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MAMOGRAF DICOM Viewer</w:t>
      </w:r>
    </w:p>
    <w:p>
      <w:pPr>
        <w:jc w:val="center"/>
      </w:pPr>
      <w:r>
        <w:rPr>
          <w:b/>
          <w:sz w:val="32"/>
        </w:rPr>
        <w:t>Dasturiy ta'minot manba kodi</w:t>
      </w:r>
    </w:p>
    <w:p/>
    <w:p>
      <w:pPr>
        <w:jc w:val="center"/>
      </w:pPr>
      <w:r>
        <w:rPr>
          <w:i/>
        </w:rPr>
        <w:t>Dasturlar uchun davlat guvohnomasini (DGU) ro'yxatga olish uchun</w:t>
        <w:br/>
        <w:t>taqdim etiladigan manba kodlari to'plami.</w:t>
      </w:r>
    </w:p>
    <w:p/>
    <w:p>
      <w:pPr>
        <w:jc w:val="center"/>
      </w:pPr>
      <w:r>
        <w:br/>
        <w:t>Tayyorlangan sana: 2026-05-25</w:t>
        <w:br/>
        <w:t>Texnologiyalar: Python 3.12, FastAPI, SQLite, Docker, YOLO/Ultralytics</w:t>
        <w:br/>
        <w:t>Loyiha turi: DICOM mammografiya tasvirlari ko'rish va annotatsiya tizimi</w:t>
        <w:br/>
      </w:r>
    </w:p>
    <w:p>
      <w:r>
        <w:br w:type="page"/>
      </w:r>
    </w:p>
    <w:p>
      <w:pPr>
        <w:pStyle w:val="Heading1"/>
      </w:pPr>
      <w:r>
        <w:t>Mundarija (bo'limlar)</w:t>
      </w:r>
    </w:p>
    <w:p>
      <w:pPr>
        <w:pStyle w:val="ListNumber"/>
      </w:pPr>
      <w:r>
        <w:t>1. Konfiguratsiya va deploy fayllari</w:t>
      </w:r>
    </w:p>
    <w:p>
      <w:pPr>
        <w:pStyle w:val="ListNumber"/>
      </w:pPr>
      <w:r>
        <w:t>2. Backend — asosiy ilova kodi (app/)</w:t>
      </w:r>
    </w:p>
    <w:p>
      <w:pPr>
        <w:pStyle w:val="ListNumber"/>
      </w:pPr>
      <w:r>
        <w:t>3. Frontend — veb UI (app/static/)</w:t>
      </w:r>
    </w:p>
    <w:p>
      <w:pPr>
        <w:pStyle w:val="ListNumber"/>
      </w:pPr>
      <w:r>
        <w:t>4. Model arxitekturalari (app/models_arch/)</w:t>
      </w:r>
    </w:p>
    <w:p>
      <w:pPr>
        <w:pStyle w:val="ListNumber"/>
      </w:pPr>
      <w:r>
        <w:t>5. O'qitish va tadqiqot skriptlari (app/research/)</w:t>
      </w:r>
    </w:p>
    <w:p>
      <w:pPr>
        <w:pStyle w:val="ListNumber"/>
      </w:pPr>
      <w:r>
        <w:t>6. Qo'shimcha utilita skriptlari</w:t>
      </w:r>
    </w:p>
    <w:p>
      <w:r>
        <w:br w:type="page"/>
      </w:r>
    </w:p>
    <w:p>
      <w:pPr>
        <w:pStyle w:val="Heading1"/>
      </w:pPr>
      <w:r>
        <w:t>1. Konfiguratsiya va deploy fayllari</w:t>
      </w:r>
    </w:p>
    <w:p>
      <w:pPr>
        <w:pStyle w:val="Heading2"/>
        <w:spacing w:before="240"/>
      </w:pPr>
      <w:r>
        <w:t>requirements.txt</w:t>
      </w:r>
    </w:p>
    <w:p>
      <w:r>
        <w:rPr>
          <w:i/>
        </w:rPr>
        <w:t>Fayl yo'li: requirements.txt    |    Qatorlar: 22    |    Hajm: 362 bayt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  fastapi&gt;=0.110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  uvicorn[standard]&gt;=0.27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  pydicom&gt;=2.4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  numpy&gt;=1.26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  Pillow&gt;=10.0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  python-multipart&gt;=0.0.9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  openpyxl&gt;=3.1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  ultralytics&gt;=8.0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  PyJWT&gt;=2.8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  bcrypt&gt;=4.0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  slowapi&gt;=0.1.9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  highdicom&gt;=0.22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  pyotp&gt;=2.9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  qrcode&gt;=7.0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  pylibjpeg&gt;=2.0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  pylibjpeg-libjpeg&gt;=2.0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  pylibjpeg-openjpeg&gt;=2.0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  pylibjpeg-rle&gt;=2.0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  opencv-python-headless&gt;=4.8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  scipy&gt;=1.11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  scikit-image&gt;=0.22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  nibabel&gt;=5.2</w:t>
      </w:r>
    </w:p>
    <w:p/>
    <w:p>
      <w:pPr>
        <w:pStyle w:val="Heading2"/>
        <w:spacing w:before="240"/>
      </w:pPr>
      <w:r>
        <w:t>Dockerfile</w:t>
      </w:r>
    </w:p>
    <w:p>
      <w:r>
        <w:rPr>
          <w:i/>
        </w:rPr>
        <w:t>Fayl yo'li: Dockerfile    |    Qatorlar: 22    |    Hajm: 555 bayt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  FROM python:3.12-slim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  ENV PYTHONDONTWRITEBYTECODE=1 \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      PYTHONUNBUFFERED=1 \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      PIP_NO_CACHE_DIR=1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  WORKDIR /app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  RUN apt-get update &amp;&amp; apt-get install -y --no-install-recommends \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      libgl1 libglib2.0-0 \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      &amp;&amp; rm -rf /var/lib/apt/lists/*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  COPY requirements.txt ./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  RUN pip install --upgrade pip &amp;&amp; pip install -r requirements.txt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  COPY app ./app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  RUN mkdir -p /app/app/uploads /app/app/annotations /app/app/models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  EXPOSE 8000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  CMD ["uvicorn", "app.main:app", "--host", "0.0.0.0", "--port", "8000", "--proxy-headers", "--forwarded-allow-ips", "*"]</w:t>
      </w:r>
    </w:p>
    <w:p/>
    <w:p>
      <w:pPr>
        <w:pStyle w:val="Heading2"/>
        <w:spacing w:before="240"/>
      </w:pPr>
      <w:r>
        <w:t>Dockerfile.prod</w:t>
      </w:r>
    </w:p>
    <w:p>
      <w:r>
        <w:rPr>
          <w:i/>
        </w:rPr>
        <w:t>Fayl yo'li: Dockerfile.prod    |    Qatorlar: 28    |    Hajm: 846 bayt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  FROM python:3.12-slim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  ENV PYTHONDONTWRITEBYTECODE=1 \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      PYTHONUNBUFFERED=1 \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      PIP_NO_CACHE_DIR=1 \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      PIP_DISABLE_PIP_VERSION_CHECK=1 \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      PIP_DEFAULT_TIMEOUT=180 \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      PIP_RETRIES=10 \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      # VM network runs a TLS-inspecting proxy whose CA the clean build container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      # does not trust; mark PyPI hosts trusted so pip skips cert verification.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      PIP_TRUSTED_HOST="pypi.org files.pythonhosted.org pypi.python.org"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  WORKDIR /app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  RUN apt-get update &amp;&amp; apt-get install -y --no-install-recommends \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      libgl1 libglib2.0-0 \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      &amp;&amp; rm -rf /var/lib/apt/lists/*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  COPY requirements.txt ./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  RUN pip install -r requirements.txt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  COPY app ./app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  RUN mkdir -p /app/app/uploads /app/app/annotations /app/app/models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  EXPOSE 8000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  CMD ["uvicorn", "app.main:app", "--host", "0.0.0.0", "--port", "8000", "--proxy-headers", "--forwarded-allow-ips", "*"]</w:t>
      </w:r>
    </w:p>
    <w:p/>
    <w:p>
      <w:pPr>
        <w:pStyle w:val="Heading2"/>
        <w:spacing w:before="240"/>
      </w:pPr>
      <w:r>
        <w:t>docker-compose.yml</w:t>
      </w:r>
    </w:p>
    <w:p>
      <w:r>
        <w:rPr>
          <w:i/>
        </w:rPr>
        <w:t>Fayl yo'li: docker-compose.yml    |    Qatorlar: 46    |    Hajm: 1078 bayt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  services: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    app: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      build: 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      container_name: mamograf-app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      restart: unless-stopped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      environment: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        - LOCAL_DICOM_ROOT=/data/dicom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        - JWT_SECRET=${JWT_SECRET:-}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        # Avtomatik anonimlashtirish (PHI tag'lari upload paytida tozalanadi).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        # Default: yoqilgan. O'chirish uchun: AUTO_DEIDENTIFY=0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        - AUTO_DEIDENTIFY=${AUTO_DEIDENTIFY:-1}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      volumes: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        - app_uploads:/app/app/uploads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        - app_annotations:/app/app/annotations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        - app_models:/app/app/models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        - app_db:/app/app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        - ${LOCAL_DICOM_HOST_PATH:-./dicom_data}:/data/dicom:ro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      expose: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        - "8000"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      networks: [internal]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    caddy: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      image: caddy:2-alpine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      container_name: mamograf-caddy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      restart: unless-stopped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      ports: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        - "80:80"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        - "443:443"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        - "443:443/udp"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      volumes: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        - ./Caddyfile:/etc/caddy/Caddyfile:ro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        - caddy_data:/data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        - caddy_config:/config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      depends_on: [app]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      networks: [internal]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  volumes: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    app_uploads: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    app_annotations: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    app_models: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    app_db: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    caddy_data: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    caddy_config: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  networks: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    internal:</w:t>
      </w:r>
    </w:p>
    <w:p/>
    <w:p>
      <w:pPr>
        <w:pStyle w:val="Heading2"/>
        <w:spacing w:before="240"/>
      </w:pPr>
      <w:r>
        <w:t>docker-compose.prod.yml</w:t>
      </w:r>
    </w:p>
    <w:p>
      <w:r>
        <w:rPr>
          <w:i/>
        </w:rPr>
        <w:t>Fayl yo'li: docker-compose.prod.yml    |    Qatorlar: 33    |    Hajm: 964 bayt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  name: mamograf-prod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  # Production stack for VM 10.10.0.75 (domain aiscan.airi.uz).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  # No Caddy: port 80 is closed on this network and TLS is terminated on the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  # upstream edge proxy, which forwards aiscan.airi.uz:443 -&gt; 10.10.0.75:8081.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  # (8080 is taken by another VM on this network, so we publish on 8081.)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  # The app trusts X-Forwarded-* headers (uvicorn --proxy-headers).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  services: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    app: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      build: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        context: 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        dockerfile: Dockerfile.prod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      container_name: mamograf-app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      restart: unless-stopped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      environment: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        - LOCAL_DICOM_ROOT=/data/dicom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        - JWT_SECRET=${JWT_SECRET:-}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        - AUTO_DEIDENTIFY=${AUTO_DEIDENTIFY:-1}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      volumes: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        - app_uploads:/app/app/uploads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        - app_annotations:/app/app/annotations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        - app_models:/app/app/models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        - app_db:/app/app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        - ${LOCAL_DICOM_HOST_PATH:-./dicom_data}:/data/dicom:ro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      ports: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        - "8081:8000"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  volumes: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    app_uploads: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    app_annotations: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    app_models: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    app_db:</w:t>
      </w:r>
    </w:p>
    <w:p/>
    <w:p>
      <w:pPr>
        <w:pStyle w:val="Heading2"/>
        <w:spacing w:before="240"/>
      </w:pPr>
      <w:r>
        <w:t>Caddyfile</w:t>
      </w:r>
    </w:p>
    <w:p>
      <w:r>
        <w:rPr>
          <w:i/>
        </w:rPr>
        <w:t>Fayl yo'li: Caddyfile    |    Qatorlar: 27    |    Hajm: 538 bayt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  {$DOMAIN:localhost}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  </w:t>
        <w:tab/>
        <w:t>encode zstd gzip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  </w:t>
        <w:tab/>
        <w:t># WebSocket route (preserve Upgrade header)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  </w:t>
        <w:tab/>
        <w:t>@ws path /ws/*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  </w:t>
        <w:tab/>
        <w:t>reverse_proxy @ws app:8000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  </w:t>
        <w:tab/>
        <w:t>reverse_proxy app:8000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  </w:t>
        <w:tab/>
        <w:tab/>
        <w:t>header_up X-Real-IP {remote_host}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10  </w:t>
        <w:tab/>
        <w:tab/>
        <w:t>header_up X-Forwarded-For {remote_host}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11  </w:t>
        <w:tab/>
        <w:t>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13  </w:t>
        <w:tab/>
        <w:t>header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14  </w:t>
        <w:tab/>
        <w:tab/>
        <w:t>Strict-Transport-Security "max-age=63072000; includeSubDomains; preload"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15  </w:t>
        <w:tab/>
        <w:tab/>
        <w:t>X-Content-Type-Options nosniff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16  </w:t>
        <w:tab/>
        <w:tab/>
        <w:t>Referrer-Policy no-referrer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17  </w:t>
        <w:tab/>
        <w:tab/>
        <w:t>X-Frame-Options DENY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18  </w:t>
        <w:tab/>
        <w:tab/>
        <w:t>Permissions-Policy "interest-cohort=()"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19  </w:t>
        <w:tab/>
        <w:t>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21  </w:t>
        <w:tab/>
        <w:t>log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22  </w:t>
        <w:tab/>
        <w:tab/>
        <w:t>output file /data/access.log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23  </w:t>
        <w:tab/>
        <w:tab/>
        <w:tab/>
        <w:t>roll_size 50mb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24  </w:t>
        <w:tab/>
        <w:tab/>
        <w:tab/>
        <w:t>roll_keep 5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25  </w:t>
        <w:tab/>
        <w:tab/>
        <w:t>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26  </w:t>
        <w:tab/>
        <w:t>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  }</w:t>
      </w:r>
    </w:p>
    <w:p/>
    <w:p>
      <w:pPr>
        <w:pStyle w:val="Heading2"/>
        <w:spacing w:before="240"/>
      </w:pPr>
      <w:r>
        <w:t>deploy_prod.sh</w:t>
      </w:r>
    </w:p>
    <w:p>
      <w:r>
        <w:rPr>
          <w:i/>
        </w:rPr>
        <w:t>Fayl yo'li: deploy_prod.sh    |    Qatorlar: 42    |    Hajm: 1369 bayt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  #!/usr/bin/env bash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  # Production bootstrap for MAMOGRAF on VM 10.10.0.75 (behind edge TLS proxy).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  # Run from the project root:  bash deploy_prod.sh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  set -euo pipefail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  cd "$(dirname "$0")"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  COMPOSE="docker compose -f docker-compose.prod.yml"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  # --- 1) .env with a generated JWT secret (only if missing) 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  if [ ! -f .env ]; then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    echo "[deploy] .env topilmadi — yaratamiz (JWT_SECRET generatsiya)..."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    cat &gt; .env &lt;&lt;EOF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  # Auto-generated by deploy_prod.sh — DO NOT commit.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  JWT_SECRET=$(openssl rand -base64 48)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  AUTO_DEIDENTIFY=1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  LOCAL_DICOM_HOST_PATH=./dicom_data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  EOF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    chmod 600 .env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    echo "[deploy] .env yaratildi."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  else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    echo "[deploy] .env mavjud — saqlanib qoldi."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  fi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  # --- 2) read-only DICOM mount point (empty is fine) 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  mkdir -p dicom_data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  # --- 3) Build + start 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  echo "[deploy] Image qurilmoqda (ultralytics/torch tufayli uzoq davom etishi mumkin)..."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  $COMPOSE build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  echo "[deploy] App ishga tushmoqda..."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  $COMPOSE up -d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  echo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  echo "[deploy] ===== HOLAT ====="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  $COMPOSE ps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  echo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  echo "Keyingi qadam — birinchi admin yarating (parol so'raydi):"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  echo "  $COMPOSE exec app python -m app.manage_users create admin --role admin"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  echo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  echo "Lokal tekshiruv:  curl -s http://localhost:8081/ | head"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  echo "Edge proxy:       aiscan.airi.uz:443  -&gt;  10.10.0.75:8081"</w:t>
      </w:r>
    </w:p>
    <w:p/>
    <w:p>
      <w:pPr>
        <w:pStyle w:val="Heading2"/>
        <w:spacing w:before="240"/>
      </w:pPr>
      <w:r>
        <w:t>.gitignore</w:t>
      </w:r>
    </w:p>
    <w:p>
      <w:r>
        <w:rPr>
          <w:i/>
        </w:rPr>
        <w:t>Fayl yo'li: .gitignore    |    Qatorlar: 89    |    Hajm: 2012 bayt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  # ============================================================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  # MAMOGRAF — .gitignore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  # Qoidalar: bemor ma'lumotlarini hech qachon yuklamaslik!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  # ============================================================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  # --- Python / virtualenv / cache 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  .venv/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  venv/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  env/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  __pycache__/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  *.pyc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  *.pyo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  *.egg-info/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  .pytest_cache/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  .mypy_cache/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  .ruff_cache/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  # --- IDE 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  .idea/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  .vscode/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  .claude/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  # --- Maxfiy kalitlar va sertifikatlar 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  app/.jwt_secret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  *.pem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  *.key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  .env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  .env.*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  !.env.example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  # ============================================================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  # BEMOR MA'LUMOTLARI (PHI) — YUKLAMASLIK SHART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  # ============================================================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  # DICOM fayllar va PACS inbox (haqiqiy bemor rasmlar)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  app/uploads/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  # Annotation fayllari (DICOM ID'larga bog'langan)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  app/annotations/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  # SQLite baza (foydalanuvchilar, sessiyalar, bemorlar)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  app/db.sqlite3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  app/db.sqlite3-*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  # Bemorlar Excel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  MamologiyaInfo_.xlsx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  MamologiyaInfo_*.xlsx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  # Research datasets (haqiqiy data)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  app/research/datasets/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  app/research/__pycache__/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  # ============================================================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49  # MODEL OG'IRLIKLARI — Git LFS yoki HuggingFace Hub orqali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50  # ============================================================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51  app/models/*.pt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52  app/models/*.pth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53  app/models/*.onnx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54  app/models/*.engine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55  # README.md app/models/ ichida saqlanadi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56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57  # --- Installerlar / katta artifaktlar 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58  *.msi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59  *.exe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60  *.dmg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61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62  # --- Build artefaktlar 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63  build/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64  dist/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65  *.spec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66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67  # --- Logs 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68  *.log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69  logs/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70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71  # --- MS Office lock fayllar (ochiq hujjat) 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72  ~$*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73  *.tmp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74  *.bak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75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76  # ============================================================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77  # SCREENSHOT'LAR VA QO'LLANMA PDF'LAR — ehtimol PHI bor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78  # ============================================================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79  docs/screenshots/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80  docs/researcher_screenshots/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81  FOYDALANUVCHI_QOLLANMA.pdf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82  TADQIQOTCHI_QOLLANMA.pdf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83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84  # ============================================================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85  # DISSERTATSIYA VA ILMIY MAQOLALAR — bu repo'ga kerak emas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86  # ============================================================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87  dissertation/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88  paper/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89  </w:t>
      </w:r>
    </w:p>
    <w:p/>
    <w:p>
      <w:r>
        <w:br w:type="page"/>
      </w:r>
    </w:p>
    <w:p>
      <w:pPr>
        <w:pStyle w:val="Heading1"/>
      </w:pPr>
      <w:r>
        <w:t>2. Backend — asosiy ilova kodi (app/)</w:t>
      </w:r>
    </w:p>
    <w:p>
      <w:pPr>
        <w:pStyle w:val="Heading2"/>
        <w:spacing w:before="240"/>
      </w:pPr>
      <w:r>
        <w:t>app/main.py</w:t>
      </w:r>
    </w:p>
    <w:p>
      <w:r>
        <w:rPr>
          <w:i/>
        </w:rPr>
        <w:t>Fayl yo'li: app/main.py    |    Qatorlar: 3030    |    Hajm: 103665 bayt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 1  from __future__ import annotations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 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 3  import csv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 4  import io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 5  import json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 6  import os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 7  import re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 8  import uuid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 9  from contextlib import asynccontextmanager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10  from datetime import datetime, timezone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11  from pathlib import Path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12  from typing import Optional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13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14  import pydicom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15  from fastapi import Depends, FastAPI, File, HTTPException, Query, Request, UploadFile, WebSocket, WebSocketDisconnect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16  from fastapi.middleware.cors import CORSMiddleware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17  from fastapi.responses import FileResponse, StreamingResponse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18  from fastapi.staticfiles import StaticFiles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19  from pydantic import BaseModel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20  from slowapi import Limiter, _rate_limit_exceeded_handler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21  from slowapi.errors import RateLimitExceeded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22  from slowapi.util import get_remote_address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23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24  from . import annotations as annot_store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25  from . import auth as auth_mod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26  from . import db as db_mod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27  from . import deidentify as deid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28  from . import dicom_seg as dseg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29  from . import dicom_sr as dsr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30  from . import exporters as exporters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31  from . import radiomics as radiomics_mod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32  from . import inference as inf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33  from . import pacs as pacs_mod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34  from . import ws as ws_mod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35  from .dicom_utils import 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36      NoPixelDataError, extract_sr_content, load_frame_array, quick_summary,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37      read_metadata, render_frame_png,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38  )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39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40  BASE_DIR = Path(__file__).resolve().parent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41  UPLOAD_DIR = BASE_DIR / "uploads"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42  UPLOAD_DIR.mkdir(exist_ok=True)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43  ANNOT_DIR = BASE_DIR / "annotations"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44  ANNOT_DIR.mkdir(exist_ok=True)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45  STATIC_DIR = BASE_DIR / "static"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46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47  # Avtomatik anonimlashtirish: upload paytida DICOM PHI tag'lari tozalanadi.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48  # AUTO_DEIDENTIFY=0 yoki "false" o'rnatilsa — o'chiriladi (sukut: yoqilgan).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49  AUTO_DEIDENTIFY = os.environ.get("AUTO_DEIDENTIFY", "1").strip().lower() not in 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50      "0", "false", "no", "off", 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51  )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52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53  DEFAULT_LABELS = [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54      {"name": "mass", "color": "#ff5050"},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55      {"name": "calcification", "color": "#ffb000"},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56      {"name": "asymmetry", "color": "#00c4ff"},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57      {"name": "architectural_distortion", "color": "#a070ff"},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58      {"name": "skin_thickening", "color": "#28d97f"},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59      {"name": "nipple_retraction", "color": "#ff80b4"},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60      {"name": "lymph_node", "color": "#ffe44d"},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61      {"name": "other", "color": "#9aa3b2"},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62  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63  BIRADS_VALUES = ["0", "1", "2", "3", "4A", "4B", "4C", "5", "6"]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64  LABELS_CONFIG = BASE_DIR / "labels.json"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65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66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67  def load_labels_config() -&gt; tuple[list[dict], list[str]]: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68      if LABELS_CONFIG.exists():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69    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70              data = json.loads(LABELS_CONFIG.read_text(encoding="utf-8"))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71              labels = data.get("labels") or DEFAULT_LABELS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72              birads = data.get("birads") or BIRADS_VALUES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73              return labels, birads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74          except Exception: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75              pass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76      return DEFAULT_LABELS, BIRADS_VALUES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77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78  LOCAL_ROOT_ENV = os.environ.get("LOCAL_DICOM_ROOT", "").strip()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79  LOCAL_ROOT: Optional[Path] = Path(LOCAL_ROOT_ENV).resolve() if LOCAL_ROOT_ENV else None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80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81  @asynccontextmanager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82  async def lifespan(_app: FastAPI):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83      db_mod.init_db()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84      yield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85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86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87  def _client_key(request: Request) -&gt; str: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88      auth = request.headers.get("Authorization", "")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89      if auth.startswith("Bearer "):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90    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91              payload = auth_mod.decode_token(auth.split(" ", 1)[1])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92              return f"user:{payload.get('sub','?')}"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93          except HTTPException: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94              pass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95      return f"ip:{get_remote_address(request)}"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96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97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98  limiter = Limiter(key_func=_client_key)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99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100  app = FastAPI(title="MAMOGRAF DICOM Viewer", lifespan=lifespan)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101  app.state.limiter = limiter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102  app.add_exception_handler(RateLimitExceeded, _rate_limit_exceeded_handler)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103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104  _ALLOWED_ORIGINS = [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105      o.strip() for o in os.environ.get("ALLOWED_ORIGINS", "").split(",") if o.strip()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106  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107  if _ALLOWED_ORIGINS: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108      app.add_middleware(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109          CORSMiddleware,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110          allow_origins=_ALLOWED_ORIGINS,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111          allow_credentials=True,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112          allow_methods=["GET", "POST", "PUT", "PATCH", "DELETE", "OPTIONS"],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113          allow_headers=["Authorization", "Content-Type"],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114      )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115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116  _CSP = 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117      "default-src 'self';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118      "img-src 'self' data: blob:;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119      "style-src 'self' 'unsafe-inline';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120      "script-src 'self';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121      "connect-src 'self' ws: wss:;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122      "object-src 'none';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123      "base-uri 'self';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124      "frame-ancestors 'none';"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125  )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126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127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128  @app.middleware("http")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129  async def security_headers(request: Request, call_next):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130      response = await call_next(request)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131      response.headers["X-Content-Type-Options"] = "nosniff"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132      response.headers["X-Frame-Options"] = "DENY"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133      response.headers["Referrer-Policy"] = "no-referrer"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134      response.headers["Permissions-Policy"] = "interest-cohort=()"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135      response.headers["Content-Security-Policy"] = _CSP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136      return response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137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138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139  def _resolve_local(rel: str) -&gt; Path: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140      if LOCAL_ROOT is None: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141          raise HTTPException(404, "local browsing disabled (set LOCAL_DICOM_ROOT)")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142      p = (LOCAL_ROOT / rel).resolve()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143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144          p.relative_to(LOCAL_ROOT)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145      except ValueError: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146          raise HTTPException(400, "invalid path")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147      if not p.exists() or not p.is_file():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148          raise HTTPException(404, "file not found")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149      return p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150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151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152  def _looks_like_dicom(p: Path) -&gt; bool: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153      suf = p.suffix.lower()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154      if suf in (".dcm", ".dicom"):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155          return True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156      if suf == "":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157    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158              with p.open("rb") as f: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159                  f.seek(128)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160                  return f.read(4) == b"DICM"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161          except OSError: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162              return False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163      return False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164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165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166  @app.get("/api/config")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167  def config():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168      return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169          "local_browsing": LOCAL_ROOT is not None,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170          "local_root": str(LOCAL_ROOT) if LOCAL_ROOT else None,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171          "auth_required": auth_mod.has_any_user(),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172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173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174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175  class LoginBody(BaseModel):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176      username: str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177      password: str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178      totp_code: Optional[str] = None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179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180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181  @app.post("/api/auth/login")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182  @limiter.limit("10/minute")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183  def auth_login(request: Request, body: LoginBody):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184      user = auth_mod.get_user_by_username(body.username)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185      if not user or not user.get("is_active"):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186          raise HTTPException(401, "invalid credentials")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187      if not auth_mod.verify_password(body.password, user["password_hash"]):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188          raise HTTPException(401, "invalid credentials")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189      if user.get("totp_enrolled"):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190          if not body.totp_code: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191              raise HTTPException(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192                  status_code=401,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193                  detail={"error": "totp_required", "message": "TOTP kodi kerak"},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194              )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195          if not auth_mod.verify_totp(user.get("totp_secret"), body.totp_code):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196              raise HTTPException(401, "invalid TOTP code")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197      auth_mod.update_last_login(user["id"])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198      token, exp = auth_mod.issue_token(user)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199      pub = auth_mod.public_user(user)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200      pub["totp_setup_required"] = auth_mod.needs_totp_setup(user)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201      return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202          "token": token,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203          "expires_at": exp,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204          "user": pub,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205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206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207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208  @app.get("/api/settings")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209  def get_settings(_user: dict = Depends(auth_mod.require_user)):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210      return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211          "totp_required_roles": auth_mod.totp_required_roles(),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212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213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214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215  class SettingsBody(BaseModel):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216      totp_required_roles: Optional[list[str]] = None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217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218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219  @app.patch("/api/settings")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220  def update_settings(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221      body: SettingsBody,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222      user: dict = Depends(auth_mod.require_role("admin")),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223  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224      if body.totp_required_roles is not None: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225          valid = {r for r in body.totp_required_roles if r in auth_mod.ROLES}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226          auth_mod.set_setting(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227              "totp_required_roles", ",".join(sorted(valid)), updated_by=user.get("sub")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228          )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229      return {"ok": True, "totp_required_roles": auth_mod.totp_required_roles()}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230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231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232  @app.post("/api/auth/totp/setup")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233  def auth_totp_setup(user: dict = Depends(auth_mod.require_user)):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234      row = auth_mod.get_user_by_username(user["sub"])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235      if not row: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236          raise HTTPException(404, "user not found")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237      if row.get("totp_enrolled"):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238          raise HTTPException(409, "TOTP allaqachon yoqilgan")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239      secret = auth_mod.generate_totp_secret()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240      auth_mod.set_totp_secret(user["sub"], secret, enrolled=False)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241      uri = auth_mod.totp_provisioning_uri(user["sub"], secret)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242      qr = auth_mod.totp_qr_data_uri(uri)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243      return {"secret": secret, "uri": uri, "qr_png_data_url": qr}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244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245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246  class TotpVerifyBody(BaseModel):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247      code: str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248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249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250  @app.post("/api/auth/totp/verify")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251  def auth_totp_verify(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252      body: TotpVerifyBody,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253      user: dict = Depends(auth_mod.require_user),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254  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255      row = auth_mod.get_user_by_username(user["sub"])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256      if not row or not row.get("totp_secret"):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257          raise HTTPException(400, "TOTP setup qilinmagan")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258      if not auth_mod.verify_totp(row.get("totp_secret"), body.code):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259          raise HTTPException(401, "kod noto'g'ri")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260      auth_mod.set_totp_secret(user["sub"], row.get("totp_secret"), enrolled=True)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261      return {"ok": True, "totp_enrolled": True}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262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263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264  class TotpDisableBody(BaseModel):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265      password: str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266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267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268  @app.post("/api/auth/totp/disable")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269  def auth_totp_disable(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270      body: TotpDisableBody,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271      user: dict = Depends(auth_mod.require_user),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272  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273      row = auth_mod.get_user_by_username(user["sub"])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274      if not row: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275          raise HTTPException(404, "user not found")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276      if not auth_mod.verify_password(body.password, row["password_hash"]):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277          raise HTTPException(401, "parol noto'g'ri")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278      auth_mod.set_totp_secret(user["sub"], None, enrolled=False)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279      return {"ok": True}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280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281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282  @app.get("/api/auth/me")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283  def auth_me(user: dict = Depends(auth_mod.require_user)):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284      row = auth_mod.get_user_by_username(user["sub"])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285      if not row: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286          raise HTTPException(401, "user not found")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287      pub = auth_mod.public_user(row)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288      pub["totp_setup_required"] = auth_mod.needs_totp_setup(row)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289      return pub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290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291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292  class PasswordChangeBody(BaseModel):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293      current_password: str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294      new_password: str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295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296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297  @app.post("/api/auth/change-password")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298  def auth_change_password(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299      body: PasswordChangeBody,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300      user: dict = Depends(auth_mod.require_user),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301  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302      row = auth_mod.get_user_by_username(user["sub"])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303      if not row or not auth_mod.verify_password(body.current_password, row["password_hash"]):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304          raise HTTPException(401, "current password incorrect")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305      if len(body.new_password) &lt; 4: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306          raise HTTPException(400, "new password too short")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307      auth_mod.update_password(user["sub"], body.new_password)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308      return {"ok": True}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309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310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311  @app.get("/api/auth/users")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312  def auth_users(_admin: dict = Depends(auth_mod.require_role("admin"))):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313      return {"users": auth_mod.list_users()}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314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315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316  class CreateUserBody(BaseModel):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317      username: str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318      password: str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319      role: str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320      display_name: Optional[str] = None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321      email: Optional[str] = None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322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323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324  @app.post("/api/auth/users")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325  def admin_create_user(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326      body: CreateUserBody,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327      _admin: dict = Depends(auth_mod.require_role("admin")),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328  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329      if body.role not in auth_mod.ROLES: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330          raise HTTPException(400, f"role must be one of {auth_mod.ROLES}")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331      if not body.username or not body.username.strip():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332          raise HTTPException(400, "username required")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333      if len(body.password) &lt; 4: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334          raise HTTPException(400, "password too short (min 4)")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335      if auth_mod.get_user_by_username(body.username):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336          raise HTTPException(409, "username already exists")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337      user = auth_mod.create_user(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338          username=body.username.strip(),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339          password=body.password,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340          role=body.role,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341          display_name=body.display_name,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342          email=body.email,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343      )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344      return {"ok": True, "user": auth_mod.public_user(user)}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345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346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347  class UpdateUserBody(BaseModel):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348      role: Optional[str] = None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349      display_name: Optional[str] = None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350      email: Optional[str] = None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351      is_active: Optional[bool] = None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352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353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354  @app.patch("/api/auth/users/{username}")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355  def admin_update_user(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356      username: str,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357      body: UpdateUserBody,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358      admin: dict = Depends(auth_mod.require_role("admin")),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359  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360      user = auth_mod.get_user_by_username(username)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361      if not user: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362          raise HTTPException(404, "user not found")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363      fields =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364      params: list =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365      if body.role is not None: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366          if body.role not in auth_mod.ROLES: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367              raise HTTPException(400, "invalid role")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368          if username == admin.get("sub") and body.role != "admin":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369              raise HTTPException(400, "cannot demote yourself")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370          fields.append("role = ?"); params.append(body.role)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371      if body.display_name is not None: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372          fields.append("display_name = ?"); params.append(body.display_name)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373      if body.email is not None: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374          fields.append("email = ?"); params.append(body.email)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375      if body.is_active is not None: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376          if username == admin.get("sub") and not body.is_active: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377              raise HTTPException(400, "cannot deactivate yourself")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378          fields.append("is_active = ?"); params.append(1 if body.is_active else 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379      if not fields: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380          return {"ok": True, "user": auth_mod.public_user(user), "no_changes": True}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381      params.append(username)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382      with db_mod.get_conn() as c: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383          c.execute(f"UPDATE users SET {', '.join(fields)} WHERE username = ?", params)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384          c.commit()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385      refreshed = auth_mod.get_user_by_username(username)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386      return {"ok": True, "user": auth_mod.public_user(refreshed)}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387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388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389  class AdminResetPasswordBody(BaseModel):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390      new_password: str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391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392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393  @app.post("/api/auth/users/{username}/reset-password")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394  def admin_reset_password(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395      username: str,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396      body: AdminResetPasswordBody,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397      _admin: dict = Depends(auth_mod.require_role("admin")),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398  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399      if not auth_mod.get_user_by_username(username):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400          raise HTTPException(404, "user not found")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401      if len(body.new_password) &lt; 4: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402          raise HTTPException(400, "password too short (min 4)")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403      auth_mod.update_password(username, body.new_password)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404      return {"ok": True}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405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406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407  @app.delete("/api/auth/users/{username}")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408  def admin_delete_user(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409      username: str,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410      admin: dict = Depends(auth_mod.require_role("admin")),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411  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412      if username == admin.get("sub"):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413          raise HTTPException(400, "cannot delete yourself")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414      if not auth_mod.get_user_by_username(username):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415          raise HTTPException(404, "user not found")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416      with db_mod.get_conn() as c: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417          c.execute("DELETE FROM users WHERE username = ?", (username,))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418          c.commit()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419      return {"ok": True}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420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421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422  _UPLOAD_CHUNK = 1024 * 1024  # 1 MB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423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424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425  @app.post("/api/upload")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426  async def upload(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427      files: list[UploadFile] = File(...),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428      _user: dict = Depends(auth_mod.require_user),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429  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430      saved =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431      for f in files: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432          file_id = uuid.uuid4().hex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433          out = UPLOAD_DIR / f"{file_id}.dcm"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434          with out.open("wb") as fout: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435              while True: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436                  chunk = await f.read(_UPLOAD_CHUNK)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437                  if not chunk: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438                      break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439                  fout.write(chunk)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440    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441              ds = pydicom.dcmread(out, stop_before_pixels=True, force=True)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442          except Exception as 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443              out.unlink(missing_ok=True)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444              raise HTTPException(status_code=400, detail=f"{f.filename}: not a valid DICOM ({e})")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445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446          # Avtomatik anonimlashtirish: PHI tag'lari tozalanadi va fayl qayta yoziladi.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447          # Box/annotation va export PHI-siz fayl ustida bajariladi.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448          deidentified_now = False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449          if AUTO_DEIDENTIFY: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450        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451                  deid.anonymize_in_place(out)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452                  ds = pydicom.dcmread(out, stop_before_pixels=True, force=True)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453                  deidentified_now = True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454              except Exception as 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455                  out.unlink(missing_ok=True)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456                  raise HTTPException(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457                      status_code=500,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458                      detail=f"{f.filename}: anonymization failed ({e})",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459                  )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460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461          rows = int(getattr(ds, "Rows", 0) or 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462          cols = int(getattr(ds, "Columns", 0) or 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463          info =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464              "id": file_id,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465              "patient": str(getattr(ds, "PatientName", "")),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466              "patient_id": str(getattr(ds, "PatientID", "")),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467              "modality": str(getattr(ds, "Modality", "")),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468              "study_date": str(getattr(ds, "StudyDate", "")),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469              "view": str(getattr(ds, "ViewPosition", "")),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470              "laterality": str(getattr(ds, "ImageLaterality", "")),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471              "rows": rows,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472              "cols": cols,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473              "frames": int(getattr(ds, "NumberOfFrames", 1) or 1) if rows and cols else 0,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474              "has_pixels": bool(rows and cols),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475              "annotation_count": 0,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476              "original_name": f.filename,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477              "deidentified": deidentified_now,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478    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479          saved.append(info)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480      return {"files": saved}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481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482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483  @app.get("/api/files")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484  def list_files():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485      items =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486      for p in sorted(UPLOAD_DIR.glob("*.dcm")):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487          info = quick_summary(p)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488          if "error" in info: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489              continue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490          info["id"] = p.stem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491          info["annotation_count"] = annot_store.count(ANNOT_DIR, "upload", p.stem)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492          items.append(info)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493      return {"files": items}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494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495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496  @app.get("/api/files/{file_id}/metadata")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497  def metadata(file_id: str):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498      p = UPLOAD_DIR / f"{file_id}.dcm"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499      if not p.exists():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500          raise HTTPException(404)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501      return read_metadata(p)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502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503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504  @app.get("/api/files/{file_id}/image")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505  def image(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506      file_id: str,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507      frame: int = 0,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508      wc: Optional[float] = Query(default=None),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509      ww: Optional[float] = Query(default=None),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510      invert: bool = False,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511      max_dim: int = 2048,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512  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513      p = UPLOAD_DIR / f"{file_id}.dcm"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514      if not p.exists():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515          raise HTTPException(404)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516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517          png_bytes = render_frame_png(p, frame=frame, wc=wc, ww=ww, invert=invert, max_dim=max_dim)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518      except NoPixelDataError as 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519          raise HTTPException(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520              status_code=422,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521              detail={"error": "no_pixels", "modality": e.modality, "sop_class": e.sop_class},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522          )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523      except Exception as 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524          raise HTTPException(500, f"render failed: {e}")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525      return StreamingResponse(io.BytesIO(png_bytes), media_type="image/png")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526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527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528  @app.delete("/api/files/{file_id}")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529  def delete_file(file_id: str, _user: dict = Depends(auth_mod.require_user)):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530      p = UPLOAD_DIR / f"{file_id}.dcm"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531      if p.exists():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532          p.unlink()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533      return {"ok": True}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534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535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536  @app.get("/api/local/list")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537  def local_list(subdir: str = "", limit: int = 1000):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538      if LOCAL_ROOT is None: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539          return {"enabled": False, "dirs": [], "files": []}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540      target = (LOCAL_ROOT / subdir).resolve()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541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542          target.relative_to(LOCAL_ROOT)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543      except ValueError: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544          raise HTTPException(400, "invalid path")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545      if not target.exists() or not target.is_dir():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546          raise HTTPException(404, "directory not found")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547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548      dirs, files = [],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549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550          entries = sorted(target.iterdir(), key=lambda x: (not x.is_dir(), x.name.lower()))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551      except PermissionError: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552          raise HTTPException(403, "permission denied")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553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554      for p in entries[:limit]: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555          rel = p.relative_to(LOCAL_ROOT).as_posix()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556          if p.is_dir():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557              dirs.append({"name": p.name, "path": rel})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558          elif _looks_like_dicom(p):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559        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560                  size = p.stat().st_size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561              except OSError: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562                  size = 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563              files.append({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564                  "name": p.name,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565                  "path": rel,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566                  "size": size,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567                  "annotation_count": annot_store.count(ANNOT_DIR, "local", rel),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568              })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569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570      parent = 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571      if subdir: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572          parent_path = Path(subdir).parent.as_posix()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573          parent = "" if parent_path == "." else parent_path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574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575      return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576          "enabled": True,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577          "root": str(LOCAL_ROOT),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578          "subdir": subdir,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579          "parent": parent,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580          "dirs": dirs,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581          "files": files,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582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583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584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585  @app.get("/api/local/metadata")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586  def local_metadata(path: str):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587      p = _resolve_local(path)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588      return read_metadata(p)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589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590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591  @app.get("/api/files/{file_id}/sr-content")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592  def upload_sr_content(file_id: str):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593      p = UPLOAD_DIR / f"{file_id}.dcm"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594      if not p.exists():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595          raise HTTPException(404, "upload not found")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596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597          return extract_sr_content(p)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598      except Exception as 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599          raise HTTPException(500, f"SR parse failed: {e}")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600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601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602  @app.get("/api/local/sr-content")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603  def local_sr_content(path: str):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604      p = _resolve_local(path)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605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606          return extract_sr_content(p)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607      except Exception as 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608          raise HTTPException(500, f"SR parse failed: {e}")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609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610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611  @app.get("/api/local/summary")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612  def local_summary(path: str):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613      p = _resolve_local(path)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614      return quick_summary(p)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615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616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617  @app.get("/api/local/image")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618  def local_image(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619      path: str,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620      frame: int = 0,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621      wc: Optional[float] = Query(default=None),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622      ww: Optional[float] = Query(default=None),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623      invert: bool = False,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624      max_dim: int = 2048,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625  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626      p = _resolve_local(path)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627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628          png_bytes = render_frame_png(p, frame=frame, wc=wc, ww=ww, invert=invert, max_dim=max_dim)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629      except NoPixelDataError as 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630          raise HTTPException(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631              status_code=422,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632              detail={"error": "no_pixels", "modality": e.modality, "sop_class": e.sop_class},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633          )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634      except Exception as 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635          raise HTTPException(500, f"render failed: {e}")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636      return StreamingResponse(io.BytesIO(png_bytes), media_type="image/png")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637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638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639  @app.get("/api/labels")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640  def labels():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641      lbls, brs = load_labels_config()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642      return {"labels": lbls, "birads": brs}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643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644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645  class AnnotationsBody(BaseModel):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646      source: str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647      ref: str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648      annotations: list[dict] =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649      rows: Optional[int] = None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650      cols: Optional[int] = None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651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652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653  def _validate_source(source: str) -&gt; None: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654      if source not in ("upload", "local"):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655          raise HTTPException(400, "invalid source")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656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657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658  def _validate_ref(source: str, ref: str) -&gt; None: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659      if not ref: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660          raise HTTPException(400, "missing ref")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661      if source == "upload":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662          if not ref.replace("-", "").replace("_", "").isalnum():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663              raise HTTPException(400, "invalid upload id")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664          if not (UPLOAD_DIR / f"{ref}.dcm").exists():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665              raise HTTPException(404, "upload not found")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666      else: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667          _resolve_local(ref)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668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669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670  @app.get("/api/annotations")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671  def get_annotations(source: str, ref: str):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672      _validate_source(source)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673      _validate_ref(source, ref)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674      return annot_store.load(ANNOT_DIR, source, ref)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675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676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677  _HISTORY_IGNORE_FIELDS = {"updated_at", "updated_by"}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678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679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680  def _annotation_state_eq(a: dict, b: dict) -&gt; bool: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681      def normalize(d: dict) -&gt; dict: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682          return {k: v for k, v in d.items() if k not in _HISTORY_IGNORE_FIELDS}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683      return normalize(a) == normalize(b)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684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685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686  def _notify(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687      recipients: list[str],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688      kind: str,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689      title: str,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690      body: str = "",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691      link_source: Optional[str] = None,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692      link_ref: Optional[str] = None,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693      link_annotation_id: Optional[str] = None,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694      actor: Optional[str] = None,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695  ) -&gt; None: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696      if not recipients: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697          return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698      now = datetime.now(timezone.utc).isoformat()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699      with db_mod.get_conn() as c: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700          for r in recipients: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701              c.execute(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702                  "INSERT INTO notifications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703                  "(recipient, ts, kind, title, body, link_source, link_ref, link_annotation_id, actor)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704                  "VALUES (?, ?, ?, ?, ?, ?, ?, ?, ?)",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705                  (r, now, kind, title, body, link_source, link_ref, link_annotation_id, actor),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706              )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707          c.commit()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708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709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710  def _reviewer_recipients(exclude: Optional[str] = None) -&gt; list[str]: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711      with db_mod.get_conn() as c: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712          rows = c.execute(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713              "SELECT username FROM users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714              "WHERE role IN ('reviewer', 'admin') AND is_active = 1"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715          ).fetchall()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716      return [r[0] for r in rows if r[0] != exclude]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717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718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719  _ANNOT_CHANGE_TS = 0.0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720  _CACHE: dict[str, tuple[float, object]] = {}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721  _CACHE_TTL = 30.0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722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723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724  def _bump_annot_ts() -&gt; None: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725      import time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726      global _ANNOT_CHANGE_TS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727      _ANNOT_CHANGE_TS = time.time()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728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729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730  def _cache_get(key: str):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731      import time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732      entry = _CACHE.get(key)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733      if not entry: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734          return None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735      ts, value = entry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736      if ts &lt; _ANNOT_CHANGE_TS: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737          return None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738      if time.time() - ts &gt; _CACHE_TTL: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739          return None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740      return value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741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742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743  def _cache_set(key: str, value: object) -&gt; None: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744      import time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745      _CACHE[key] = (time.time(), value)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746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747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748  def _record_history(source: str, ref: str, rows: list[dict]) -&gt; None: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749      if not rows: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750          return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751      with db_mod.get_conn() as c: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752          for row in rows: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753              c.execute(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754                  "INSERT INTO annotation_history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755                  "(source, ref, annotation_id, action, username, ts, prev_snapshot, new_snapshot)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756                  "VALUES (?, ?, ?, ?, ?, ?, ?, ?)",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757                  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758                      source, ref,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759                      row["annotation_id"],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760                      row["action"],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761                      row["username"],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762                      row["ts"],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763                      json.dumps(row["prev"], ensure_ascii=False) if row.get("prev") else None,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764                      json.dumps(row["new"], ensure_ascii=False) if row.get("new") else None,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765                  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766              )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767          c.commit()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768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769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770  @app.put("/api/annotations")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771  async def put_annotations(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772      body: AnnotationsBody,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773      user: dict = Depends(auth_mod.require_user),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774  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775      _validate_source(body.source)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776      _validate_ref(body.source, body.ref)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777      now = datetime.now(timezone.utc).isoformat()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778      username = user.get("sub") or 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779      role = user.get("role") or 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780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781      old_data = annot_store.load(ANNOT_DIR, body.source, body.ref)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782      old_by_id = {a.get("id"): a for a in old_data.get("annotations", []) if a.get("id")}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783      new_by_id = {a.get("id"): a for a in body.annotations if a.get("id")}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784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785      history_rows: list[dict] =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786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787      for aid, new_a in new_by_id.items():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788          old_a = old_by_id.get(aid)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789          if old_a is None: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790              new_a.setdefault("created_by", username)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791              new_a.setdefault("created_at", now)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792              new_a["updated_by"] = username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793              new_a["updated_at"] = now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794              new_a.setdefault("status", "draft")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795              history_rows.append({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796                  "annotation_id": aid, "action": "create",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797                  "username": username, "ts": now,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798                  "prev": None, "new": new_a,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799              })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800          else: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801              new_a["created_by"] = old_a.get("created_by") or username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802              new_a["created_at"] = old_a.get("created_at") or now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803              new_a["status"] = old_a.get("status", "draft")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804              if "reviewed_by" in old_a: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805                  new_a["reviewed_by"] = old_a["reviewed_by"]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806              if "reviewed_at" in old_a: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807                  new_a["reviewed_at"] = old_a["reviewed_at"]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808              if "review_note" in old_a: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809                  new_a["review_note"] = old_a["review_note"]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810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811              if role == "annotator":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812                  if old_a.get("created_by") and old_a.get("created_by") != username: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813                      if not _annotation_state_eq(old_a, new_a):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814                          raise HTTPException(403, f"annotator cannot edit annotation owned by {old_a.get('created_by')}")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815                  if old_a.get("status") in ("approved",):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816                      if not _annotation_state_eq(old_a, new_a):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817                          raise HTTPException(403, "approved annotation is locked; reviewer must reopen it first")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818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819              if not _annotation_state_eq(old_a, new_a):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820                  new_a["updated_by"] = username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821                  new_a["updated_at"] = now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822                  history_rows.append({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823                      "annotation_id": aid, "action": "update",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824                      "username": username, "ts": now,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825                      "prev": old_a, "new": new_a,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826                  })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827              else: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828                  new_a["updated_by"] = old_a.get("updated_by") or username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829                  new_a["updated_at"] = old_a.get("updated_at") or now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830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831      for aid, old_a in old_by_id.items():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832          if aid in new_by_id: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833              continue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834          if role == "annotator":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835              if old_a.get("created_by") and old_a.get("created_by") != username: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836                  raise HTTPException(403, f"annotator cannot delete annotation owned by {old_a.get('created_by')}")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837              if old_a.get("status") in ("approved",):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838                  raise HTTPException(403, "approved annotation cannot be deleted by annotator")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839          history_rows.append({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840              "annotation_id": aid, "action": "delete",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841              "username": username, "ts": now,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842              "prev": old_a, "new": None,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843          })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844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845      annot_store.save(ANNOT_DIR, body.source, body.ref, body.model_dump())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846      _record_history(body.source, body.ref, history_rows)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847      _bump_annot_ts()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848      if history_rows: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849    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850              await ws_mod.rooms.broadcast(body.source, body.ref,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851                  "type": "annotations_changed",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852                  "by": username,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853                  "changes": len(history_rows),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854              })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855          except Exception: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856              pass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857      return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858          "ok": True,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859          "count": len(body.annotations),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860          "history_rows_added": len(history_rows),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861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862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863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864  VALID_STATUSES = ("draft", "submitted", "approved", "rejected")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865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866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867  class StatusChangeBody(BaseModel):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868      source: str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869      ref: str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870      annotation_id: str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871      status: str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872      note: Optional[str] = None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873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874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875  @app.post("/api/annotations/status")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876  async def patch_annotation_status(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877      body: StatusChangeBody,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878      user: dict = Depends(auth_mod.require_user),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879  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880      if body.status not in VALID_STATUSES: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881          raise HTTPException(400, f"invalid status (allowed: {VALID_STATUSES})")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882      _validate_source(body.source)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883      _validate_ref(body.source, body.ref)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884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885      data = annot_store.load(ANNOT_DIR, body.source, body.ref)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886      ann = next((a for a in data.get("annotations", []) if a.get("id") == body.annotation_id), None)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887      if not ann: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888          raise HTTPException(404, "annotation not found")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889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890      old_status = ann.get("status", "draft")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891      new_status = body.status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892      role = user.get("role")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893      username = user.get("sub")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894      is_owner = ann.get("created_by") == username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895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896      annotator_allowed = {("draft", "submitted"), ("submitted", "draft")}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897      if role == "annotator":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898          if not is_owner: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899              raise HTTPException(403, "annotator can only change own annotations")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900          if (old_status, new_status) not in annotator_allowed: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901              raise HTTPException(403, "annotator transitions limited to draft↔submitted on own work")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902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903      now = datetime.now(timezone.utc).isoformat()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904      ann["status"] = new_status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905      ann["updated_by"] = username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906      ann["updated_at"] = now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907      if new_status in ("approved", "rejected"):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908          ann["reviewed_by"] = username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909          ann["reviewed_at"] = now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910          if body.note: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911              ann["review_note"] = body.note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912      elif new_status == "draft" and old_status in ("approved", "rejected"):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913          ann.pop("reviewed_by", None)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914          ann.pop("reviewed_at", None)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915          ann.pop("review_note", None)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916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917      annot_store.save(ANNOT_DIR, body.source, body.ref, data)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918      _record_history(body.source, body.ref, [{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919          "annotation_id": body.annotation_id, "action": "status",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920          "username": username, "ts": now,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921          "prev": {"status": old_status},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922          "new": {"status": new_status, "note": body.note},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923      }])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924      _bump_annot_ts()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925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926      label = ann.get("label") or "annotation"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927      if new_status == "submitted":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928          recipients = _reviewer_recipients(exclude=username)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929          _notify(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930              recipients,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931              kind="submitted",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932              title=f"{username} '{label}' annotatsiyasini ko'rib chiqishga yubordi",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933              body=f"DICOM: {body.ref}",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934              link_source=body.source, link_ref=body.ref,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935              link_annotation_id=body.annotation_id,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936              actor=username,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937          )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938      elif new_status in ("approved", "rejected"):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939          owner = ann.get("created_by")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940          if owner and owner != username: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941              verb = "tasdiqladi" if new_status == "approved" else "rad etdi"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942              _notify(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943                  [owner],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944                  kind=new_status,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945                  title=f"{username} sizning '{label}' annotatsiyangizni {verb}",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946                  body=body.note or "",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947                  link_source=body.source, link_ref=body.ref,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948                  link_annotation_id=body.annotation_id,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949                  actor=username,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950              )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951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952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953          await ws_mod.rooms.broadcast(body.source, body.ref,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954              "type": "status_changed",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955              "by": username,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956              "annotation_id": body.annotation_id,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957              "status": new_status,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958          })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959      except Exception: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960          pass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961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962      return {"ok": True, "status": new_status, "previous": old_status, "snapshot": ann}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963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964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965  @app.get("/api/notifications")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966  def get_notifications(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967      unread_only: bool = False,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968      limit: int = 50,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969      user: dict = Depends(auth_mod.require_user),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970  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971      sql = "SELECT * FROM notifications WHERE recipient IN (?, '*')"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972      params: list = [user["sub"]]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973      if unread_only: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974          sql += " AND read_at IS NULL"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975      sql += " ORDER BY ts DESC LIMIT ?"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976      params.append(limit)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977      with db_mod.get_conn() as c: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978          rows = [dict(r) for r in c.execute(sql, params).fetchall()]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979          unread = c.execute(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980              "SELECT COUNT(*) FROM notifications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981              "WHERE recipient IN (?, '*') AND read_at IS NULL",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982              (user["sub"],),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983          ).fetchone()[0]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984      return {"notifications": rows, "unread_count": unread}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985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986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987  class MarkReadBody(BaseModel):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988      ids: Optional[list[int]] = None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989      all: bool = False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990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991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992  @app.post("/api/notifications/mark-read")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993  def mark_notifications_read(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994      body: MarkReadBody,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995      user: dict = Depends(auth_mod.require_user),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996  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997      now = datetime.now(timezone.utc).isoformat()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998      with db_mod.get_conn() as c: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999          if body.all: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1000              c.execute(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1001                  "UPDATE notifications SET read_at = ?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1002                  "WHERE recipient IN (?, '*') AND read_at IS NULL",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1003                  (now, user["sub"]),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1004              )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1005          elif body.ids: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1006              placeholders = ",".join("?" * len(body.ids))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1007              c.execute(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1008                  f"UPDATE notifications SET read_at = ?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1009                  f"WHERE id IN ({placeholders}) AND recipient IN (?, '*')",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1010                  [now, *body.ids, user["sub"]],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1011              )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1012          c.commit()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1013      return {"ok": True}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1014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1015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1016  @app.get("/api/annotations/list")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1017  def list_annotations(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1018      status: Optional[str] = None,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1019      created_by: Optional[str] = None,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1020      own: bool = False,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1021      limit: int = 500,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1022      user: dict = Depends(auth_mod.require_user),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1023  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1024      if own and not created_by: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1025          created_by = user["sub"]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1026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1027      links: dict[tuple, dict] = {}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1028      with db_mod.get_conn() as c: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1029          for r in c.execute(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1030              "SELECT l.source, l.ref, p.patient_id, p.first_name, p.last_name,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1031              "p.sex, p.birth_date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1032              "FROM dicom_patient_links l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1033              "JOIN patients p ON p.patient_id = l.patient_id"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1034          ).fetchall():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1035              d = dict(r)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1036              links[(d.pop("source"), d.pop("ref"))] = d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1037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1038      items: list[dict] =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1039      for entry in annot_store.iter_all(ANNOT_DIR):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1040          src = entry.get("source")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1041          ref = entry.get("ref")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1042          if not src or not ref: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1043              continue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1044          for a in entry.get("annotations", []):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1045              ann_status = a.get("status", "draft")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1046              if status and ann_status != status: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1047                  continue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1048              if created_by and a.get("created_by") != created_by: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1049                  continue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1050              items.append({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1051                  "source": src,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1052                  "ref": ref,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1053                  "annotation_id": a.get("id"),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1054                  "type": a.get("type", "bbox"),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1055                  "label": a.get("label"),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1056                  "labels": a.get("labels") or ([a["label"]] if a.get("label") else []),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1057                  "bi_rads": a.get("bi_rads"),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1058                  "status": ann_status,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1059                  "created_by": a.get("created_by"),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1060                  "updated_by": a.get("updated_by"),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1061                  "reviewed_by": a.get("reviewed_by"),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1062                  "review_note": a.get("review_note"),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1063                  "created_at": a.get("created_at"),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1064                  "updated_at": a.get("updated_at"),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1065                  "patient": links.get((src, ref)),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1066              })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1067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1068      items.sort(key=lambda x: (x.get("updated_at") or "", x.get("created_at") or ""), reverse=True)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1069      return {"items": items[:limit], "count": min(len(items), limit), "total": len(items)}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1070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1071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1072  @app.get("/api/audit/timeline")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1073  def audit_timeline(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1074      since: Optional[str] = None,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1075      username: Optional[str] = None,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1076      action: Optional[str] = None,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1077      limit: int = 200,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1078      _user: dict = Depends(auth_mod.require_role("admin", "reviewer")),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1079  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1080      sql = "SELECT * FROM annotation_history WHERE 1=1"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1081      params: list =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1082      if since: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1083          sql += " AND ts &gt;= ?"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1084          params.append(since)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1085      if username: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1086          sql += " AND username = ?"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1087          params.append(username)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1088      if action: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1089          sql += " AND action = ?"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1090          params.append(action)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1091      sql += " ORDER BY ts DESC, id DESC LIMIT ?"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1092      params.append(limit)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1093      with db_mod.get_conn() as c: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1094          rows = [dict(r) for r in c.execute(sql, params).fetchall()]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1095      for r in rows: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1096          for k in ("prev_snapshot", "new_snapshot"):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1097              v = r.get(k)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1098              if v: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1099            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1100                      r[k] = json.loads(v)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1101                  except Exception: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1102                      pass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1103      return {"events": rows, "count": len(rows)}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1104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1105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1106  @app.get("/api/annotations/history")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1107  def get_annotation_history(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1108      source: str,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1109      ref: str,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1110      annotation_id: Optional[str] = None,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1111      limit: int = 200,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1112  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1113      _validate_source(source)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1114      _validate_ref(source, ref)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1115      sql = "SELECT * FROM annotation_history WHERE source = ? AND ref = ?"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1116      params: list = [source, ref]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1117      if annotation_id: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1118          sql += " AND annotation_id = ?"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1119          params.append(annotation_id)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1120      sql += " ORDER BY ts DESC, id DESC LIMIT ?"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1121      params.append(limit)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1122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1123      with db_mod.get_conn() as c: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1124          rows = [dict(r) for r in c.execute(sql, params).fetchall()]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1125      for r in rows: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1126          for k in ("prev_snapshot", "new_snapshot"):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1127              v = r.get(k)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1128              if v: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1129            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1130                      r[k] = json.loads(v)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1131                  except Exception: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1132                      pass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1133      return {"history": rows, "count": len(rows)}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1134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1135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1136  def _polygon_area(pts: list[tuple[float, float]]) -&gt; float: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1137      n = len(pts)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1138      if n &lt; 3: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1139          return 0.0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1140      s = 0.0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1141      for i in range(n):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1142          x1, y1 = pts[i]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1143          x2, y2 = pts[(i + 1) % n]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1144          s += x1 * y2 - x2 * y1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1145      return s / 2.0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1146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1147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1148  def _resolve_dims(source: str, ref: str, stored_rows, stored_cols):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1149      if stored_rows and stored_cols: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1150          return int(stored_rows), int(stored_cols)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1151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1152          if source == "upload":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1153              p = UPLOAD_DIR / f"{ref}.dcm"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1154          else: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1155              p = (LOCAL_ROOT / ref).resolve() if LOCAL_ROOT else None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1156          if p and p.exists():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1157              s = quick_summary(p)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1158              return int(s.get("rows") or 0), int(s.get("cols") or 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1159      except Exception: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1160          pass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1161      return 0, 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1162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1163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1164  def _build_coco():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1165      labels_cfg, _ = load_labels_config()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1166      seen_labels: list[str] = [l["name"] for l in labels_cfg]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1167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1168      links: dict[tuple, dict] = {}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1169      with db_mod.get_conn() as c: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1170          for row in c.execute(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1171              "SELECT l.source, l.ref, l.confidence, l.confirmed_at,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1172              "p.patient_id, p.first_name, p.last_name, p.sex, p.birth_date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1173              "FROM dicom_patient_links l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1174              "JOIN patients p ON p.patient_id = l.patient_id"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1175          ).fetchall():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1176              d = dict(row)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1177              src = d.pop("source"); ref = d.pop("ref")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1178              links[(src, ref)] = d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1179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1180      images =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1181      annotations_out =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1182      image_ix: dict[tuple, int] = {}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1183      label_ix: dict[str, int] = {name: i + 1 for i, name in enumerate(seen_labels)}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1184      next_image_id = 1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1185      next_ann_id = 1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1186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1187      for entry in annot_store.iter_all(ANNOT_DIR):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1188          source = entry.get("source")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1189          ref = entry.get("ref")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1190          if not source or not ref: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1191              continue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1192          rows, cols = _resolve_dims(source, ref, entry.get("rows"), entry.get("cols"))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1193          key = (source, ref)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1194          if key not in image_ix: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1195              image_ix[key] = next_image_id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1196              img_entry =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1197                  "id": next_image_id,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1198                  "file_name": ref,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1199                  "source": source,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1200                  "width": cols or 0,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1201                  "height": rows or 0,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1202        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1203              if key in links: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1204                  img_entry["patient"] = links[key]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1205              images.append(img_entry)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1206              next_image_id += 1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1207          img_id = image_ix[key]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1208          link_for_image = links.get(key)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1209          for a in entry.get("annotations", []):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1210              bbox = a.get("bbox") or [0, 0, 0, 0]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1211              if len(bbox) != 4: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1212                  continue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1213              labs = exporters.ann_labels(a) or ["other"]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1214              x_n, y_n, w_n, h_n = bbox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1215              if rows and cols: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1216                  x = x_n * cols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1217                  y = y_n * rows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1218                  w = w_n * cols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1219                  h = h_n * rows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1220              else: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1221                  x, y, w, h = x_n, y_n, w_n, h_n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1222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1223              ann_type = a.get("type") or "bbox"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1224              # Geometry/segmentation is computed once and shared across labels.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1225              seg_fields: dict = {}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1226              if ann_type == "polygon" and a.get("points"):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1227                  pts = a["points"]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1228                  if rows and cols: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1229                      flat_px: list[float] =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1230                      for px, py in pts: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1231                          flat_px.append(round(px * cols, 2))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1232                          flat_px.append(round(py * rows, 2))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1233                      seg_fields["segmentation"] = [flat_px]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1234                      pts_px = [(px * cols, py * rows) for px, py in pts]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1235                      seg_fields["area"] = round(abs(_polygon_area(pts_px)), 2)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1236                  else: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1237                      flat_n: list[float] =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1238                      for px, py in pts: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1239                          flat_n.append(px)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1240                          flat_n.append(py)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1241                      seg_fields["segmentation_normalized"] = [flat_n]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1242                      seg_fields["area"] = round(w * h, 2)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1243                  seg_fields["points_count"] = len(pts)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1244              else: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1245                  seg_fields["area"] = round(w * h, 2)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1246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1247              # Multi-label: emit one COCO annotation per label, sharing group_id.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1248              group_id = a.get("id") or f"g{next_ann_id}"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1249              for lab in labs: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1250                  if lab not in label_ix: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1251                      label_ix[lab] = len(label_ix) + 1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1252                  ann_out =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1253                      "id": next_ann_id,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1254                      "image_id": img_id,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1255                      "category_id": label_ix[lab],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1256                      "group_id": group_id,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1257                      "label": lab,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1258                      "labels": labs,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1259                      "type": ann_type,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1260                      "bbox": [round(x, 2), round(y, 2), round(w, 2), round(h, 2)],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1261                      "bbox_normalized": [x_n, y_n, w_n, h_n],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1262                      "iscrowd": 0,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1263                      "bi_rads": a.get("bi_rads") or "",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1264                      "note": a.get("note") or "",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1265                      "frame": a.get("frame") or 0,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1266                      "status": a.get("status") or "draft",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1267                      "created_by": a.get("created_by") or "",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1268                      "reviewed_by": a.get("reviewed_by") or "",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1269            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1270                  ann_out.update(seg_fields)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1271                  if link_for_image and link_for_image.get("patient_id"):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1272                      ann_out["patient_id"] = link_for_image["patient_id"]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1273                  annotations_out.append(ann_out)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1274                  next_ann_id += 1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1275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1276      categories = [{"id": v, "name": k} for k, v in sorted(label_ix.items(), key=lambda kv: kv[1])]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1277      return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1278          "info":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1279              "description": "MAMOGRAF DICOM Viewer annotations export",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1280              "date_created": datetime.now(timezone.utc).isoformat(),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1281              "version": "1",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1282          },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1283          "categories": categories,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1284          "images": images,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1285          "annotations": annotations_out,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1286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1287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1288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1289  @app.get("/api/worklist")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1290  def list_worklist(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1291      assigned_to: Optional[str] = None,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1292      status: Optional[str] = None,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1293      own: bool = False,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1294      limit: int = 500,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1295      user: dict = Depends(auth_mod.require_user),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1296  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1297      if own: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1298          assigned_to = user["sub"]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1299      where =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1300      params: list =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1301      if assigned_to: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1302          where.append("w.assigned_to = ?")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1303          params.append(assigned_to)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1304      if status: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1305          where.append("w.status = ?")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1306          params.append(status)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1307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1308      sql = 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1309          "SELECT w.*, p.first_name, p.last_name,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1310          "(SELECT COUNT(*) FROM records r WHERE r.patient_id = w.patient_id) AS record_count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1311          "FROM worklist w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1312          "LEFT JOIN patients p ON p.patient_id = w.patient_id"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1313      )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1314      if where: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1315          sql += " WHERE " + " AND ".join(where)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1316      sql += " ORDER BY w.priority DESC, w.study_date DESC, w.id LIMIT ?"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1317      params.append(limit)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1318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1319      with db_mod.get_conn() as c: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1320          rows = [dict(r) for r in c.execute(sql, params).fetchall()]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1321      return {"items": rows, "count": len(rows)}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1322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1323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1324  class WorklistUpdateBody(BaseModel):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1325      assigned_to: Optional[str] = None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1326      priority: Optional[str] = None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1327      status: Optional[str] = None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1328      notes: Optional[str] = None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1329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1330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1331  @app.patch("/api/worklist/{wl_id}")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1332  def update_worklist(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1333      wl_id: int,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1334      body: WorklistUpdateBody,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1335      user: dict = Depends(auth_mod.require_user),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1336  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1337      role = user.get("role")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1338      fields =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1339      params: list =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1340      if body.assigned_to is not None: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1341          if role not in ("admin", "reviewer"):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1342              raise HTTPException(403, "only admin/reviewer can assign")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1343          fields.append("assigned_to = ?")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1344          params.append(body.assigned_to or None)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1345      if body.priority is not None: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1346          if body.priority not in ("low", "normal", "high", "urgent"):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1347              raise HTTPException(400, "invalid priority")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1348          fields.append("priority = ?")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1349          params.append(body.priority)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1350      if body.status is not None: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1351          if body.status not in ("pending", "in_progress", "done", "skipped"):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1352              raise HTTPException(400, "invalid status")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1353          fields.append("status = ?")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1354          params.append(body.status)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1355      if body.notes is not None: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1356          fields.append("notes = ?")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1357          params.append(body.notes)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1358      if not fields: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1359          raise HTTPException(400, "nothing to update")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1360      params.append(wl_id)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1361      with db_mod.get_conn() as c: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1362          cur = c.execute(f"UPDATE worklist SET {', '.join(fields)} WHERE id = ?", params)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1363          c.commit()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1364          if cur.rowcount == 0: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1365              raise HTTPException(404, "not found")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1366          row = c.execute("SELECT * FROM worklist WHERE id = ?", (wl_id,)).fetchone()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1367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1368      if body.assigned_to and role in ("admin", "reviewer"):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1369          _notify(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1370              [body.assigned_to],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1371              kind="assigned",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1372              title=f"Yangi worklist topshirig'i: {row['patient_name'] or row['patient_id']}",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1373              body=f"Sana: {row['study_date']} · Modality: {row['modality']}",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1374              actor=user.get("sub"),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1375          )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1376      return {"ok": True, "item": dict(row)}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1377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1378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1379  @app.get("/api/pacs/servers")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1380  def pacs_list_servers(_user: dict = Depends(auth_mod.require_user)):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1381      with db_mod.get_conn() as c: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1382          rows = [dict(r) for r in c.execute("SELECT * FROM pacs_servers ORDER BY name").fetchall()]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1383      return {"servers": rows}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1384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1385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1386  class PacsServerBody(BaseModel):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1387      name: str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1388      host: str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1389      port: int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1390      aet: str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1391      calling_aet: Optional[str] = "MAMOGRAF_SCU"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1392      notes: Optional[str] = None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1393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1394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1395  @app.post("/api/pacs/servers")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1396  def pacs_add_server(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1397      body: PacsServerBody,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1398      user: dict = Depends(auth_mod.require_role("admin", "reviewer")),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1399  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1400      if not body.name.strip() or not body.host.strip() or not body.aet.strip():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1401          raise HTTPException(400, "name, host, aet required")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1402      if not (1 &lt;= body.port &lt;= 65535):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1403          raise HTTPException(400, "invalid port")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1404      now = datetime.now(timezone.utc).isoformat()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1405      with db_mod.get_conn() as c: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1406    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1407              c.execute(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1408                  "INSERT INTO pacs_servers (name, host, port, aet, calling_aet, notes, added_by, added_at)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1409                  "VALUES (?, ?, ?, ?, ?, ?, ?, ?)",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1410                  (body.name.strip(), body.host.strip(), body.port,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1411                   body.aet.strip(), (body.calling_aet or "MAMOGRAF_SCU").strip(),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1412                   body.notes, user.get("sub"), now),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1413              )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1414              c.commit()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1415              new_id = c.execute("SELECT last_insert_rowid()").fetchone()[0]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1416              row = c.execute("SELECT * FROM pacs_servers WHERE id=?", (new_id,)).fetchone()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1417          except Exception as 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1418              raise HTTPException(409, f"insert failed: {e}")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1419      return {"ok": True, "server": dict(row)}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1420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1421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1422  @app.delete("/api/pacs/servers/{srv_id}")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1423  def pacs_delete_server(srv_id: int, _admin: dict = Depends(auth_mod.require_role("admin"))):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1424      with db_mod.get_conn() as c: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1425          cur = c.execute("DELETE FROM pacs_servers WHERE id=?", (srv_id,))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1426          c.commit()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1427          if cur.rowcount == 0: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1428              raise HTTPException(404, "not found")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1429      return {"ok": True}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1430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1431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1432  def _get_pacs_server(srv_id: int) -&gt; dict: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1433      with db_mod.get_conn() as c: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1434          row = c.execute("SELECT * FROM pacs_servers WHERE id=?", (srv_id,)).fetchone()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1435          if not row: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1436              raise HTTPException(404, "server not found")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1437      return dict(row)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1438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1439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1440  @app.post("/api/pacs/servers/{srv_id}/echo")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1441  def pacs_server_echo(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1442      srv_id: int,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1443      _user: dict = Depends(auth_mod.require_role("admin", "reviewer")),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1444  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1445      s = _get_pacs_server(srv_id)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1446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1447          return pacs_mod.echo(s["host"], s["port"], s["aet"], s["calling_aet"])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1448      except RuntimeError as 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1449          raise HTTPException(503, str(e))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1450      except Exception as 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1451          raise HTTPException(502, f"echo failed: {e}")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1452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1453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1454  class PacsQueryBody(BaseModel):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1455      patient_id: Optional[str] = 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1456      patient_name: Optional[str] = 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1457      modality: Optional[str] = 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1458      study_date: Optional[str] = 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1459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1460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1461  @app.post("/api/pacs/servers/{srv_id}/query")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1462  def pacs_server_query(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1463      srv_id: int,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1464      body: PacsQueryBody,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1465      _user: dict = Depends(auth_mod.require_role("admin", "reviewer")),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1466  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1467      s = _get_pacs_server(srv_id)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1468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1469          results = pacs_mod.query(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1470              s["host"], s["port"], s["aet"],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1471              patient_id=body.patient_id or "",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1472              patient_name=body.patient_name or "",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1473              modality=body.modality or "",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1474              study_date=body.study_date or "",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1475              calling_aet=s["calling_aet"],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1476          )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1477      except RuntimeError as 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1478          raise HTTPException(503, str(e))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1479      except Exception as 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1480          raise HTTPException(502, f"query failed: {e}")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1481      return {"results": results, "count": len(results)}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1482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1483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1484  class PacsToWorklistBody(BaseModel):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1485      patient_id: str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1486      patient_name: Optional[str] = None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1487      sex: Optional[str] = None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1488      dob: Optional[str] = None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1489      study_date: Optional[str] = None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1490      modality: Optional[str] = None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1491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1492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1493  class PacsStoreBody(BaseModel):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1494      items: list[dict]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1495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1496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1497  @app.post("/api/pacs/servers/{srv_id}/store")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1498  def pacs_server_store(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1499      srv_id: int,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1500      body: PacsStoreBody,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1501      _user: dict = Depends(auth_mod.require_role("admin", "reviewer")),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1502  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1503      s = _get_pacs_server(srv_id)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1504      paths: list[Path] =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1505      for it in body.items: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1506          src = it.get("source")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1507          ref = it.get("ref")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1508          if src not in ("upload", "local") or not ref: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1509              continue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1510    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1511              paths.append(_resolve_dicom_path(src, ref))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1512          except HTTPException: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1513              continue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1514      if not paths: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1515          raise HTTPException(400, "no valid items to send")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1516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1517          result = pacs_mod.store(s["host"], s["port"], s["aet"], paths,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1518                                  calling_aet=s["calling_aet"])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1519      except RuntimeError as 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1520          raise HTTPException(503, str(e))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1521      except Exception as 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1522          raise HTTPException(502, f"store failed: {e}")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1523      return {"ok": True, **result, "total": len(paths)}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1524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1525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1526  class PacsFetchBody(BaseModel):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1527      study_uid: str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1528      scp_port: Optional[int] = None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1529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1530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1531  _PACS_FETCH_DIR = UPLOAD_DIR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1532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1533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1534  @app.post("/api/pacs/servers/{srv_id}/fetch")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1535  def pacs_server_fetch(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1536      srv_id: int,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1537      body: PacsFetchBody,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1538      _user: dict = Depends(auth_mod.require_role("admin", "reviewer")),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1539  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1540      s = _get_pacs_server(srv_id)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1541      if not body.study_uid.strip():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1542          raise HTTPException(400, "study_uid kerak")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1543      scp_port = body.scp_port or int(os.environ.get("PACS_SCP_PORT", "11112"))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1544      dest = _PACS_FETCH_DIR / "_pacs_inbox"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1545      dest.mkdir(parents=True, exist_ok=True)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1546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1547          result = pacs_mod.fetch(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1548              s["host"], s["port"], s["aet"],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1549              study_uid=body.study_uid.strip(),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1550              dest=dest,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1551              calling_aet=s["calling_aet"],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1552              scp_port=scp_port,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1553          )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1554      except RuntimeError as 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1555          raise HTTPException(503, str(e))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1556      except Exception as 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1557          raise HTTPException(502, f"fetch failed: {e}")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1558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1559      moved: list[dict] =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1560      for fname in result.get("received", []):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1561          src_p = dest / fname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1562          if not src_p.exists():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1563              continue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1564          new_id = uuid.uuid4().hex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1565          out_path = UPLOAD_DIR / f"{new_id}.dcm"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1566    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1567              src_p.rename(out_path)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1568          except OSError: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1569        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1570                  out_path.write_bytes(src_p.read_bytes())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1571                  src_p.unlink(missing_ok=True)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1572              except Exception: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1573                  continue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1574    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1575              ds = pydicom.dcmread(out_path, stop_before_pixels=True, force=True)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1576              moved.append({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1577                  "id": new_id,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1578                  "original": fname,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1579                  "patient": str(getattr(ds, "PatientName", "")),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1580                  "patient_id": str(getattr(ds, "PatientID", "")),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1581              })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1582          except Exception: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1583              moved.append({"id": new_id, "original": fname})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1584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1585      return {"ok": True, "received": len(moved), "uploads": moved}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1586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1587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1588  @app.post("/api/pacs/to-worklist")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1589  def pacs_to_worklist(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1590      body: PacsToWorklistBody,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1591      _user: dict = Depends(auth_mod.require_role("admin", "reviewer")),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1592  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1593      now = datetime.now(timezone.utc).isoformat()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1594      with db_mod.get_conn() as c: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1595          c.execute(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1596              "INSERT OR IGNORE INTO worklist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1597              "(patient_id, patient_name, sex, dob, study_date, modality,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1598              "priority, status, imported_at) VALUES (?,?,?,?,?,?,?,?,?)",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1599              (body.patient_id, body.patient_name, body.sex, body.dob,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1600               body.study_date, body.modality, "normal", "pending", now),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1601          )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1602          c.commit()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1603      return {"ok": True}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1604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1605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1606  @app.delete("/api/worklist/{wl_id}")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1607  def delete_worklist(wl_id: int, _admin: dict = Depends(auth_mod.require_role("admin"))):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1608      with db_mod.get_conn() as c: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1609          cur = c.execute("DELETE FROM worklist WHERE id = ?", (wl_id,))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1610          c.commit()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1611          if cur.rowcount == 0: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1612              raise HTTPException(404, "not found")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1613      return {"ok": True}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1614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1615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1616  def _resolve_dicom_path(source: str, ref: str) -&gt; Path: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1617      if source == "upload":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1618          p = UPLOAD_DIR / f"{ref}.dcm"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1619          if not p.exists():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1620              raise HTTPException(404, "upload not found")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1621          return p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1622      if source == "local":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1623          return _resolve_local(ref)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1624      raise HTTPException(400, "invalid source")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1625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1626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1627  @app.get("/api/deidentify/detect")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1628  def deid_detect(source: str, ref: str, _user: dict = Depends(auth_mod.require_user)):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1629      _validate_source(source)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1630      _validate_ref(source, ref)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1631      path = _resolve_dicom_path(source, ref)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1632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1633          return deid.detect_phi(path)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1634      except Exception as 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1635          raise HTTPException(500, f"detect failed: {e}")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1636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1637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1638  @app.get("/api/export/dicom-seg")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1639  def export_dicom_seg(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1640      source: str,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1641      ref: str,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1642      _user: dict = Depends(auth_mod.require_user),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1643  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1644      _validate_source(source)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1645      _validate_ref(source, ref)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1646      src_path = _resolve_dicom_path(source, ref)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1647      data = annot_store.load(ANNOT_DIR, source, ref)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1648      annotations = data.get("annotations", []) or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1649      if not annotations: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1650          raise HTTPException(404, "no annotations to export")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1651      rows = data.get("rows")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1652      cols = data.get("cols")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1653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1654          body = dseg.annotations_to_seg(src_path, annotations, rows=rows, cols=cols)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1655      except RuntimeError as 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1656          raise HTTPException(503, str(e))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1657      except Exception as 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1658          raise HTTPException(500, f"SEG build failed: {e}")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1659      base = Path(ref).stem or "annotations"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1660      fname = f"{base}_seg.dcm"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1661      return StreamingResponse(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1662          io.BytesIO(body),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1663          media_type="application/dicom",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1664          headers={"Content-Disposition": f'attachment; filename="{fname}"'},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1665      )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1666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1667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1668  @app.get("/api/export/dicom-sr")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1669  def export_dicom_sr(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1670      source: str,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1671      ref: str,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1672      user: dict = Depends(auth_mod.require_user),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1673  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1674      _validate_source(source)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1675      _validate_ref(source, ref)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1676      src_path = _resolve_dicom_path(source, ref)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1677      data = annot_store.load(ANNOT_DIR, source, ref)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1678      annotations = data.get("annotations", []) or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1679      if not annotations: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1680          raise HTTPException(404, "no annotations to export")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1681      rows = data.get("rows")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1682      cols = data.get("cols")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1683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1684          body = dsr.annotations_to_sr(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1685              src_path, annotations,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1686              rows=rows, cols=cols,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1687              author=user.get("sub"),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1688          )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1689      except Exception as 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1690          raise HTTPException(500, f"SR build failed: {e}")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1691      base = Path(ref).stem or "annotations"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1692      fname = f"{base}_sr.dcm"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1693      return StreamingResponse(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1694          io.BytesIO(body),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1695          media_type="application/dicom",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1696          headers={"Content-Disposition": f'attachment; filename="{fname}"'},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1697      )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1698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1699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1700  @app.get("/api/deidentify/download")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1701  def deid_download(source: str, ref: str, _user: dict = Depends(auth_mod.require_user)):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1702      _validate_source(source)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1703      _validate_ref(source, ref)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1704      path = _resolve_dicom_path(source, ref)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1705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1706          body = deid.anonymize_to_bytes(path)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1707      except Exception as 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1708          raise HTTPException(500, f"anonymize failed: {e}")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1709      base = Path(ref).stem or "anonymous"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1710      fname = f"{base}_anon.dcm"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1711      return StreamingResponse(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1712          io.BytesIO(body),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1713          media_type="application/dicom",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1714          headers={"Content-Disposition": f'attachment; filename="{fname}"'},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1715      )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1716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1717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1718  @app.get("/api/export/mask")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1719  def export_mask(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1720      source: str,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1721      ref: str,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1722      format: str = "png",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1723      _user: dict = Depends(auth_mod.require_user),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1724  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1725      """Segmentation mask for one image, built from its polygons + bboxes.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1726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1727      format=png   → label-indexed PNG (0 = background, 1..N = label classes)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1728      format=nifti → label-indexed .nii.gz (same indexing)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1729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1730      The class→label legend is returned in the ``X-Mask-Legend`` header (JSON).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1731      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1732      fmt = format.lower()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1733      if fmt not in ("png", "nifti"):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1734          raise HTTPException(400, "format must be 'png' or 'nifti'")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1735      _validate_source(source)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1736      _validate_ref(source, ref)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1737      data = annot_store.load(ANNOT_DIR, source, ref)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1738      annotations = data.get("annotations", []) or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1739      if not annotations: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1740          raise HTTPException(404, "no annotations to export")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1741      rows, cols = _resolve_dims(source, ref, data.get("rows"), data.get("cols"))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1742      if not rows or not cols: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1743          raise HTTPException(422, "image dimensions unknown; cannot rasterize mask")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1744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1745      label_names = [l["name"] for l in load_labels_config()[0]]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1746      label_index = {name: i + 1 for i, name in enumerate(label_names)}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1747      # Include any ad-hoc labels not in config so nothing is silently dropped.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1748      for a in annotations: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1749          for lab in exporters.ann_labels(a):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1750              if lab not in label_index: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1751                  label_index[lab] = len(label_index) + 1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1752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1753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1754          mask = exporters.build_label_mask(annotations, rows, cols, label_index)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1755      except Exception as 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1756          raise HTTPException(500, f"mask build failed: {e}")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1757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1758      base = Path(ref).stem or "annotations"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1759      legend = json.dumps(exporters.mask_legend(label_index), ensure_ascii=False)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1760      if fmt == "png":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1761          body = exporters.mask_to_png_bytes(mask)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1762          media, suffix = "image/png", "mask.png"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1763      else: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1764          body = exporters.mask_to_nifti_bytes(mask)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1765          media, suffix = "application/gzip", "mask.nii.gz"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1766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1767      return StreamingResponse(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1768          io.BytesIO(body),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1769          media_type=media,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1770          headers={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1771              "Content-Disposition": f'attachment; filename="{base}_{suffix}"',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1772              "X-Mask-Legend": legend,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1773          },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1774      )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1775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1776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1777  def _radiomics_for(source: str, ref: str, bins: int, only_id: Optional[str] = None):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1778      """Compute radiomics features for one or all annotations on an image.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1779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1780      Returns ``(image_meta, [ {annotation_id, label, labels, frame, features}, ... ])``.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1781      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1782      path = _resolve_dicom_path(source, ref)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1783      data = annot_store.load(ANNOT_DIR, source, ref)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1784      annotations = data.get("annotations", []) or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1785      if only_id: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1786          annotations = [a for a in annotations if a.get("id") == only_id]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1787      if not annotations: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1788          raise HTTPException(404, "no matching annotations")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1789      rows, cols = _resolve_dims(source, ref, data.get("rows"), data.get("cols"))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1790      if not rows or not cols: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1791          raise HTTPException(422, "image dimensions unknown")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1792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1793      # Load each needed frame once (radiomics is per-frame).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1794      frame_cache: dict[int, tuple] = {}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1795      out: list[dict] =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1796      for a in annotations: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1797          frame = int(a.get("frame") or 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1798          if frame not in frame_cache: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1799        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1800                  frame_cache[frame] = load_frame_array(path, frame=frame)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1801              except Exception as 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1802                  raise HTTPException(500, f"pixel load failed: {e}")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1803          image, spacing = frame_cache[frame]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1804          fr_rows, fr_cols = image.shape[:2]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1805          mask = radiomics_mod.roi_mask_from_annotation(a, fr_rows, fr_cols)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1806          if not mask.any():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1807              continue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1808    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1809              feats = radiomics_mod.extract(image, mask, spacing=spacing, bins=bins)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1810          except Exception as 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1811              raise HTTPException(500, f"radiomics failed for {a.get('id')}: {e}")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1812          out.append({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1813              "annotation_id": a.get("id"),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1814              "label": a.get("label"),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1815              "labels": exporters.ann_labels(a),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1816              "bi_rads": a.get("bi_rads") or "",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1817              "frame": frame,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1818              "type": a.get("type") or "bbox",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1819              "spacing_mm": list(spacing) if spacing else None,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1820              "features": feats,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1821          })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1822      if not out: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1823          raise HTTPException(422, "ROI(s) produced no usable mask")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1824      return {"source": source, "ref": ref, "rows": rows, "cols": cols, "bins": bins}, out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1825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1826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1827  @app.get("/api/radiomics")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1828  def get_radiomics(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1829      source: str,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1830      ref: str,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1831      annotation_id: Optional[str] = None,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1832      bins: int = 32,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1833      _user: dict = Depends(auth_mod.require_user),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1834  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1835      """Radiomics features for one annotation (annotation_id) or all on the image."""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1836      _validate_source(source)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1837      _validate_ref(source, ref)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1838      bins = max(8, min(128, int(bins)))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1839      meta, items = _radiomics_for(source, ref, bins, only_id=annotation_id)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1840      return {**meta, "results": items}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1841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1842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1843  @app.get("/api/radiomics/csv")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1844  def get_radiomics_csv(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1845      source: str,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1846      ref: str,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1847      bins: int = 32,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1848      _user: dict = Depends(auth_mod.require_user),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1849  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1850      """All ROIs on an image as a CSV — one row per annotation, one column per feature."""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1851      _validate_source(source)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1852      _validate_ref(source, ref)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1853      bins = max(8, min(128, int(bins)))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1854      _meta, items = _radiomics_for(source, ref, bins)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1855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1856      # Stable, flattened column order: family.feature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1857      cols_keys: list[str] =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1858      for fam, feats in items[0]["features"].items():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1859          for fname in feats: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1860              cols_keys.append(f"{fam}.{fname}")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1861      header = ["annotation_id", "label", "labels", "bi_rads", "frame", "type"] + cols_keys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1862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1863      buf = io.StringIO()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1864      writer = csv.writer(buf)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1865      writer.writerow(header)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1866      for it in items: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1867          flat = {f"{fam}.{fn}": v for fam, feats in it["features"].items() for fn, v in feats.items()}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1868          row = [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1869              it["annotation_id"], it["label"] or "", ";".join(it["labels"]),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1870              it["bi_rads"], it["frame"], it["type"],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1871          ] + [flat.get(k, "") for k in cols_keys]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1872          writer.writerow(row)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1873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1874      body = ("﻿" + buf.getvalue()).encode("utf-8")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1875      base = Path(ref).stem or "annotations"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1876      stamp = datetime.now().strftime("%Y%m%d_%H%M%S")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1877      return StreamingResponse(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1878          io.BytesIO(body),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1879          media_type="text/csv; charset=utf-8",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1880          headers={"Content-Disposition": f'attachment; filename="{base}_radiomics_{stamp}.csv"'},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1881      )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1882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1883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1884  @app.get("/api/stats/overview")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1885  def stats_overview(_admin: dict = Depends(auth_mod.require_role("admin", "reviewer"))):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1886      cached = _cache_get("stats")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1887      if cached is not None: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1888          return cached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1889      out: dict = {}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1890      with db_mod.get_conn() as c: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1891          out["users_total"] = c.execute("SELECT COUNT(*) FROM users").fetchone()[0]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1892          out["users_active"] = c.execute(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1893              "SELECT COUNT(*) FROM users WHERE is_active = 1"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1894          ).fetchone()[0]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1895          out["patients_total"] = c.execute("SELECT COUNT(*) FROM patients").fetchone()[0]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1896          out["records_total"] = c.execute("SELECT COUNT(*) FROM records").fetchone()[0]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1897          out["dicom_links_total"] = c.execute(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1898              "SELECT COUNT(*) FROM dicom_patient_links"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1899          ).fetchone()[0]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1900          out["history_events"] = c.execute(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1901              "SELECT COUNT(*) FROM annotation_history"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1902          ).fetchone()[0]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1903          out["worklist_total"] = c.execute(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1904              "SELECT COUNT(*) FROM worklist"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1905          ).fetchone()[0]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1906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1907          out["worklist_by_status"] = [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1908              dict(r) for r in c.execute(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1909                  "SELECT status, COUNT(*) AS n FROM worklist GROUP BY status"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1910              ).fetchall()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1911          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1912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1913          out["history_by_action"] = [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1914              dict(r) for r in c.execute(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1915                  "SELECT action, COUNT(*) AS n FROM annotation_history GROUP BY action ORDER BY n DESC"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1916              ).fetchall()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1917          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1918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1919          out["history_per_user"] = [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1920              dict(r) for r in c.execute(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1921                  "SELECT username, COUNT(*) AS n FROM annotation_history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1922                  "WHERE username IS NOT NULL GROUP BY username ORDER BY n DESC LIMIT 20"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1923              ).fetchall()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1924          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1925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1926          out["history_last_30_days"] = [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1927              dict(r) for r in c.execute(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1928                  "SELECT substr(ts, 1, 10) AS day, COUNT(*) AS n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1929                  "FROM annotation_history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1930                  "WHERE ts &gt;= date('now', '-30 days')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1931                  "GROUP BY day ORDER BY day"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1932              ).fetchall()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1933          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1934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1935      annotation_counts: dict[str, int] = {}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1936      status_counts: dict[str, int] = {}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1937      label_counts: dict[str, int] = {}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1938      ai_origin = 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1939      total_anns = 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1940      review_durations: list[float] =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1941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1942      for entry in annot_store.iter_all(ANNOT_DIR):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1943          for a in entry.get("annotations", []):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1944              total_anns += 1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1945              cb = a.get("created_by") or "?"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1946              annotation_counts[cb] = annotation_counts.get(cb, 0) + 1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1947              st = a.get("status", "draft")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1948              status_counts[st] = status_counts.get(st, 0) + 1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1949              lbl = a.get("label") or "—"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1950              label_counts[lbl] = label_counts.get(lbl, 0) + 1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1951              if a.get("ai_source"):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1952                  ai_origin += 1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1953              if a.get("created_at") and a.get("reviewed_at"):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1954            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1955                      t1 = datetime.fromisoformat(a["created_at"].replace("Z", "+00:00"))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1956                      t2 = datetime.fromisoformat(a["reviewed_at"].replace("Z", "+00:00"))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1957                      review_durations.append((t2 - t1).total_seconds())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1958                  except Exception: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1959                      pass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1960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1961      out["annotations_total"] = total_anns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1962      out["annotations_by_creator"] = sorted(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1963          [{"user": k, "n": v} for k, v in annotation_counts.items()],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1964          key=lambda x: -x["n"],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1965      )[:20]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1966      out["annotations_by_status"] = [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1967          {"status": k, "n": v} for k, v in sorted(status_counts.items())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1968      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1969      out["annotations_by_label"] = sorted(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1970          [{"label": k, "n": v} for k, v in label_counts.items()],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1971          key=lambda x: -x["n"],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1972      )[:20]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1973      out["ai_originated_annotations"] = ai_origin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1974      if review_durations: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1975          review_durations.sort()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1976          out["review_seconds"] =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1977              "count": len(review_durations),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1978              "median": round(review_durations[len(review_durations) // 2], 1),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1979              "p90": round(review_durations[int(len(review_durations) * 0.9)], 1),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1980              "mean": round(sum(review_durations) / len(review_durations), 1),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1981    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1982      else: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1983          out["review_seconds"] = None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1984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1985      _cache_set("stats", out)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1986      return out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1987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1988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1989  @app.get("/api/annotations/history.csv")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1990  def export_history_csv(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1991      source: Optional[str] = None,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1992      ref: Optional[str] = None,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1993      _user: dict = Depends(auth_mod.require_role("admin", "reviewer")),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1994  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1995      sql = "SELECT * FROM annotation_history WHERE 1=1"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1996      params: list =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1997      if source: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1998          sql += " AND source = ?"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1999          params.append(source)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2000      if ref: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2001          sql += " AND ref = ?"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2002          params.append(ref)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2003      sql += " ORDER BY ts DESC, id DESC"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2004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2005      buf = io.StringIO()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2006      writer = csv.writer(buf)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2007      writer.writerow([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2008          "ts", "username", "action", "source", "ref", "annotation_id",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2009          "prev_status", "new_status", "prev_label", "new_label",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2010          "prev_bi_rads", "new_bi_rads", "note",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2011      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2012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2013      def _val(d, key):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2014          if isinstance(d, dict):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2015              v = d.get(key)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2016              return v if v is not None else 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2017          return 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2018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2019      with db_mod.get_conn() as c: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2020          for row in c.execute(sql, params).fetchall():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2021              d = dict(row)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2022        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2023                  prev = json.loads(d["prev_snapshot"]) if d.get("prev_snapshot") else {}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2024              except Exception: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2025                  prev = {}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2026        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2027                  new = json.loads(d["new_snapshot"]) if d.get("new_snapshot") else {}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2028              except Exception: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2029                  new = {}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2030              writer.writerow([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2031                  d.get("ts") or "",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2032                  d.get("username") or "",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2033                  d.get("action") or "",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2034                  d.get("source") or "",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2035                  d.get("ref") or "",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2036                  d.get("annotation_id") or "",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2037                  _val(prev, "status"),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2038                  _val(new, "status"),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2039                  _val(prev, "label"),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2040                  _val(new, "label"),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2041                  _val(prev, "bi_rads"),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2042                  _val(new, "bi_rads"),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2043                  _val(new, "note") or _val(new, "review_note"),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2044              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2045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2046      body = ("﻿" + buf.getvalue()).encode("utf-8")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2047      stamp = datetime.now().strftime("%Y%m%d_%H%M%S")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2048      fname = f"audit_log_{stamp}.csv"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2049      return StreamingResponse(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2050          io.BytesIO(body),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2051          media_type="text/csv; charset=utf-8",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2052          headers={"Content-Disposition": f'attachment; filename="{fname}"'},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2053      )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2054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2055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2056  def _export_images() -&gt; list[dict]: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2057      """Normalized per-image view used by YOLO/VOC/CSV/mask exporters."""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2058      out: list[dict] =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2059      for entry in annot_store.iter_all(ANNOT_DIR):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2060          source = entry.get("source")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2061          ref = entry.get("ref")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2062          if not source or not ref: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2063              continue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2064          rows, cols = _resolve_dims(source, ref, entry.get("rows"), entry.get("cols"))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2065          out.append({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2066              "source": source,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2067              "ref": ref,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2068              "rows": rows,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2069              "cols": cols,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2070              "annotations": entry.get("annotations", []) or [],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2071          })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2072      return out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2073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2074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2075  _EXPORT_FORMATS =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2076      "coco": ("application/json", "json"),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2077      "yolo": ("application/zip", "zip"),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2078      "voc": ("application/zip", "zip"),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2079      "csv": ("text/csv; charset=utf-8", "csv"),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2080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2081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2082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2083  @app.get("/api/export")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2084  def export(format: str = "coco"):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2085      fmt = format.lower()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2086      if fmt not in _EXPORT_FORMATS: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2087          raise HTTPException(400, f"unsupported format; use one of: {', '.join(_EXPORT_FORMATS)}")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2088      stamp = datetime.now().strftime("%Y%m%d_%H%M%S")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2089      media, ext = _EXPORT_FORMATS[fmt]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2090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2091      if fmt == "coco":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2092          body = json.dumps(_build_coco(), ensure_ascii=False, indent=2).encode("utf-8")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2093          fname = f"annotations_coco_{stamp}.json"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2094      else: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2095          images = _export_images()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2096          label_names = [l["name"] for l in load_labels_config()[0]]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2097          if fmt == "yolo":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2098              body = exporters.build_yolo_zip(images, label_names)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2099              fname = f"annotations_yolo_{stamp}.zip"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2100          elif fmt == "voc":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2101              body = exporters.build_voc_zip(images)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2102              fname = f"annotations_voc_{stamp}.zip"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2103          else:  # csv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2104              body = exporters.build_csv(images)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2105              fname = f"annotations_{stamp}.csv"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2106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2107      return StreamingResponse(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2108          io.BytesIO(body),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2109          media_type=media,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2110          headers={"Content-Disposition": f'attachment; filename="{fname}"'},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2111      )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2112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2113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2114  @app.get("/api/db/stats")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2115  def db_stats():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2116      with db_mod.get_conn() as c: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2117          patients = c.execute("SELECT COUNT(*) FROM patients").fetchone()[0]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2118          records = c.execute("SELECT COUNT(*) FROM records").fetchone()[0]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2119          date_min = c.execute("SELECT MIN(service_date) FROM records").fetchone()[0]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2120          date_max = c.execute("SELECT MAX(service_date) FROM records").fetchone()[0]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2121          by_code = c.execute(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2122              "SELECT exam_code, COUNT(*) AS n FROM records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2123              "WHERE exam_code IS NOT NULL GROUP BY exam_code ORDER BY n DESC"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2124          ).fetchall()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2125      return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2126          "patients": patients,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2127          "records": records,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2128          "service_date_min": date_min,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2129          "service_date_max": date_max,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2130          "by_exam_code": [dict(r) for r in by_code],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2131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2132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2133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2134  @app.get("/api/db/search")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2135  def db_search(q: str = "", limit: int = 50):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2136      q = (q or "").strip()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2137      if not q: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2138          return {"results": []}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2139      pat = f"%{q}%"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2140      with db_mod.get_conn() as c: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2141          rows = c.execute(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2142              "SELECT p.patient_id, p.first_name, p.last_name, p.sex, p.birth_date,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2143              "       (SELECT COUNT(*) FROM records r WHERE r.patient_id=p.patient_id) AS record_count,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2144              "       (SELECT MAX(service_date) FROM records r WHERE r.patient_id=p.patient_id) AS last_visit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2145              "FROM patients p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2146              "WHERE p.patient_id LIKE ? OR p.first_name LIKE ? OR p.last_name LIKE ?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2147              "ORDER BY p.last_name, p.first_name LIMIT ?",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2148              (pat, pat, pat, limit),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2149          ).fetchall()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2150      return {"results": [dict(r) for r in rows]}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2151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2152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2153  @app.get("/api/db/patient/{patient_id}")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2154  def db_patient(patient_id: str):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2155      with db_mod.get_conn() as c: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2156          p = c.execute(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2157              "SELECT * FROM patients WHERE patient_id = ?", (patient_id,)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2158          ).fetchone()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2159          if not p: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2160              raise HTTPException(404, "patient not found")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2161          recs = c.execute(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2162              "SELECT * FROM records WHERE patient_id = ?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2163              "ORDER BY service_date DESC, source_row DESC",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2164              (patient_id,),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2165          ).fetchall()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2166      return {"patient": dict(p), "records": [dict(r) for r in recs]}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2167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2168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2169  @app.get("/api/templates")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2170  def list_templates(user: dict = Depends(auth_mod.require_user)):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2171      with db_mod.get_conn() as c: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2172          rows = c.execute(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2173              "SELECT * FROM annotation_templates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2174              "WHERE is_shared = 1 OR created_by = ?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2175              "ORDER BY created_at DESC",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2176              (user["sub"],),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2177          ).fetchall()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2178      out =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2179      for r in rows: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2180          d = dict(r)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2181    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2182              payload = json.loads(d.get("payload") or "[]")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2183          except Exception: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2184              payload =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2185          d["annotation_count"] = len(payload)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2186          d.pop("payload", None)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2187          out.append(d)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2188      return {"templates": out, "count": len(out)}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2189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2190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2191  @app.get("/api/templates/{tpl_id}")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2192  def get_template(tpl_id: int, user: dict = Depends(auth_mod.require_user)):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2193      with db_mod.get_conn() as c: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2194          row = c.execute(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2195              "SELECT * FROM annotation_templates WHERE id = ?", (tpl_id,)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2196          ).fetchone()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2197          if not row: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2198              raise HTTPException(404, "template not found")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2199      d = dict(row)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2200      if not d.get("is_shared") and d.get("created_by") != user["sub"]: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2201          raise HTTPException(403, "private template")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2202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2203          d["payload"] = json.loads(d.get("payload") or "[]")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2204      except Exception: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2205          d["payload"] =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2206      return d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2207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2208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2209  class TemplateBody(BaseModel):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2210      name: str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2211      description: Optional[str] = None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2212      payload: list[dict]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2213      is_shared: bool = True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2214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2215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2216  @app.post("/api/templates")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2217  def create_template(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2218      body: TemplateBody,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2219      user: dict = Depends(auth_mod.require_user),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2220  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2221      name = (body.name or "").strip()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2222      if not name: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2223          raise HTTPException(400, "name required")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2224      if not body.payload: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2225          raise HTTPException(400, "payload empty")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2226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2227      cleaned =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2228      for a in body.payload: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2229          c = dict(a)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2230          for k in ("id", "created_by", "created_at", "updated_by", "updated_at",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2231                    "reviewed_by", "reviewed_at", "review_note", "status"):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2232              c.pop(k, None)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2233          cleaned.append(c)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2234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2235      now = datetime.now(timezone.utc).isoformat()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2236      with db_mod.get_conn() as c: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2237    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2238              c.execute(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2239                  "INSERT INTO annotation_templates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2240                  "(name, description, payload, created_by, created_at, is_shared)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2241                  "VALUES (?, ?, ?, ?, ?, ?)",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2242                  (name, body.description, json.dumps(cleaned, ensure_ascii=False),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2243                   user["sub"], now, 1 if body.is_shared else 0),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2244              )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2245              c.commit()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2246              new_id = c.execute("SELECT last_insert_rowid()").fetchone()[0]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2247          except Exception as 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2248              raise HTTPException(409, f"insert failed: {e}")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2249      return {"ok": True, "id": new_id, "name": name, "annotation_count": len(cleaned)}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2250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2251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2252  @app.delete("/api/templates/{tpl_id}")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2253  def delete_template(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2254      tpl_id: int,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2255      user: dict = Depends(auth_mod.require_user),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2256  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2257      with db_mod.get_conn() as c: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2258          row = c.execute(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2259              "SELECT created_by FROM annotation_templates WHERE id = ?", (tpl_id,)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2260          ).fetchone()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2261          if not row: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2262              raise HTTPException(404, "template not found")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2263          is_admin = user.get("role") == "admin"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2264          if not is_admin and row[0] != user["sub"]: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2265              raise HTTPException(403, "can only delete own templates")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2266          c.execute("DELETE FROM annotation_templates WHERE id = ?", (tpl_id,))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2267          c.commit()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2268      return {"ok": True}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2269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2270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2271  @app.get("/api/annotations/overview")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2272  def annotations_overview(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2273      status: Optional[str] = None,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2274      created_by: Optional[str] = None,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2275      own: bool = False,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2276      limit: int = 200,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2277      user: dict = Depends(auth_mod.require_user),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2278  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2279      if own and not created_by: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2280          created_by = user["sub"]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2281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2282      links: dict[tuple, dict] = {}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2283      with db_mod.get_conn() as c: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2284          for r in c.execute(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2285              "SELECT l.source, l.ref, p.patient_id, p.first_name, p.last_name,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2286              "p.sex, p.birth_date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2287              "FROM dicom_patient_links l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2288              "JOIN patients p ON p.patient_id = l.patient_id"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2289          ).fetchall():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2290              d = dict(r)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2291              links[(d.pop("source"), d.pop("ref"))] = d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2292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2293      grouped: dict[tuple, dict] = {}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2294      for entry in annot_store.iter_all(ANNOT_DIR):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2295          src = entry.get("source")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2296          ref = entry.get("ref")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2297          if not src or not ref: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2298              continue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2299          anns = entry.get("annotations") or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2300          if status: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2301              anns = [a for a in anns if a.get("status", "draft") == status]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2302          if created_by: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2303              anns = [a for a in anns if a.get("created_by") == created_by]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2304          if not anns: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2305              continue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2306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2307          key = (src, ref)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2308          statuses: dict[str, int] = {}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2309          labels: dict[str, int] = {}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2310          creators: set = set()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2311          latest = 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2312          for a in anns: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2313              s = a.get("status", "draft")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2314              statuses[s] = statuses.get(s, 0) + 1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2315              lb = a.get("label") or "—"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2316              labels[lb] = labels.get(lb, 0) + 1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2317              if a.get("created_by"):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2318                  creators.add(a["created_by"])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2319              t = a.get("updated_at") or a.get("created_at") or 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2320              if t &gt; latest: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2321                  latest = 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2322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2323          grouped[key] =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2324              "source": src,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2325              "ref": ref,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2326              "annotation_count": len(anns),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2327              "by_status": statuses,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2328              "by_label": labels,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2329              "creators": sorted(creators),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2330              "latest_ts": latest,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2331              "patient": links.get(key),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2332    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2333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2334      items = sorted(grouped.values(), key=lambda x: x.get("latest_ts") or "", reverse=True)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2335      return {"items": items[:limit], "count": min(len(items), limit), "total": len(items)}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2336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2337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2338  @app.get("/api/db/patient/{patient_id}/overview")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2339  def db_patient_overview(patient_id: str):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2340      with db_mod.get_conn() as c: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2341          p = c.execute(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2342              "SELECT * FROM patients WHERE patient_id = ?", (patient_id,)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2343          ).fetchone()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2344          if not p: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2345              raise HTTPException(404, "patient not found")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2346          records = [dict(r) for r in c.execute(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2347              "SELECT * FROM records WHERE patient_id = ?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2348              "ORDER BY service_date DESC, source_row DESC", (patient_id,),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2349          ).fetchall()]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2350          worklist = [dict(r) for r in c.execute(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2351              "SELECT * FROM worklist WHERE patient_id = ?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2352              "ORDER BY study_date DESC", (patient_id,),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2353          ).fetchall()]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2354          links = [dict(r) for r in c.execute(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2355              "SELECT source, ref, confidence, confirmed_at FROM dicom_patient_links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2356              "WHERE patient_id = ? ORDER BY confirmed_at DESC", (patient_id,),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2357          ).fetchall()]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2358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2359      dicoms =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2360      for link in links: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2361          ann_count = annot_store.count(ANNOT_DIR, link["source"], link["ref"])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2362          ann_data = annot_store.load(ANNOT_DIR, link["source"], link["ref"])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2363          statuses: dict[str, int] = {}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2364          for a in ann_data.get("annotations", []):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2365              s = a.get("status", "draft")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2366              statuses[s] = statuses.get(s, 0) + 1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2367          dicoms.append({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2368              "source": link["source"],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2369              "ref": link["ref"],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2370              "confidence": link["confidence"],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2371              "confirmed_at": link["confirmed_at"],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2372              "annotation_count": ann_count,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2373              "annotation_statuses": statuses,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2374          })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2375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2376      timeline: list[dict] =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2377      for r in records: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2378          if r.get("service_date"):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2379              timeline.append({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2380                  "kind": "record",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2381                  "ts": r["service_date"],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2382                  "exam_code": r.get("exam_code"),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2383                  "exam_name": r.get("exam_name"),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2384                  "diagnosis": r.get("diagnosis"),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2385                  "record_id": r["id"],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2386              })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2387      for w in worklist: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2388          if w.get("study_date"):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2389              timeline.append({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2390                  "kind": "worklist",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2391                  "ts": w["study_date"],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2392                  "modality": w.get("modality"),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2393                  "status": w.get("status"),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2394                  "assigned_to": w.get("assigned_to"),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2395                  "wl_id": w["id"],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2396              })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2397      for d in dicoms: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2398          ts = (d.get("confirmed_at") or "")[:10]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2399          timeline.append({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2400              "kind": "dicom",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2401              "ts": ts,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2402              "source": d["source"],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2403              "ref": d["ref"],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2404              "annotation_count": d["annotation_count"],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2405              "annotation_statuses": d["annotation_statuses"],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2406          })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2407      timeline.sort(key=lambda x: x.get("ts") or "", reverse=True)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2408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2409      return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2410          "patient": dict(p),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2411          "records": records,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2412          "worklist": worklist,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2413          "dicoms": dicoms,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2414          "timeline": timeline,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2415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2416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2417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2418  @app.get("/api/db/record/{record_id}")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2419  def db_record(record_id: int):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2420      with db_mod.get_conn() as c: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2421          r = c.execute("SELECT * FROM records WHERE id = ?", (record_id,)).fetchone()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2422          if not r: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2423              raise HTTPException(404, "record not found")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2424      return dict(r)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2425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2426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2427  class LinkBody(BaseModel):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2428      source: str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2429      ref: str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2430      patient_id: str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2431      confidence: Optional[int] = None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2432      note: Optional[str] = None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2433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2434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2435  @app.get("/api/db/link")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2436  def db_get_link(source: str, ref: str):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2437      _validate_source(source)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2438      _validate_ref(source, ref)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2439      with db_mod.get_conn() as c: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2440          row = c.execute(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2441              "SELECT * FROM dicom_patient_links WHERE source = ? AND ref = ?",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2442              (source, ref),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2443          ).fetchone()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2444          if not row: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2445              return {"linked": False}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2446          link = dict(row)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2447          patient = c.execute(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2448              "SELECT * FROM patients WHERE patient_id = ?", (link["patient_id"],)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2449          ).fetchone()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2450          record_count = c.execute(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2451              "SELECT COUNT(*) FROM records WHERE patient_id = ?",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2452              (link["patient_id"],),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2453          ).fetchone()[0]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2454      return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2455          "linked": True,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2456          "link": link,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2457          "patient": dict(patient) if patient else None,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2458          "record_count": record_count,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2459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2460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2461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2462  @app.put("/api/db/link")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2463  def db_set_link(body: LinkBody, _user: dict = Depends(auth_mod.require_user)):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2464      _validate_source(body.source)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2465      _validate_ref(body.source, body.ref)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2466      with db_mod.get_conn() as c: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2467          if not c.execute(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2468              "SELECT 1 FROM patients WHERE patient_id = ?", (body.patient_id,)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2469          ).fetchone():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2470              raise HTTPException(404, "patient not found")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2471          now = datetime.now(timezone.utc).isoformat()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2472          c.execute(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2473              "INSERT OR REPLACE INTO dicom_patient_links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2474              "(source, ref, patient_id, confidence, note, confirmed_at)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2475              "VALUES (?, ?, ?, ?, ?, ?)",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2476              (body.source, body.ref, body.patient_id,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2477               body.confidence, body.note, now),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2478          )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2479          c.commit()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2480      return {"ok": True, "confirmed_at": now}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2481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2482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2483  @app.get("/api/db/links")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2484  def db_list_links(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2485      q: Optional[str] = None,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2486      source: Optional[str] = None,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2487      limit: int = 200,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2488  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2489      where =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2490      params: list =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2491      if source: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2492          if source not in ("upload", "local"):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2493              raise HTTPException(400, "invalid source")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2494          where.append("l.source = ?")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2495          params.append(source)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2496      if q: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2497          q = q.strip()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2498          if q: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2499              pat = f"%{q}%"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2500              where.append(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2501                  "(p.first_name LIKE ? OR p.last_name LIKE ? OR p.patient_id LIKE ? OR l.ref LIKE ?)"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2502              )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2503              params.extend([pat, pat, pat, pat])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2504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2505      sql = 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2506          "SELECT l.source, l.ref, l.confidence, l.confirmed_at,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2507          "p.patient_id, p.first_name, p.last_name, p.sex, p.birth_date,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2508          "(SELECT COUNT(*) FROM records r WHERE r.patient_id = l.patient_id) AS record_count,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2509          "(SELECT MAX(r.service_date) FROM records r WHERE r.patient_id = l.patient_id) AS last_visit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2510          "FROM dicom_patient_links l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2511          "JOIN patients p ON p.patient_id = l.patient_id"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2512      )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2513      if where: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2514          sql += " WHERE " + " AND ".join(where)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2515      sql += " ORDER BY l.confirmed_at DESC LIMIT ?"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2516      params.append(limit)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2517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2518      with db_mod.get_conn() as c: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2519          rows = [dict(r) for r in c.execute(sql, params).fetchall()]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2520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2521      for r in rows: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2522          r["annotation_count"] = annot_store.count(ANNOT_DIR, r["source"], r["ref"])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2523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2524      return {"links": rows, "count": len(rows)}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2525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2526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2527  @app.delete("/api/db/link")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2528  def db_delete_link(source: str, ref: str, _user: dict = Depends(auth_mod.require_user)):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2529      _validate_source(source)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2530      if not ref: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2531          raise HTTPException(400, "missing ref")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2532      with db_mod.get_conn() as c: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2533          c.execute(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2534              "DELETE FROM dicom_patient_links WHERE source = ? AND ref = ?",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2535              (source, ref),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2536          )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2537          c.commit()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2538      return {"ok": True}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2539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2540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2541  def _parse_dicom_name(name: Optional[str]) -&gt; tuple[Optional[str], Optional[str]]: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2542      if not name: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2543          return (None, None)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2544      s = str(name).replace("^", " ").strip()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2545      parts = re.split(r"\s+", 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2546      parts = [p for p in parts if p]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2547      if not parts: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2548          return (None, None)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2549      if len(parts) == 1: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2550          return (parts[0].upper(), None)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2551      return (parts[0].upper(), " ".join(parts[1:]).upper())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2552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2553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2554  def _norm_dicom_dob(dob: Optional[str]) -&gt; Optional[str]: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2555      if not dob: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2556          return None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2557      s = str(dob).strip()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2558      if re.match(r"^\d{8}$", s):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2559          return f"{s[:4]}-{s[4:6]}-{s[6:8]}"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2560      m = re.match(r"^(\d{4}-\d{2}-\d{2})", 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2561      if m: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2562          return m.group(1)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2563      return None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2564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2565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2566  @app.get("/api/db/match")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2567  def db_match(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2568      patient_id: Optional[str] = None,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2569      name: Optional[str] = None,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2570      birth_date: Optional[str] = None,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2571      limit: int = 10,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2572  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2573      last, first = _parse_dicom_name(name)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2574      dob = _norm_dicom_dob(birth_date)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2575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2576      candidates: dict[str, dict] = {}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2577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2578      def add(row, score: int, reason: str):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2579          pid = row["patient_id"]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2580          cur = candidates.get(pid)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2581          if cur is None: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2582              candidates[pid] =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2583                  "patient": dict(row),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2584                  "score": score,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2585                  "reasons": [reason],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2586        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2587              return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2588          if reason not in cur["reasons"]: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2589              cur["reasons"].append(reason)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2590          if score &gt; cur["score"]: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2591              cur["score"] = score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2592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2593      with db_mod.get_conn() as c: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2594          if patient_id: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2595              row = c.execute(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2596                  "SELECT * FROM patients WHERE patient_id = ?", (patient_id,)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2597              ).fetchone()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2598              if row: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2599                  add(row, 100, "patient_id exact")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2600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2601          if last and first and dob: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2602              for row in c.execute(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2603                  "SELECT * FROM patients WHERE last_name = ? AND first_name = ? AND birth_date = ?",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2604                  (last, first, dob),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2605              ).fetchall():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2606                  add(row, 95, "last+first+dob")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2607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2608          if last and first: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2609              for row in c.execute(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2610                  "SELECT * FROM patients WHERE last_name = ? AND first_name = ?",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2611                  (last, first),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2612              ).fetchall():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2613                  add(row, 80, "last+first")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2614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2615          if last and dob: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2616              for row in c.execute(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2617                  "SELECT * FROM patients WHERE last_name = ? AND birth_date = ?",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2618                  (last, dob),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2619              ).fetchall():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2620                  add(row, 70, "last+dob")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2621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2622          if first and dob: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2623              for row in c.execute(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2624                  "SELECT * FROM patients WHERE first_name = ? AND birth_date = ?",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2625                  (first, dob),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2626              ).fetchall():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2627                  add(row, 60, "first+dob")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2628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2629          if last: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2630              for row in c.execute(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2631                  "SELECT * FROM patients WHERE last_name = ? LIMIT 30", (last,)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2632              ).fetchall():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2633                  add(row, 30, "last only")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2634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2635          ranked = sorted(candidates.values(), key=lambda v: -v["score"])[:limit]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2636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2637          for cand in ranked: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2638              pid = cand["patient"]["patient_id"]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2639              cand["record_count"] = c.execute(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2640                  "SELECT COUNT(*) FROM records WHERE patient_id = ?", (pid,)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2641              ).fetchone()[0]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2642              cand["last_visit"] = c.execute(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2643                  "SELECT MAX(service_date) FROM records WHERE patient_id = ?", (pid,)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2644              ).fetchone()[0]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2645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2646      return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2647          "input":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2648              "patient_id": patient_id,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2649              "name": name,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2650              "birth_date": birth_date,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2651              "parsed": {"last_name": last, "first_name": first, "dob": dob},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2652          },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2653          "candidates": ranked,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2654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2655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2656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2657  @app.get("/api/inference/status")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2658  def inference_status():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2659      ok, err = inf.is_available()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2660      info = inf.device_info()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2661      info["available"] = ok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2662      info["error"] = err if not ok else None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2663      info["models_dir"] = str(inf.MODELS_DIR)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2664      info["models"] = inf.list_models()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2665      return info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2666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2667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2668  @app.get("/api/inference/models")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2669  def inference_models():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2670      return {"models": inf.list_models(), "models_dir": str(inf.MODELS_DIR)}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2671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2672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2673  ENSEMBLE_MODEL = "__ensemble__"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2674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2675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2676  class InferenceBody(BaseModel):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2677      source: str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2678      ref: str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2679      model: str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2680      frame: int = 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2681      conf: float = 0.25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2682      iou: float = 0.5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2683      imgsz: int = 1024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2684      wc: Optional[float] = None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2685      ww: Optional[float] = None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2686      tta: bool = False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2687      models: Optional[list[str]] = None  # for ensemble; default = all available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2688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2689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2690  class BatchInferenceBody(BaseModel):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2691      items: list[dict]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2692      model: str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2693      conf: float = 0.25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2694      iou: float = 0.5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2695      imgsz: int = 1024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2696      auto_save: bool = False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2697      tta: bool = False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2698      models: Optional[list[str]] = None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2699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2700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2701  def _run_inference(png_bytes: bytes, *, model: str, conf: float, iou: float, imgsz: int,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2702                     tta: bool, models: Optional[list[str]]):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2703      """Dispatch to a single model or the WBF ensemble of several models."""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2704      if model == ENSEMBLE_MODEL: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2705          names = models or [m["name"] for m in inf.list_models()]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2706          return inf.infer_ensemble(png_bytes, names, conf=conf, iou=iou, imgsz=imgsz, tta=tta)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2707      return inf.infer_png(png_bytes, model_name=model, conf=conf, iou=iou, imgsz=imgsz, tta=tta)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2708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2709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2710  @app.post("/api/inference/batch")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2711  @limiter.limit("5/minute")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2712  async def inference_batch(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2713      request: Request,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2714      body: BatchInferenceBody,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2715      user: dict = Depends(auth_mod.require_user),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2716  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2717      if not body.items: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2718          raise HTTPException(400, "items empty")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2719      if len(body.items) &gt; 50: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2720          raise HTTPException(400, "too many items (max 50 per batch)")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2721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2722      results =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2723      username = user.get("sub") or 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2724      now = datetime.now(timezone.utc).isoformat()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2725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2726      for it in body.items: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2727          src = it.get("source")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2728          ref = it.get("ref")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2729          if src not in ("upload", "local") or not ref: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2730              results.append({"source": src, "ref": ref, "ok": False, "error": "invalid item"})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2731              continue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2732    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2733              path = _resolve_dicom_path(src, ref)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2734              png_bytes = render_frame_png(path, frame=0, max_dim=2048)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2735              inf_res = _run_inference(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2736                  png_bytes, model=body.model, conf=body.conf, iou=body.iou,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2737                  imgsz=body.imgsz, tta=body.tta, models=body.models,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2738              )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2739          except Exception as 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2740              results.append({"source": src, "ref": ref, "ok": False, "error": str(e)})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2741              continue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2742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2743          if body.auto_save and inf_res.get("detections"):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2744              existing = annot_store.load(ANNOT_DIR, src, ref)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2745              new_anns = list(existing.get("annotations") or [])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2746              for d in inf_res["detections"]: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2747                  lbl = d.get("label") or "mass"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2748                  new_anns.append({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2749                      "id": uuid.uuid4().hex,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2750                      "type": "bbox",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2751                      "label": lbl,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2752                      "bi_rads": "",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2753                      "frame": 0,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2754                      "bbox": d["bbox"],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2755                      "note": f"AI: {lbl} {d['confidence']*100:.1f}%",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2756                      "ai_source":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2757                          "label": lbl,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2758                          "confidence": d["confidence"],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2759                          "class_id": d.get("class_id"),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2760                      },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2761                      "status": "draft",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2762                      "created_by": username,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2763                      "created_at": now,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2764                      "updated_by": username,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2765                      "updated_at": now,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2766                  })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2767              annot_store.save(ANNOT_DIR, src, ref,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2768                  "source": src, "ref": ref,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2769                  "rows": existing.get("rows"), "cols": existing.get("cols"),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2770                  "annotations": new_anns,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2771              })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2772          results.append({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2773              "source": src, "ref": ref, "ok": True,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2774              "detections": len(inf_res.get("detections", [])),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2775              "saved": body.auto_save,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2776          })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2777      return {"ok": True, "results": results, "count": len(results)}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2778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2779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2780  @app.post("/api/inference/run")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2781  @limiter.limit("20/minute")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2782  def inference_run(request: Request, body: InferenceBody, _user: dict = Depends(auth_mod.require_user)):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2783      _validate_source(body.source)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2784      _validate_ref(body.source, body.ref)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2785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2786      if body.source == "upload":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2787          path = UPLOAD_DIR / f"{body.ref}.dcm"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2788      else: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2789          path = _resolve_local(body.ref)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2790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2791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2792          png_bytes = render_frame_png(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2793              path, frame=body.frame, wc=body.wc, ww=body.ww, max_dim=2048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2794          )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2795      except Exception as 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2796          raise HTTPException(500, f"render failed: {e}")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2797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2798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2799          result = _run_inference(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2800              png_bytes, model=body.model, conf=body.conf, iou=body.iou,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2801              imgsz=body.imgsz, tta=body.tta, models=body.models,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2802          )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2803      except FileNotFoundError as 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2804          raise HTTPException(404, str(e))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2805      except RuntimeError as 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2806          raise HTTPException(503, str(e))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2807      except Exception as 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2808          raise HTTPException(500, f"inference failed: {e}")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2809      return result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2810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2811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2812  @app.websocket("/ws/dicom")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2813  async def ws_dicom(websocket: WebSocket, source: str, ref: str, token: str = ""):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2814      if not token: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2815          await websocket.close(code=1008)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2816          return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2817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2818          payload = auth_mod.decode_token(token)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2819      except HTTPException: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2820          await websocket.close(code=1008)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2821          return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2822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2823      if source not in ("upload", "local") or not ref: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2824          await websocket.close(code=1008)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2825          return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2826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2827      username = payload.get("sub", "?")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2828      await websocket.accept()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2829      await ws_mod.rooms.join(source, ref, websocket, username)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2830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2831          while True: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2832              data = await websocket.receive_json()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2833              kind = data.get("type")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2834              if kind == "ping":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2835                  await websocket.send_json({"type": "pong"})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2836              elif kind == "cursor":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2837                  await ws_mod.rooms.broadcast(source, ref,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2838                      "type": "cursor",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2839                      "user": username,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2840                      "x": data.get("x"),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2841                      "y": data.get("y"),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2842                  }, exclude_ws=websocket)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2843      except WebSocketDisconnect: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2844          pass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2845      except Exception: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2846          pass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2847      finally: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2848          await ws_mod.rooms.leave(source, ref, websocket, username)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2849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2850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2851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2852  # Research / radiologist verification (review_decisions table)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2853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2854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2855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2856  class ReviewDecideBody(BaseModel):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2857      status: str                      # "accepted" | "edited" | "rejected"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2858      final_bboxes: list[dict] | None = None    # YOLO-ready bboxes the radiologist confirmed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2859      comments: str | None = None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2860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2861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2862  def _row_to_review_dict(row, include_pseudo: bool = False, include_final: bool = False) -&gt; dict: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2863      out =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2864          "id": row["id"],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2865          "sop_uid": row["sop_uid"],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2866          "view": row["view"] or "",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2867          "laterality": row["laterality"] or "",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2868          "status": row["status"],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2869          "reviewer": row["reviewer"] or "",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2870          "decided_at": row["decided_at"] or "",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2871          "imported_at": row["imported_at"],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2872          "source_queue": row["source_queue"] or "",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2873          "comments": row["comments"] or "",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2874          "n_pseudo": 0,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2875          "n_final": 0,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2876          "has_preview": bool(row["preprocessed_png_path"]) and Path(row["preprocessed_png_path"]).exists(),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2877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2878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2879          pseudo = json.loads(row["pseudo_bboxes_json"] or "[]")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2880          out["n_pseudo"] = len(pseudo)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2881          if include_pseudo: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2882              out["pseudo_bboxes"] = pseudo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2883              out["findings"] = json.loads(row["findings_json"] or "{}")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2884      except Exception: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2885          pass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2886      if row["final_bboxes_json"]: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2887    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2888              final = json.loads(row["final_bboxes_json"])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2889              out["n_final"] = len(final)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2890              if include_final: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2891                  out["final_bboxes"] = final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2892          except Exception: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2893              pass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2894      return out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2895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2896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2897  @app.get("/api/research/review/queue")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2898  def research_review_queue(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2899      status: str = Query("pending", pattern=r"^(pending|accepted|edited|rejected|all)$"),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2900      limit: int = Query(100, ge=1, le=500),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2901      offset: int = Query(0, ge=0),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2902      _user: dict = Depends(auth_mod.require_role("admin", "reviewer")),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2903  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2904      sql = "SELECT * FROM review_decisions"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2905      params: list =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2906      if status != "all":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2907          sql += " WHERE status = ?"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2908          params.append(status)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2909      sql += " ORDER BY (status = 'pending') DESC, imported_at DESC LIMIT ? OFFSET ?"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2910      params.extend([limit, offset])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2911      with db_mod.get_conn() as c: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2912          rows = c.execute(sql, params).fetchall()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2913          counts = c.execute(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2914              "SELECT status, COUNT(*) AS n FROM review_decisions GROUP BY status"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2915          ).fetchall()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2916      return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2917          "items": [_row_to_review_dict(r) for r in rows],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2918          "counts": {r["status"]: r["n"] for r in counts},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2919          "limit": limit,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2920          "offset": offset,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2921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2922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2923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2924  @app.get("/api/research/review/export")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2925  def research_review_export(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2926      include_status: str = Query("accepted,edited", description="Comma-separated statuses to export"),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2927      _user: dict = Depends(auth_mod.require_role("admin", "reviewer")),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2928  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2929      """Emit a JSONL bundle of gold-label review_decisions ready to be turned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2930      into a YOLO dataset by `app.research.coco_to_yolo` or piped into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2931      `app.research.train_tillnet --texts &lt;reports&gt;`.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2932      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2933      statuses = [s.strip() for s in include_status.split(",") if s.strip()]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2934      if not statuses: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2935          raise HTTPException(status_code=400, detail="no statuses requested")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2936      placeholders = ",".join("?" * len(statuses))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2937      with db_mod.get_conn() as c: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2938          rows = c.execute(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2939              f"SELECT * FROM review_decisions WHERE status IN ({placeholders})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2940              f"ORDER BY decided_at",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2941              statuses,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2942          ).fetchall()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2943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2944      def _stream():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2945          for r in rows: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2946        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2947                  final = json.loads(r["final_bboxes_json"] or "[]")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2948              except Exception: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2949                  final =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2950              yield json.dumps({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2951                  "sop_uid": r["sop_uid"],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2952                  "dicom_path": r["dicom_path"] or "",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2953                  "preprocessed_png": r["preprocessed_png_path"] or "",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2954                  "view": r["view"] or "",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2955                  "laterality": r["laterality"] or "",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2956                  "status": r["status"],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2957                  "reviewer": r["reviewer"] or "",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2958                  "decided_at": r["decided_at"] or "",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2959                  "bboxes": final,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2960              }, ensure_ascii=False) + "\n"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2961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2962      return StreamingResponse(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2963          _stream(),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2964          media_type="application/x-ndjson",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2965          headers={"Content-Disposition": 'attachment; filename="gold_labels.jsonl"'},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2966      )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2967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2968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2969  @app.get("/api/research/review/{review_id}")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2970  def research_review_get(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2971      review_id: int,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2972      _user: dict = Depends(auth_mod.require_role("admin", "reviewer")),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2973  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2974      with db_mod.get_conn() as c: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2975          row = c.execute(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2976              "SELECT * FROM review_decisions WHERE id = ?", (review_id,)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2977          ).fetchone()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2978      if not row: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2979          raise HTTPException(status_code=404, detail="review item not found")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2980      return _row_to_review_dict(row, include_pseudo=True, include_final=True)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2981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2982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2983  @app.get("/api/research/review/{review_id}/preview")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2984  def research_review_preview(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2985      review_id: int,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2986      _user: dict = Depends(auth_mod.require_role("admin", "reviewer")),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2987  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2988      with db_mod.get_conn() as c: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2989          row = c.execute(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2990              "SELECT preprocessed_png_path FROM review_decisions WHERE id = ?", (review_id,)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2991          ).fetchone()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2992      if not row: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2993          raise HTTPException(status_code=404, detail="review item not found")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2994      p = (row["preprocessed_png_path"] or "").strip()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2995      if not p: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2996          raise HTTPException(status_code=404, detail="no preview available")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2997      f = Path(p)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2998      if not f.exists() or not f.is_file():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2999          raise HTTPException(status_code=404, detail="preview file missing")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3000      return FileResponse(str(f), media_type="image/png")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3001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3002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3003  @app.post("/api/research/review/{review_id}/decide")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3004  def research_review_decide(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3005      review_id: int,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3006      body: ReviewDecideBody,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3007      user: dict = Depends(auth_mod.require_role("admin", "reviewer")),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3008  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3009      if body.status not in ("accepted", "edited", "rejected"):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3010          raise HTTPException(status_code=400, detail="invalid status")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3011      final = body.final_bboxes or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3012      if body.status == "rejected":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3013          final = []                                         # ignore any sent boxes on reject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3014      final_json = json.dumps(final, ensure_ascii=False)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3015      now = datetime.now(timezone.utc).isoformat()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3016      reviewer = user.get("sub") or 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3017      with db_mod.get_conn() as c: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3018          cur = c.execute(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3019              "UPDATE review_decisions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3020              "SET status = ?, final_bboxes_json = ?, reviewer = ?, decided_at = ?, comments = ?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3021              "WHERE id = ?",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3022              (body.status, final_json, reviewer, now, body.comments or "", review_id),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3023          )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3024          if cur.rowcount == 0: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3025              raise HTTPException(status_code=404, detail="review item not found")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3026          c.commit()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3027      return {"id": review_id, "status": body.status, "n_final": len(final), "decided_at": now}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3028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3029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3030  app.mount("/", StaticFiles(directory=str(STATIC_DIR), html=True), name="static")</w:t>
      </w:r>
    </w:p>
    <w:p/>
    <w:p>
      <w:pPr>
        <w:pStyle w:val="Heading2"/>
        <w:spacing w:before="240"/>
      </w:pPr>
      <w:r>
        <w:t>app/auth.py</w:t>
      </w:r>
    </w:p>
    <w:p>
      <w:r>
        <w:rPr>
          <w:i/>
        </w:rPr>
        <w:t>Fayl yo'li: app/auth.py    |    Qatorlar: 239    |    Hajm: 7068 bayt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1  from __future__ import annotations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3  import os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4  import secrets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5  from datetime import datetime, timedelta, timezone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6  from pathlib import Path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7  from typing import Optional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9  import bcrypt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10  import jwt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11  from fastapi import Depends, HTTPException, Request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12  from fastapi.security import HTTPAuthorizationCredentials, HTTPBearer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14  from . import db as db_mod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16  ROLES = ("admin", "reviewer", "annotator")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17  TOKEN_TTL = timedelta(hours=12)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18  ALGORITHM = "HS256"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20  _SECRET_FILE = Path(__file__).resolve().parent / ".jwt_secret"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23  def _load_secret() -&gt; str: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24      env = os.environ.get("JWT_SECRET", "").strip()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25      if env: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26          return env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27      if _SECRET_FILE.exists():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28          return _SECRET_FILE.read_text(encoding="utf-8").strip()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29      s = secrets.token_urlsafe(48)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30      _SECRET_FILE.write_text(s, encoding="utf-8")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31      return 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34  _SECRET = _load_secret()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35  _bearer = HTTPBearer(auto_error=False)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38  def hash_password(plain: str) -&gt; str: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39      return bcrypt.hashpw(plain.encode("utf-8"), bcrypt.gensalt()).decode("utf-8")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42  def verify_password(plain: str, hashed: str) -&gt; bool: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43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44          return bcrypt.checkpw(plain.encode("utf-8"), hashed.encode("utf-8"))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45      except (ValueError, TypeError):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46          return False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49  def issue_token(user: dict) -&gt; tuple[str, str]: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50      now = datetime.now(timezone.utc)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51      exp = now + TOKEN_TTL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52      payload =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53          "sub": user["username"],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54          "uid": user["id"],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55          "role": user["role"],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56          "iat": int(now.timestamp()),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57          "exp": int(exp.timestamp()),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58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59      return jwt.encode(payload, _SECRET, algorithm=ALGORITHM), exp.isoformat()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62  def decode_token(token: str) -&gt; dict: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63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64          return jwt.decode(token, _SECRET, algorithms=[ALGORITHM])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65      except jwt.ExpiredSignatureError: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66          raise HTTPException(401, "token expired")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67      except jwt.InvalidTokenError: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68          raise HTTPException(401, "invalid token")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71  def get_user_by_username(username: str) -&gt; Optional[dict]: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72      with db_mod.get_conn() as c: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73          row = c.execute(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74              "SELECT * FROM users WHERE username = ?", (username,)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75          ).fetchone()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76      return dict(row) if row else None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79  def create_user(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80      username: str,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81      password: str,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82      role: str,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83      display_name: Optional[str] = None,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84      email: Optional[str] = None,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85  ) -&gt; dict: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86      if role not in ROLES: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87          raise ValueError(f"role must be one of {ROLES}")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88      now = datetime.now(timezone.utc).isoformat()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89      with db_mod.get_conn() as c: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90          c.execute(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91              "INSERT INTO users (username, password_hash, role, display_name, email, is_active, created_at)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92              "VALUES (?, ?, ?, ?, ?, 1, ?)",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93              (username, hash_password(password), role, display_name, email, now),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94          )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95          c.commit()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96          row = c.execute("SELECT * FROM users WHERE username = ?", (username,)).fetchone()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97      return dict(row)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100  def update_password(username: str, new_password: str) -&gt; bool: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101      with db_mod.get_conn() as c: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102          cur = c.execute(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103              "UPDATE users SET password_hash = ? WHERE username = ?",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104              (hash_password(new_password), username),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105          )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106          c.commit()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107      return cur.rowcount &gt; 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108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109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110  def update_last_login(user_id: int) -&gt; None: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111      now = datetime.now(timezone.utc).isoformat()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112      with db_mod.get_conn() as c: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113          c.execute("UPDATE users SET last_login_at = ? WHERE id = ?", (now, user_id))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114          c.commit()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115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116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117  def public_user(row: dict) -&gt; dict: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118      return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119          "id": row["id"],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120          "username": row["username"],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121          "role": row["role"],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122          "display_name": row.get("display_name"),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123          "email": row.get("email"),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124          "is_active": bool(row.get("is_active", 1)),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125          "last_login_at": row.get("last_login_at"),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126          "created_at": row.get("created_at"),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127          "totp_enrolled": bool(row.get("totp_enrolled", 0)),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128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129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130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131  def generate_totp_secret() -&gt; str: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132      import pyotp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133      return pyotp.random_base32()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134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135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136  def totp_provisioning_uri(username: str, secret: str, issuer: str = "MAMOGRAF") -&gt; str: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137      import pyotp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138      return pyotp.totp.TOTP(secret).provisioning_uri(name=username, issuer_name=issuer)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139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140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141  def totp_qr_data_uri(provisioning_uri: str) -&gt; str: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142      import io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143      import base64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144      import qrcode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145      img = qrcode.make(provisioning_uri)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146      buf = io.BytesIO()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147      img.save(buf, format="PNG")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148      return "data:image/png;base64," + base64.b64encode(buf.getvalue()).decode("ascii")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149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150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151  def verify_totp(secret: str, code: str) -&gt; bool: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152      if not secret or not code: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153          return False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154      import pyotp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155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156          return pyotp.TOTP(secret).verify(code.strip(), valid_window=1)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157      except Exception: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158          return False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159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160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161  def set_totp_secret(username: str, secret: Optional[str], enrolled: bool) -&gt; None: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162      with db_mod.get_conn() as c: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163          c.execute(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164              "UPDATE users SET totp_secret = ?, totp_enrolled = ? WHERE username = ?",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165              (secret, 1 if enrolled else 0, username),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166          )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167          c.commit()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168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169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170  def get_setting(key: str, default: str = "") -&gt; str: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171      with db_mod.get_conn() as c: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172          row = c.execute(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173              "SELECT value FROM system_settings WHERE key = ?", (key,)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174          ).fetchone()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175      return row[0] if row else default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176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177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178  def set_setting(key: str, value: str, updated_by: Optional[str] = None) -&gt; None: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179      from datetime import datetime, timezone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180      now = datetime.now(timezone.utc).isoformat()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181      with db_mod.get_conn() as c: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182          c.execute(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183              "INSERT INTO system_settings (key, value, updated_by, updated_at)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184              "VALUES (?, ?, ?, ?)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185              "ON CONFLICT(key) DO UPDATE SET value=excluded.value,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186              "updated_by=excluded.updated_by, updated_at=excluded.updated_at",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187              (key, value, updated_by, now),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188          )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189          c.commit()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190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191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192  def totp_required_roles() -&gt; list[str]: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193      raw = get_setting("totp_required_roles", "")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194      return [r.strip() for r in raw.split(",") if r.strip()]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195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196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197  def needs_totp_setup(user_row: dict) -&gt; bool: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198      if user_row.get("totp_enrolled"):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199          return False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200      return user_row.get("role") in totp_required_roles()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201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202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203  def has_any_user() -&gt; bool: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204      with db_mod.get_conn() as c: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205          return c.execute("SELECT COUNT(*) FROM users").fetchone()[0] &gt; 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206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207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208  def list_users() -&gt; list[dict]: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209      with db_mod.get_conn() as c: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210          rows = c.execute(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211              "SELECT * FROM users ORDER BY username"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212          ).fetchall()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213      return [public_user(dict(r)) for r in rows]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214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215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216  async def current_user_optional(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217      request: Request,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218      creds: Optional[HTTPAuthorizationCredentials] = Depends(_bearer),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219  ) -&gt; Optional[dict]: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220      if creds is None: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221          return None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222      payload = decode_token(creds.credentials)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223      return payload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224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225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226  async def require_user(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227      user: Optional[dict] = Depends(current_user_optional),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228  ) -&gt; dict: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229      if user is None: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230          raise HTTPException(401, "authentication required")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231      return user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232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233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234  def require_role(*roles: str):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235      async def _dep(user: dict = Depends(require_user)) -&gt; dict: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236          if user.get("role") not in roles: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237              raise HTTPException(403, f"role required: {', '.join(roles)}")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238          return user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239      return _dep</w:t>
      </w:r>
    </w:p>
    <w:p/>
    <w:p>
      <w:pPr>
        <w:pStyle w:val="Heading2"/>
        <w:spacing w:before="240"/>
      </w:pPr>
      <w:r>
        <w:t>app/db.py</w:t>
      </w:r>
    </w:p>
    <w:p>
      <w:r>
        <w:rPr>
          <w:i/>
        </w:rPr>
        <w:t>Fayl yo'li: app/db.py    |    Qatorlar: 223    |    Hajm: 5887 bayt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1  from __future__ import annotations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3  import sqlite3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4  import threading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5  from pathlib import Path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7  DB_PATH = Path(__file__).resolve().parent / "db.sqlite3"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9  SCHEMA = 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10  CREATE TABLE IF NOT EXISTS patients 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11    patient_id TEXT PRIMARY KEY,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12    first_name TEXT,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13    last_name TEXT,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14    sex TEXT,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15    birth_date TEXT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16  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18  CREATE TABLE IF NOT EXISTS records 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19    id INTEGER PRIMARY KEY AUTOINCREMENT,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20    source_row INTEGER UNIQUE,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21    patient_id TEXT NOT NULL,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22    service_date TEXT,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23    approval_date TEXT,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24    exam_code TEXT,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25    exam_name TEXT,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26    report TEXT,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27    history TEXT,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28    complaints TEXT,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29    clinical_findings TEXT,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30    recommendations TEXT,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31    disease_info TEXT,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32    treatment TEXT,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33    lab_notes TEXT,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34    discharge_meds TEXT,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35    occupational TEXT,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36    admission_reason TEXT,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37    diagnosis TEXT,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38    diagnostic_procedures TEXT,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39    imported_at TEXT,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40    FOREIGN KEY(patient_id) REFERENCES patients(patient_id)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41  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43  CREATE INDEX IF NOT EXISTS idx_records_patient ON records(patient_id);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44  CREATE INDEX IF NOT EXISTS idx_records_service_date ON records(service_date);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45  CREATE INDEX IF NOT EXISTS idx_records_exam_code ON records(exam_code);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46  CREATE INDEX IF NOT EXISTS idx_patients_name ON patients(last_name, first_name);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48  CREATE TABLE IF NOT EXISTS dicom_patient_links 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49    id INTEGER PRIMARY KEY AUTOINCREMENT,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50    source TEXT NOT NULL,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51    ref TEXT NOT NULL,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52    patient_id TEXT NOT NULL,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53    confidence INTEGER,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54    note TEXT,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55    confirmed_at TEXT,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56    UNIQUE(source, ref),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57    FOREIGN KEY(patient_id) REFERENCES patients(patient_id)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58  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60  CREATE INDEX IF NOT EXISTS idx_links_patient ON dicom_patient_links(patient_id);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62  CREATE TABLE IF NOT EXISTS users 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63    id INTEGER PRIMARY KEY AUTOINCREMENT,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64    username TEXT UNIQUE NOT NULL,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65    password_hash TEXT NOT NULL,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66    role TEXT NOT NULL CHECK (role IN ('admin', 'reviewer', 'annotator')),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67    display_name TEXT,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68    email TEXT,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69    is_active INTEGER NOT NULL DEFAULT 1,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70    created_at TEXT,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71    last_login_at TEXT,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72    totp_secret TEXT,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73    totp_enrolled INTEGER NOT NULL DEFAULT 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74  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76  CREATE TABLE IF NOT EXISTS annotation_history 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77    id INTEGER PRIMARY KEY AUTOINCREMENT,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78    source TEXT NOT NULL,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79    ref TEXT NOT NULL,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80    annotation_id TEXT NOT NULL,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81    action TEXT NOT NULL,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82    username TEXT,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83    ts TEXT NOT NULL,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84    prev_snapshot TEXT,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85    new_snapshot TEXT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86  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88  CREATE INDEX IF NOT EXISTS idx_history_ann ON annotation_history(source, ref, annotation_id);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89  CREATE INDEX IF NOT EXISTS idx_history_ts ON annotation_history(ts);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91  CREATE TABLE IF NOT EXISTS notifications 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92    id INTEGER PRIMARY KEY AUTOINCREMENT,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93    recipient TEXT NOT NULL,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94    ts TEXT NOT NULL,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95    read_at TEXT,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96    kind TEXT NOT NULL,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97    title TEXT,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98    body TEXT,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99    link_source TEXT,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100    link_ref TEXT,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101    link_annotation_id TEXT,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102    actor TEXT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103  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104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105  CREATE INDEX IF NOT EXISTS idx_notif_recipient ON notifications(recipient, read_at);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106  CREATE INDEX IF NOT EXISTS idx_notif_ts ON notifications(ts);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107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108  CREATE TABLE IF NOT EXISTS worklist 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109    id INTEGER PRIMARY KEY AUTOINCREMENT,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110    patient_id TEXT NOT NULL,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111    patient_name TEXT,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112    sex TEXT,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113    dob TEXT,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114    study_date TEXT,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115    modality TEXT,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116    has_file INTEGER DEFAULT 0,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117    has_report INTEGER DEFAULT 0,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118    report_status TEXT,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119    assigned_to TEXT,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120    priority TEXT DEFAULT 'normal',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121    status TEXT DEFAULT 'pending',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122    notes TEXT,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123    imported_at TEXT,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124    source_row INTEGER,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125    UNIQUE(patient_id, study_date, modality, source_row)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126  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127  CREATE INDEX IF NOT EXISTS idx_worklist_assigned ON worklist(assigned_to, status);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128  CREATE INDEX IF NOT EXISTS idx_worklist_patient ON worklist(patient_id);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129  CREATE INDEX IF NOT EXISTS idx_worklist_date ON worklist(study_date);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130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131  CREATE TABLE IF NOT EXISTS pacs_servers 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132    id INTEGER PRIMARY KEY AUTOINCREMENT,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133    name TEXT UNIQUE NOT NULL,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134    host TEXT NOT NULL,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135    port INTEGER NOT NULL,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136    aet TEXT NOT NULL,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137    calling_aet TEXT DEFAULT 'MAMOGRAF_SCU',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138    notes TEXT,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139    added_by TEXT,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140    added_at TEXT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141  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142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143  CREATE TABLE IF NOT EXISTS annotation_templates 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144    id INTEGER PRIMARY KEY AUTOINCREMENT,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145    name TEXT NOT NULL,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146    description TEXT,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147    payload TEXT NOT NULL,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148    created_by TEXT,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149    created_at TEXT,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150    is_shared INTEGER NOT NULL DEFAULT 1,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151    UNIQUE(name, created_by)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152  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153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154  CREATE INDEX IF NOT EXISTS idx_templates_shared ON annotation_templates(is_shared, created_by);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155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156  CREATE TABLE IF NOT EXISTS system_settings 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157    key TEXT PRIMARY KEY,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158    value TEXT,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159    updated_by TEXT,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160    updated_at TEXT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161  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162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163  CREATE TABLE IF NOT EXISTS review_decisions 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164    id INTEGER PRIMARY KEY AUTOINCREMENT,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165    sop_uid TEXT NOT NULL,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166    dicom_path TEXT,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167    preprocessed_png_path TEXT,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168    view TEXT,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169    laterality TEXT,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170    findings_json TEXT,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171    pseudo_bboxes_json TEXT NOT NULL,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172    final_bboxes_json TEXT,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173    status TEXT NOT NULL DEFAULT 'pending'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174         CHECK (status IN ('pending', 'accepted', 'edited', 'rejected')),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175    reviewer TEXT,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176    decided_at TEXT,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177    comments TEXT,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178    imported_at TEXT NOT NULL,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179    source_queue TEXT,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180    UNIQUE(sop_uid, source_queue)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181  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182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183  CREATE INDEX IF NOT EXISTS idx_review_status ON review_decisions(status);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184  CREATE INDEX IF NOT EXISTS idx_review_reviewer ON review_decisions(reviewer);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185  CREATE INDEX IF NOT EXISTS idx_review_sop ON review_decisions(sop_uid);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186  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187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188  _init_lock = threading.Lock()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189  _initialized = False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190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191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192  def get_conn() -&gt; sqlite3.Connection: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193      conn = sqlite3.connect(str(DB_PATH))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194      conn.row_factory = sqlite3.Row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195      conn.execute("PRAGMA foreign_keys = ON")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196      return conn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197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198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199  _MIGRATIONS = [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200      "ALTER TABLE users ADD COLUMN totp_secret TEXT",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201      "ALTER TABLE users ADD COLUMN totp_enrolled INTEGER NOT NULL DEFAULT 0",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202  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203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204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205  def _apply_migrations(conn) -&gt; None: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206      for stmt in _MIGRATIONS: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207    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208              conn.execute(stmt)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209          except Exception: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210              pass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211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212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213  def init_db() -&gt; None: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214      global _initialized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215      with _init_lock: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216          if _initialized: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217              return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218          DB_PATH.parent.mkdir(parents=True, exist_ok=True)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219          with get_conn() as c: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220              c.executescript(SCHEMA)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221              _apply_migrations(c)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222              c.commit()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223          _initialized = True</w:t>
      </w:r>
    </w:p>
    <w:p/>
    <w:p>
      <w:pPr>
        <w:pStyle w:val="Heading2"/>
        <w:spacing w:before="240"/>
      </w:pPr>
      <w:r>
        <w:t>app/__init__.py</w:t>
      </w:r>
    </w:p>
    <w:p>
      <w:r>
        <w:rPr>
          <w:i/>
        </w:rPr>
        <w:t>Fayl yo'li: app/__init__.py    |    Qatorlar: 0    |    Hajm: 0 bayt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  </w:t>
      </w:r>
    </w:p>
    <w:p/>
    <w:p>
      <w:pPr>
        <w:pStyle w:val="Heading2"/>
        <w:spacing w:before="240"/>
      </w:pPr>
      <w:r>
        <w:t>app/annotations.py</w:t>
      </w:r>
    </w:p>
    <w:p>
      <w:r>
        <w:rPr>
          <w:i/>
        </w:rPr>
        <w:t>Fayl yo'li: app/annotations.py    |    Qatorlar: 74    |    Hajm: 2181 bayt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  from __future__ import annotations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  import hashlib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  import json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  import threading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  from pathlib import Path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  from typing import Iterator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  _LOCK = threading.Lock()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  def _annot_path(annot_dir: Path, source: str, ref: str) -&gt; Path: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      if source == "upload":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          key = ref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      else: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          key = hashlib.sha1(ref.encode("utf-8")).hexdigest()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      return annot_dir / f"{source}__{key}.json"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  def load(annot_dir: Path, source: str, ref: str) -&gt; dict: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      p = _annot_path(annot_dir, source, ref)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      if not p.exists():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          return {"source": source, "ref": ref, "annotations": [], "rows": None, "cols": None}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          data = json.loads(p.read_text(encoding="utf-8"))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      except Exception: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          return {"source": source, "ref": ref, "annotations": [], "rows": None, "cols": None}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      data.setdefault("source", source)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      data.setdefault("ref", ref)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      data.setdefault("annotations", [])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      return data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  def save(annot_dir: Path, source: str, ref: str, payload: dict) -&gt; None: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      p = _annot_path(annot_dir, source, ref)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      annotations = payload.get("annotations", []) or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      with _LOCK: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          if not annotations: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              if p.exists():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                  p.unlink()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              return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          p.parent.mkdir(parents=True, exist_ok=True)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          body =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              "source": source,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              "ref": ref,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              "rows": payload.get("rows"),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              "cols": payload.get("cols"),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49              "annotations": annotations,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50    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51          tmp = p.with_suffix(".json.tmp")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52          tmp.write_text(json.dumps(body, ensure_ascii=False, indent=2), encoding="utf-8")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53          tmp.replace(p)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54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55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56  def count(annot_dir: Path, source: str, ref: str) -&gt; int: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57      p = _annot_path(annot_dir, source, ref)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58      if not p.exists():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59          return 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60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61          data = json.loads(p.read_text(encoding="utf-8"))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62          return len(data.get("annotations", []) or [])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63      except Exception: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64          return 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65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66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67  def iter_all(annot_dir: Path) -&gt; Iterator[dict]: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68      if not annot_dir.exists():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69          return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70      for p in sorted(annot_dir.glob("*.json")):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71    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72              yield json.loads(p.read_text(encoding="utf-8"))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73          except Exception: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74              continue</w:t>
      </w:r>
    </w:p>
    <w:p/>
    <w:p>
      <w:pPr>
        <w:pStyle w:val="Heading2"/>
        <w:spacing w:before="240"/>
      </w:pPr>
      <w:r>
        <w:t>app/backup.py</w:t>
      </w:r>
    </w:p>
    <w:p>
      <w:r>
        <w:rPr>
          <w:i/>
        </w:rPr>
        <w:t>Fayl yo'li: app/backup.py    |    Qatorlar: 162    |    Hajm: 5513 bayt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1  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2  Backup / restore CLI.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4  Yaratish: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5      python -m app.backup create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6      python -m app.backup create my_backup.tar.gz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7      python -m app.backup create --include-uploads --include-secret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9  Tiklash: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10      python -m app.backup restore backup_2026-05-06.tar.gz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11      python -m app.backup restore backup.tar.gz --force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13  Ro'yxat: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14      python -m app.backup list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15  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16  from __future__ import annotations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18  import argparse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19  import shutil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20  import sys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21  import tarfile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22  import tempfile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23  from datetime import datetime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24  from pathlib import Path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26  APP_DIR = Path(__file__).resolve().parent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27  BACKUP_ROOT_NAME = "mamograf_backup"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30  def _items(include_uploads: bool, include_secret: bool) -&gt; list[tuple[Path, str]]: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31      items: list[tuple[Path, str]] =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32      db = APP_DIR / "db.sqlite3"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33      if db.exists():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34          items.append((db, "db.sqlite3"))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35      annot_dir = APP_DIR / "annotations"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36      if annot_dir.exists():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37          for p in annot_dir.glob("*.json"):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38              items.append((p, f"annotations/{p.name}"))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39      labels = APP_DIR / "labels.json"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40      if labels.exists():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41          items.append((labels, "labels.json"))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42      if include_uploads: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43          uploads = APP_DIR / "uploads"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44          if uploads.exists():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45              for p in uploads.glob("*.dcm"):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46                  items.append((p, f"uploads/{p.name}"))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47      if include_secret: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48          secret = APP_DIR / ".jwt_secret"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49          if secret.exists():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50              items.append((secret, ".jwt_secret"))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51      return items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54  def cmd_list(args):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55      items = _items(args.include_uploads, args.include_secret)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56      if not items: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57          print("(bo'sh — backup qilinadigan fayl yo'q)")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58          return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59      total = 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60      for src, _arc in items: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61    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62              sz = src.stat().st_size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63          except OSError: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64              sz = 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65          total += sz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66          print(f"  {sz:&gt;12,d}  {_arc}")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67      print(f"\nJami: {total:,} bayt ({total / 1024 / 1024:.1f} MB), {len(items)} fayl")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70  def cmd_create(args):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71      items = _items(args.include_uploads, args.include_secret)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72      if not items: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73          print("hech narsa backup qilinmaydi", file=sys.stderr)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74          sys.exit(1)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75      out_path = Path(args.output) if args.output else Path.cwd() / 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76          f"{BACKUP_ROOT_NAME}_{datetime.now().strftime('%Y%m%d_%H%M%S')}.tar.gz"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77      )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78      with tarfile.open(out_path, "w:gz") as tar: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79          for src, arc in items: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80              tar.add(str(src), arcname=f"{BACKUP_ROOT_NAME}/{arc}")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81      sz = out_path.stat().st_size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82      print(f"yaratildi: {out_path}")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83      print(f"  fayllar: {len(items)}")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84      print(f"  hajm:    {sz:,} bayt ({sz / 1024 / 1024:.2f} MB)")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87  def cmd_restore(args):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88      src = Path(args.input)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89      if not src.exists():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90          print(f"fayl topilmadi: {src}", file=sys.stderr)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91          sys.exit(1)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92      if not args.force: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93          existing =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94          for cand in (APP_DIR / "db.sqlite3", APP_DIR / "annotations", APP_DIR / "uploads"):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95              if cand.exists():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96                  existing.append(str(cand.relative_to(APP_DIR.parent)))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97          if existing: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98              print("Ogohlantirish: quyidagilar mavjud:")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99              for x in existing: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100                  print(f"  {x}")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101              ans = input("Davom etamizmi? Mavjud fayllar yangilanadi (yes/no): 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102              if ans.strip().lower() not in ("yes", "y", "ha"):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103                  print("bekor qilindi")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104                  return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105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106      with tempfile.TemporaryDirectory() as tmp_str: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107          tmp = Path(tmp_str)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108          with tarfile.open(src, "r:gz") as tar: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109              for m in tar.getmembers():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110                  if not m.name.startswith(f"{BACKUP_ROOT_NAME}/"):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111                      print(f"  shubhali entry o'tkazib yuborildi: {m.name}", file=sys.stderr)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112                      continue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113                  if ".." in Path(m.name).parts: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114                      continue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115                  tar.extract(m, path=tmp)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116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117          root = tmp / BACKUP_ROOT_NAME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118          if not root.exists():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119              print("backup tuzilmasi noto'g'ri (root yo'q)", file=sys.stderr)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120              sys.exit(1)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121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122          moved = 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123          for src_p in root.rglob("*"):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124              if not src_p.is_file():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125                  continue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126              rel = src_p.relative_to(root)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127              dst = APP_DIR / rel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128              dst.parent.mkdir(parents=True, exist_ok=True)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129              shutil.copy2(src_p, dst)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130              moved += 1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131          print(f"qayta tiklandi: {moved} fayl → {APP_DIR}")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132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133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134  def main():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135      ap = argparse.ArgumentParser(description="MAMOGRAF backup/restore CLI")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136      sub = ap.add_subparsers(dest="cmd", required=True)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137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138      p = sub.add_parser("list", help="backup tarkibini ko'rsatish (yaratmasdan)")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139      p.add_argument("--include-uploads", action="store_true")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140      p.add_argument("--include-secret", action="store_true")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141      p.set_defaults(func=cmd_list)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142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143      p = sub.add_parser("create", help="backup tar.gz yaratish")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144      p.add_argument("output", nargs="?", help="(ixtiyoriy) chiquvchi fayl yo'li")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145      p.add_argument("--include-uploads", action="store_true",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146                     help="yuklangan DICOM'larni ham qo'shish (katta hajm)")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147      p.add_argument("--include-secret", action="store_true",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148                     help=".jwt_secret faylini ham qo'shish (xavf — ehtiyotkorlik)")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149      p.set_defaults(func=cmd_create)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150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151      p = sub.add_parser("restore", help="tar.gz dan tiklash")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152      p.add_argument("input", help="backup tar.gz fayl yo'li")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153      p.add_argument("--force", action="store_true",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154                     help="tasdiqlashsiz tiklash (mavjud fayllarni yangilaydi)")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155      p.set_defaults(func=cmd_restore)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156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157      args = ap.parse_args()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158      args.func(args)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159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160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161  if __name__ == "__main__":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162      main()</w:t>
      </w:r>
    </w:p>
    <w:p/>
    <w:p>
      <w:pPr>
        <w:pStyle w:val="Heading2"/>
        <w:spacing w:before="240"/>
      </w:pPr>
      <w:r>
        <w:t>app/coco_to_yolo.py</w:t>
      </w:r>
    </w:p>
    <w:p>
      <w:r>
        <w:rPr>
          <w:i/>
        </w:rPr>
        <w:t>Fayl yo'li: app/coco_to_yolo.py    |    Qatorlar: 190    |    Hajm: 6796 bayt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1  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2  COCO JSON eksport faylini YOLO formatga aylantiradi.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4  MAMOGRAF Viewer tomonidan eksport qilingan `annotations_coco_*.json`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5  fayldan YOLO format'da `labels/*.txt` va `images/` strukturasini yaratadi.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7  YOLO bbox format (har qator bitta bbox):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8      &lt;class_id&gt; &lt;x_center&gt; &lt;y_center&gt; &lt;width&gt; &lt;height&gt;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10  Hammasi normalized [0..1].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12  Foydalanish: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13      python -m app.coco_to_yolo annotations_coco.json --out yolo_dataset/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14      python -m app.coco_to_yolo annotations_coco.json --out dataset/ --copy-images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15      python -m app.coco_to_yolo annotations_coco.json --out dataset/ --train-val 0.8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16  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17  from __future__ import annotations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19  import argparse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20  import json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21  import random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22  import shutil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23  import sys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24  from pathlib import Path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27  def convert(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28      coco_path: Path,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29      out_dir: Path,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30      copy_images: bool = False,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31      upload_dir: Path | None = None,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32      local_root: Path | None = None,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33      train_val: float = 0.0,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34      seed: int = 42,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35  ) -&gt; dict: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36      if not coco_path.exists():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37          raise FileNotFoundError(coco_path)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38      data = json.loads(coco_path.read_text(encoding="utf-8"))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40      images = {img["id"]: img for img in data.get("images", [])}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41      cats = {c["id"]: c["name"] for c in data.get("categories", [])}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42      sorted_cat_ids = sorted(cats.keys())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43      cat_id_to_yolo = {cid: i for i, cid in enumerate(sorted_cat_ids)}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45      out_dir.mkdir(parents=True, exist_ok=True)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46      labels_dir = out_dir / "labels"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47      images_dir = out_dir / "images"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48      labels_dir.mkdir(exist_ok=True)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49      if copy_images: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50          images_dir.mkdir(exist_ok=True)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52      by_image: dict[int, list[dict]] = {}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53      for ann in data.get("annotations", []):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54          by_image.setdefault(ann["image_id"], []).append(ann)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56      written_labels = 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57      skipped_no_dim = 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58      copied_images = 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60      image_stems: list[str] =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61      for img_id, img in images.items():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62          stem = Path(img["file_name"]).stem or f"img_{img_id}"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63          image_stems.append(stem)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64          anns = by_image.get(img_id, [])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65          rows =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66          w = img.get("width") or 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67          h = img.get("height") or 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68          if not w or not h: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69              skipped_no_dim += 1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70              continue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71          for ann in anns: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72              yc = cat_id_to_yolo.get(ann["category_id"])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73              if yc is None: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74                  continue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75              bn = ann.get("bbox_normalized")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76              if bn and len(bn) == 4: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77                  x_n, y_n, w_n, h_n = bn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78              else: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79                  x_px, y_px, w_px, h_px = ann.get("bbox", [0, 0, 0, 0])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80                  x_n = x_px / w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81                  y_n = y_px / h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82                  w_n = w_px / w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83                  h_n = h_px / h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84              xc = x_n + w_n / 2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85              yc_norm = y_n + h_n / 2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86              rows.append(f"{yc} {xc:.6f} {yc_norm:.6f} {w_n:.6f} {h_n:.6f}")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87          (labels_dir / f"{stem}.txt").write_text("\n".join(rows), encoding="utf-8")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88          written_labels += 1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90          if copy_images: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91              src_path = None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92              ref = img["file_name"]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93              if img.get("source") == "upload" and upload_dir: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94                  cand = upload_dir / f"{ref}.dcm"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95                  if cand.exists():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96                      src_path = cand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97              elif img.get("source") == "local" and local_root: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98                  cand = local_root / ref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99                  if cand.exists():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100                      src_path = cand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101              if src_path: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102                  shutil.copy2(src_path, images_dir / f"{stem}.dcm")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103                  copied_images += 1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104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105      classes_file = out_dir / "classes.txt"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106      classes_file.write_text(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107          "\n".join(cats[cid] for cid in sorted_cat_ids), encoding="utf-8"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108      )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109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110      yaml_path = out_dir / "data.yaml"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111      train_path = "images/train" if train_val else "images"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112      val_path = "images/val" if train_val else "images"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113      yaml_text = 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114          f"# YOLO dataset config (avtomatik yaratilgan)\n"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115          f"path: {out_dir.resolve().as_posix()}\n"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116          f"train: {train_path}\n"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117          f"val: {val_path}\n"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118          f"names:\n"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119      )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120      for i, cid in enumerate(sorted_cat_ids):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121          yaml_text += f"  {i}: {cats[cid]}\n"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122      yaml_path.write_text(yaml_text, encoding="utf-8")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123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124      split_info = {}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125      if train_val and 0 &lt; train_val &lt; 1: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126          random.Random(seed).shuffle(image_stems)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127          cut = int(len(image_stems) * train_val)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128          train_stems = image_stems[:cut]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129          val_stems = image_stems[cut:]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130          split_info = {"train": len(train_stems), "val": len(val_stems)}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131          for split, stems in [("train", train_stems), ("val", val_stems)]: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132              split_lbl = labels_dir.parent / "labels" / split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133              split_img = images_dir.parent / "images" / split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134              split_lbl.mkdir(parents=True, exist_ok=True)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135              split_img.mkdir(parents=True, exist_ok=True)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136              for stem in stems: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137                  lbl_src = labels_dir / f"{stem}.txt"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138                  if lbl_src.exists():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139                      shutil.move(str(lbl_src), str(split_lbl / f"{stem}.txt"))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140                  if copy_images: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141                      img_src = images_dir / f"{stem}.dcm"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142                      if img_src.exists():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143                          shutil.move(str(img_src), str(split_img / f"{stem}.dcm"))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144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145      return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146          "out_dir": str(out_dir.resolve()),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147          "yaml": str(yaml_path),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148          "classes": list(cats[cid] for cid in sorted_cat_ids),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149          "labels_written": written_labels,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150          "images_copied": copied_images,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151          "skipped_no_dim": skipped_no_dim,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152          "split": split_info,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153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154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155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156  def main():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157      ap = argparse.ArgumentParser(description="MAMOGRAF COCO eksportni YOLO formatga aylantirish")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158      ap.add_argument("coco_json", help="annotations_coco_YYYYMMDD_HHMMSS.json")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159      ap.add_argument("--out", default="yolo_dataset", help="chiquvchi papka")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160      ap.add_argument("--copy-images", action="store_true",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161                      help="DICOM fayllarni dataset papkasiga ko'chirish")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162      ap.add_argument("--upload-dir", default="app/uploads", help="upload manbai")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163      ap.add_argument("--local-root", default="",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164                      help="LOCAL_DICOM_ROOT (lokal manbalar uchun)")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165      ap.add_argument("--train-val", type=float, default=0.0,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166                      help="train/val split nisbati (e.g. 0.8 = 80/20)")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167      ap.add_argument("--seed", type=int, default=42)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168      args = ap.parse_args()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169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170      coco = Path(args.coco_json)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171      if not coco.exists():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172          print(f"fayl topilmadi: {coco}", file=sys.stderr)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173          sys.exit(1)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174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175      res = convert(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176          coco,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177          Path(args.out),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178          copy_images=args.copy_images,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179          upload_dir=Path(args.upload_dir) if args.upload_dir else None,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180          local_root=Path(args.local_root) if args.local_root else None,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181          train_val=args.train_val,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182          seed=args.seed,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183      )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184      width = max(len(k) for k in res)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185      for k, v in res.items():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186          print(f"  {k.ljust(width)} : {v}")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187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188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189  if __name__ == "__main__":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190      main()</w:t>
      </w:r>
    </w:p>
    <w:p/>
    <w:p>
      <w:pPr>
        <w:pStyle w:val="Heading2"/>
        <w:spacing w:before="240"/>
      </w:pPr>
      <w:r>
        <w:t>app/deidentify.py</w:t>
      </w:r>
    </w:p>
    <w:p>
      <w:r>
        <w:rPr>
          <w:i/>
        </w:rPr>
        <w:t>Fayl yo'li: app/deidentify.py    |    Qatorlar: 160    |    Hajm: 4954 bayt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1  from __future__ import annotations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3  import io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4  from datetime import datetime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5  from pathlib import Path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7  import pydicom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8  from pydicom.uid import ImplicitVRLittleEndian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11  PHI_TAGS: dict[str, str] =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12      "PatientName": "ANONYMOUS^PATIENT",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13      "PatientID": "ANON",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14      "PatientBirthDate": "19000101",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15      "PatientSex": None,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16      "PatientAge": None,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17      "PatientAddress": "",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18      "PatientTelephoneNumbers": "",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19      "PatientMotherBirthName": "",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20      "OtherPatientIDs": "",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21      "OtherPatientNames": "",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22      "EthnicGroup": "",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23      "ReferringPhysicianName": "",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24      "ReferringPhysicianAddress": "",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25      "ReferringPhysicianTelephoneNumbers": "",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26      "PerformingPhysicianName": "",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27      "OperatorsName": "",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28      "PhysiciansOfRecord": "",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29      "RequestingPhysician": "",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30      "InstitutionName": "",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31      "InstitutionAddress": "",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32      "InstitutionalDepartmentName": "",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33      "StationName": "",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34      "DeviceSerialNumber": "",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35      "AccessionNumber": "",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36      "StudyID": "",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37      "FillerOrderNumberImagingServiceRequest": "",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38      "PlacerOrderNumberImagingServiceRequest": "",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39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41  DATE_TAGS_KEEP_YEAR = 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42      "StudyDate", "SeriesDate", "AcquisitionDate", "ContentDate",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43  )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46  def detect_phi(path: Path) -&gt; dict: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47      ds = pydicom.dcmread(str(path), stop_before_pixels=True, force=True)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48      found =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49      for tag in PHI_TAGS: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50          if tag in ds: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51              v = ds.get(tag)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52        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53                  s = str(v)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54              except Exception: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55                  s = repr(v)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56              found.append({"tag": tag, "value": s[:80]})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57      for tag in DATE_TAGS_KEEP_YEAR: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58          if tag in ds: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59        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60                  s = str(ds.get(tag))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61              except Exception: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62                  s = 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63              found.append({"tag": tag, "value": s, "preserves_year": True})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64      return {"file": str(path), "phi_tags_found": found, "count": len(found)}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67  def anonymize_to_bytes(path: Path) -&gt; bytes: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68      ds = pydicom.dcmread(str(path), force=True)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69      if not getattr(ds, "file_meta", None) or not getattr(ds.file_meta, "TransferSyntaxUID", None):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70          meta = pydicom.dataset.FileMetaDataset()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71          meta.TransferSyntaxUID = ImplicitVRLittleEndian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72          ds.file_meta = meta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74      for tag, replacement in PHI_TAGS.items():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75          if tag in ds: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76              if replacement is None: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77                  del ds[tag]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78              else: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79            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80                      ds.data_element(tag).value = replacement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81                  except Exception: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82                      pass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84      for tag in DATE_TAGS_KEEP_YEAR: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85          if tag in ds: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86        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87                  cur = str(ds.data_element(tag).value)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88                  if len(cur) &gt;= 4 and cur[:4].isdigit():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89                      ds.data_element(tag).value = cur[:4] + "0101"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90              except Exception: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91                  pass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93      if "PatientIdentityRemoved" in ds: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94          ds.PatientIdentityRemoved = "YES"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95      else: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96    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97              ds.add_new(0x00120062, "CS", "YES")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98          except Exception: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99              pass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100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101          ds.add_new(0x00120063, "LO", f"MAMOGRAF de-id {datetime.now().strftime('%Y-%m-%d')}")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102      except Exception: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103          pass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104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105      buf = io.BytesIO()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106      ds.save_as(buf, write_like_original=False)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107      return buf.getvalue()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108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109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110  def anonymize_in_place(path: Path) -&gt; None: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111      """Anonimlashtirish + faylga qayta yozish (upload paytida)."""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112      data = anonymize_to_bytes(path)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113      path.write_bytes(data)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114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115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116  def is_deidentified(path: Path) -&gt; bool: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117      """Fayl allaqachon anonimlashtirilganmi (`PatientIdentityRemoved=YES` belgisi)."""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118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119          ds = pydicom.dcmread(str(path), stop_before_pixels=True, force=True)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120      except Exception: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121          return False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122      val = getattr(ds, "PatientIdentityRemoved", None)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123      return str(val).upper() == "YES" if val is not None else False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124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125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126  def _cli():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127      """`python -m app.deidentify &lt;dir&gt;` — papkadagi barcha `.dcm` fayllarni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128      anonimlashtirish (faqat hali anonim emaslarni). Mavjud (eski) yuklar uchun."""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129      import argparse, sys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130      ap = argparse.ArgumentParser(description="Deidentify all DICOM files in a directory.")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131      ap.add_argument("path", help="Papka yo'li (mas. app/uploads)")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132      ap.add_argument("--force", action="store_true", help="Anonim deb belgilanganlarni ham qayta tozalash")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133      args = ap.parse_args()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134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135      root = Path(args.path)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136      if not root.is_dir():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137          print(f"[xato] papka topilmadi: {root}", file=sys.stderr)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138          sys.exit(2)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139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140      total = ok = skipped = failed = 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141      for p in sorted(root.glob("*.dcm")):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142          total += 1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143    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144              if not args.force and is_deidentified(p):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145                  skipped += 1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146                  continue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147              anonymize_in_place(p)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148              ok += 1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149              print(f"  ✓ {p.name}")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150          except Exception as 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151              failed += 1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152              print(f"  ✗ {p.name}: {e}", file=sys.stderr)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153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154      print(f"\nJami: {total} | tozalandi: {ok} | o'tkazib yuborildi: {skipped} | xato: {failed}")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155      if failed: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156          sys.exit(1)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157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158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159  if __name__ == "__main__":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160      _cli()</w:t>
      </w:r>
    </w:p>
    <w:p/>
    <w:p>
      <w:pPr>
        <w:pStyle w:val="Heading2"/>
        <w:spacing w:before="240"/>
      </w:pPr>
      <w:r>
        <w:t>app/dicom_seg.py</w:t>
      </w:r>
    </w:p>
    <w:p>
      <w:r>
        <w:rPr>
          <w:i/>
        </w:rPr>
        <w:t>Fayl yo'li: app/dicom_seg.py    |    Qatorlar: 136    |    Hajm: 4901 bayt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1  from __future__ import annotations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3  import io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4  from pathlib import Path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5  from typing import Optional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7  import numpy as np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8  import pydicom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9  from PIL import Image, ImageDraw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12  def _polygon_mask(rows: int, cols: int, points_norm: list[list[float]]) -&gt; np.ndarray: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13      img = Image.new("L", (cols, rows), 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14      if len(points_norm) &gt;= 3: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15          pts = [(int(round(p[0] * cols)), int(round(p[1] * rows))) for p in points_norm]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16          ImageDraw.Draw(img).polygon(pts, fill=1)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17      return np.array(img, dtype=np.uint8)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20  def _bbox_mask(rows: int, cols: int, bbox: list[float]) -&gt; np.ndarray: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21      img = Image.new("L", (cols, rows), 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22      if len(bbox) == 4: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23          x0 = int(round(bbox[0] * cols))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24          y0 = int(round(bbox[1] * rows))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25          x1 = int(round((bbox[0] + bbox[2]) * cols))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26          y1 = int(round((bbox[1] + bbox[3]) * rows))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27          ImageDraw.Draw(img).rectangle([x0, y0, x1, y1], fill=1)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28      return np.array(img, dtype=np.uint8)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31  def annotations_to_seg(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32      src_path: Path,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33      annotations: list[dict],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34      rows: Optional[int] = None,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35      cols: Optional[int] = None,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36      series_description: str = "MAMOGRAF annotations SEG",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37  ) -&gt; bytes: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38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39          import highdicom as hd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40      except ImportError as 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41          raise RuntimeError("highdicom kerak: pip install highdicom") from 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43      src = pydicom.dcmread(str(src_path), force=True)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44      if not getattr(src, "file_meta", None) or not getattr(src.file_meta, "TransferSyntaxUID", None):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45          from pydicom.uid import ImplicitVRLittleEndian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46          meta = pydicom.dataset.FileMetaDataset()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47          meta.TransferSyntaxUID = ImplicitVRLittleEndian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48          src.file_meta = meta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50      if rows is None or cols is None: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51          rows = int(getattr(src, "Rows", 0) or 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52          cols = int(getattr(src, "Columns", 0) or 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53      if not rows or not cols: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54          raise RuntimeError("source DICOM rows/cols topilmadi")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56      by_label: dict[str, list[dict]] = {}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57      for a in annotations: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58          if a.get("status") == "rejected":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59              continue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60          lbl = a.get("label") or "finding"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61          by_label.setdefault(lbl, []).append(a)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62      if not by_label: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63          raise RuntimeError("eksport qilinadigan annotation yo'q")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65      has_for_uid = bool(src.get("FrameOfReferenceUID"))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66      multi_segment = has_for_uid and len(by_label) &gt; 1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68      segment_descriptions =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69      masks_per_segment =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70      for seg_num, (label, anns) in enumerate(sorted(by_label.items()), start=1):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71          combined = np.zeros((rows, cols), dtype=np.uint8)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72          for a in anns: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73              if a.get("type") == "polygon" and a.get("points"):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74                  combined |= _polygon_mask(rows, cols, a["points"])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75              else: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76                  combined |= _bbox_mask(rows, cols, a.get("bbox") or [0, 0, 0, 0])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77          if combined.sum() == 0: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78              continue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79          masks_per_segment.append((label, combined.astype(bool)))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81      if not masks_per_segment: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82          raise RuntimeError("hech qanday segment yaratilmadi")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84      if not multi_segment: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85          merged = np.zeros((rows, cols), dtype=bool)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86          labels_used =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87          for label, m in masks_per_segment: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88              merged |= m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89              labels_used.append(label)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90          masks_per_segment = [(", ".join(labels_used[:5]), merged)]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92      for seg_num, (label, _) in enumerate(masks_per_segment, start=1):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93          seg_desc = hd.seg.SegmentDescription(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94              segment_number=seg_num,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95              segment_label=label,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96              segmented_property_category=hd.sr.CodedConcept(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97                  "49755003", "SCT", "Morphologically Abnormal Structure"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98              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99              segmented_property_type=hd.sr.CodedConcept(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100                  "108369006", "SCT", "Neoplasm"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101              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102              algorithm_type=hd.seg.SegmentAlgorithmTypeValues.MANUAL,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103              algorithm_identification=hd.AlgorithmIdentificationSequence(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104                  name="MAMOGRAF",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105                  version="1.0",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106                  family=hd.sr.CodedConcept("113076", "DCM", "Segmentation"),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107              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108              tracking_uid=hd.UID(),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109              tracking_id=label,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110          )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111          segment_descriptions.append(seg_desc)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112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113      if multi_segment: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114          pixel_array = np.stack([m for _, m in masks_per_segment], axis=-1).astype(np.uint8)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115      else: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116          pixel_array = masks_per_segment[0][1]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117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118      seg = hd.seg.Segmentation(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119          source_images=[src],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120          pixel_array=pixel_array,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121          segmentation_type=hd.seg.SegmentationTypeValues.BINARY,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122          segment_descriptions=segment_descriptions,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123          series_instance_uid=hd.UID(),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124          series_number=9998,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125          sop_instance_uid=hd.UID(),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126          instance_number=1,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127          manufacturer="MAMOGRAF",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128          manufacturer_model_name="MAMOGRAF DICOM Viewer",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129          software_versions="1.0",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130          device_serial_number="0",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131          series_description=series_description,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132      )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133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134      buf = io.BytesIO()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135      seg.save_as(buf, write_like_original=False)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136      return buf.getvalue()</w:t>
      </w:r>
    </w:p>
    <w:p/>
    <w:p>
      <w:pPr>
        <w:pStyle w:val="Heading2"/>
        <w:spacing w:before="240"/>
      </w:pPr>
      <w:r>
        <w:t>app/dicom_sr.py</w:t>
      </w:r>
    </w:p>
    <w:p>
      <w:r>
        <w:rPr>
          <w:i/>
        </w:rPr>
        <w:t>Fayl yo'li: app/dicom_sr.py    |    Qatorlar: 186    |    Hajm: 6134 bayt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1  from __future__ import annotations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3  import io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4  from datetime import datetime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5  from pathlib import Path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6  from typing import Optional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8  import pydicom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9  from pydicom.dataset import Dataset, FileDataset, FileMetaDataset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10  from pydicom.uid import ExplicitVRLittleEndian, generate_uid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13  COMPREHENSIVE_SR_CLASS_UID = "1.2.840.10008.5.1.4.1.1.88.33"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14  DCM_CODING_SCHEME = "DCM"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17  def _coded_concept(code: str, scheme: str, meaning: str) -&gt; Dataset: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18      ds = Dataset()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19      ds.CodeValue = code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20      ds.CodingSchemeDesignator = scheme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21      ds.CodeMeaning = meaning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22      return ds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25  def _text_item(label: str, text: str) -&gt; Dataset: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26      item = Dataset()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27      item.RelationshipType = "CONTAINS"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28      item.ValueType = "TEXT"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29      item.ConceptNameCodeSequence = [_coded_concept("121071", DCM_CODING_SCHEME, label)]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30      item.TextValue = text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31      return item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34  def _num_item(label: str, value: float, unit_code: str = "1") -&gt; Dataset: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35      item = Dataset()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36      item.RelationshipType = "CONTAINS"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37      item.ValueType = "NUM"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38      item.ConceptNameCodeSequence = [_coded_concept("121070", DCM_CODING_SCHEME, label)]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39      measured = Dataset()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40      measured.NumericValue = str(value)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41      units = Dataset()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42      units.CodeValue = unit_code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43      units.CodingSchemeDesignator = "UCUM"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44      units.CodeMeaning = unit_code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45      measured.MeasurementUnitsCodeSequence = [units]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46      item.MeasuredValueSequence = [measured]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47      return item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50  def _container_item(label: str, children: list[Dataset]) -&gt; Dataset: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51      c = Dataset()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52      c.RelationshipType = "CONTAINS"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53      c.ValueType = "CONTAINER"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54      c.ContinuityOfContent = "SEPARATE"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55      c.ConceptNameCodeSequence = [_coded_concept("121111", DCM_CODING_SCHEME, label)]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56      c.ContentSequence = children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57      return c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60  def annotations_to_sr(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61      src_path: Path,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62      annotations: list[dict],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63      rows: Optional[int] = None,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64      cols: Optional[int] = None,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65      author: Optional[str] = None,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66  ) -&gt; bytes: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67      src = pydicom.dcmread(str(src_path), stop_before_pixels=True, force=True)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69      now = datetime.now()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70      sr_date = now.strftime("%Y%m%d")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71      sr_time = now.strftime("%H%M%S")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73      meta = FileMetaDataset()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74      meta.MediaStorageSOPClassUID = COMPREHENSIVE_SR_CLASS_UID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75      meta.MediaStorageSOPInstanceUID = generate_uid()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76      meta.TransferSyntaxUID = ExplicitVRLittleEndian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77      meta.ImplementationClassUID = generate_uid()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78      meta.ImplementationVersionName = "MAMOGRAF_SR"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80      sr = FileDataset(None, {}, file_meta=meta, preamble=b"\0" * 128)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81      sr.SOPClassUID = meta.MediaStorageSOPClassUID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82      sr.SOPInstanceUID = meta.MediaStorageSOPInstanceUID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83      sr.Modality = "SR"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84      sr.SeriesInstanceUID = generate_uid()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85      sr.StudyInstanceUID = src.get("StudyInstanceUID", generate_uid())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86      sr.SeriesNumber = 9999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87      sr.InstanceNumber = 1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88      sr.SeriesDescription = "MAMOGRAF annotations"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90      for tag in 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91          "PatientName", "PatientID", "PatientBirthDate", "PatientSex",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92          "StudyDate", "StudyTime", "AccessionNumber", "ReferringPhysicianName",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93      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94          if tag in src: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95        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96                  sr[tag] = src[tag]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97              except Exception: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98                  pass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100      sr.ContentDate = sr_date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101      sr.ContentTime = sr_time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102      sr.InstanceCreationDate = sr_date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103      sr.InstanceCreationTime = sr_time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104      sr.SpecificCharacterSet = "ISO_IR 192"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105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106      if author: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107          author_ds = Dataset()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108          author_ds.PersonName = author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109          sr.AuthorObserverSequence = [author_ds]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110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111      sr.CompletionFlag = "COMPLETE"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112      sr.VerificationFlag = "UNVERIFIED"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113      sr.PreliminaryFlag = "FINAL"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114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115      sr.ValueType = "CONTAINER"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116      sr.ContinuityOfContent = "SEPARATE"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117      sr.ConceptNameCodeSequence = [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118          _coded_concept("11528-7", "LN", "Radiology Report")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119      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120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121      findings_children: list[Dataset] =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122      measurements_children: list[Dataset] =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123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124      for i, a in enumerate(annotations, start=1):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125          if a.get("status") not in (None, "approved", "submitted"):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126              pass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127          label = a.get("label") or "finding"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128          bi_rads = a.get("bi_rads") or 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129          ann_type = a.get("type") or "bbox"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130          bbox = a.get("bbox") or [0, 0, 0, 0]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131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132          if rows and cols and len(bbox) == 4: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133              x_px = round(bbox[0] * cols, 1)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134              y_px = round(bbox[1] * rows, 1)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135              w_px = round(bbox[2] * cols, 1)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136              h_px = round(bbox[3] * rows, 1)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137              geom_str = f"{ann_type} pixel x={x_px} y={y_px} w={w_px} h={h_px}"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138          else: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139              geom_str = 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140                  f"{ann_type} normalized x={bbox[0]:.4f} y={bbox[1]:.4f}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141                  f"w={bbox[2]:.4f} h={bbox[3]:.4f}"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142              )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143          if ann_type == "polygon" and a.get("points"):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144              geom_str += f" · {len(a['points'])} nuqta"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145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146          text_lines = [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147              f"#{i}  {label}",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148              f"  status: {a.get('status', 'draft')}",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149              f"  geometry: {geom_str}",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150          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151          if bi_rads: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152              text_lines.insert(1, f"  BI-RADS: {bi_rads}")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153          if a.get("created_by"):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154              text_lines.append(f"  yaratdi: {a.get('created_by')}")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155          if a.get("reviewed_by"):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156              text_lines.append(f"  ko'rib chiqdi: {a.get('reviewed_by')}")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157          if a.get("review_note"):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158              text_lines.append(f"  reviewer izohi: {a.get('review_note')}")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159          if a.get("note"):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160              text_lines.append(f"  izoh: {a.get('note')}")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161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162          findings_children.append(_text_item("Finding", "\n".join(text_lines)))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163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164          if rows and cols and len(bbox) == 4: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165              measurements_children.append(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166                  _num_item(f"#{i} {label} area px²",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167                            round(bbox[2] * cols * bbox[3] * rows, 1))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168              )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169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170      summary = _text_item(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171          "Summary",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172          f"MAMOGRAF DICOM Viewer · {len(annotations)} annotation eksport qilindi ·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173          f"{sr_date}",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174      )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175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176      sr.ContentSequence = [summary, _container_item("Findings", findings_children)]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177      if measurements_children: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178          sr.ContentSequence.append(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179              _container_item("Measurements", measurements_children)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180          )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181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182      buf = io.BytesIO()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183      sr.is_little_endian = True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184      sr.is_implicit_VR = False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185      sr.save_as(buf, write_like_original=False)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186      return buf.getvalue()</w:t>
      </w:r>
    </w:p>
    <w:p/>
    <w:p>
      <w:pPr>
        <w:pStyle w:val="Heading2"/>
        <w:spacing w:before="240"/>
      </w:pPr>
      <w:r>
        <w:t>app/dicom_utils.py</w:t>
      </w:r>
    </w:p>
    <w:p>
      <w:r>
        <w:rPr>
          <w:i/>
        </w:rPr>
        <w:t>Fayl yo'li: app/dicom_utils.py    |    Qatorlar: 347    |    Hajm: 11891 bayt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1  from __future__ import annotations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3  import io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4  import threading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5  from collections import OrderedDict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6  from pathlib import Path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7  from typing import Optional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9  import numpy as np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10  import pydicom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11  from PIL import Image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12  from pydicom.uid import ImplicitVRLittleEndian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15  _PIXEL_CACHE: "OrderedDict[tuple, tuple]" = OrderedDict()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16  _PIXEL_CACHE_LOCK = threading.Lock()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17  _PIXEL_CACHE_MAX = 4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20  def _cache_get(key):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21      with _PIXEL_CACHE_LOCK: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22          v = _PIXEL_CACHE.get(key)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23          if v is not None: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24              _PIXEL_CACHE.move_to_end(key)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25          return v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28  def _cache_put(key, value):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29      with _PIXEL_CACHE_LOCK: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30          _PIXEL_CACHE[key] = value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31          _PIXEL_CACHE.move_to_end(key)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32          while len(_PIXEL_CACHE) &gt; _PIXEL_CACHE_MAX: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33              _PIXEL_CACHE.popitem(last=False)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35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36      from pydicom.pixels.processing import apply_modality_lut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37  except ImportError: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38      from pydicom.pixel_data_handlers.util import apply_modality_lut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41  def _ensure_transfer_syntax(ds: pydicom.Dataset) -&gt; None: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42      fm = getattr(ds, "file_meta", None)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43      if fm is None or not getattr(fm, "TransferSyntaxUID", None):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44          meta = pydicom.dataset.FileMetaDataset()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45          meta.TransferSyntaxUID = ImplicitVRLittleEndian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46          ds.file_meta = meta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49  def get_frame_count(ds: pydicom.Dataset) -&gt; int: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50      n = getattr(ds, "NumberOfFrames", 1) or 1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51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52          return int(n)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53      except (TypeError, ValueError):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54          return 1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57  def _to_float(v) -&gt; Optional[float]: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58      if v is None: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59          return None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60      if isinstance(v, pydicom.multival.MultiValue):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61          if len(v) == 0: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62              return None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63          v = v[0]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64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65          return float(v)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66      except (TypeError, ValueError):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67          return None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70  def default_window(ds: pydicom.Dataset) -&gt; tuple[Optional[float], Optional[float]]: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71      return _to_float(getattr(ds, "WindowCenter", None)), _to_float(getattr(ds, "WindowWidth", None))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74  def _select_frame(arr: np.ndarray, frame: int, frames: int) -&gt; np.ndarray: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75      if frames &gt; 1 and arr.ndim &gt;= 3 and arr.shape[0] == frames: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76          return arr[frame]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77      return arr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80  class NoPixelDataError(ValueError):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81      def __init__(self, modality: str = "", sop_class: str = ""):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82          super().__init__(f"DICOM has no pixel data (modality={modality})")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83          self.modality = modality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84          self.sop_class = sop_class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87  def render_frame_png(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88      path: Path,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89      frame: int = 0,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90      wc: Optional[float] = None,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91      ww: Optional[float] = None,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92      invert: bool = False,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93      max_dim: int = 2048,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94  ) -&gt; bytes: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95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96          mtime = path.stat().st_mtime_ns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97      except OSError: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98          mtime = 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99      cache_key = (str(path), mtime, frame, int(max_dim or 0))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100      cached = _cache_get(cache_key)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101      if cached is not None: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102          arr, photometric, default_wc, default_ww, is_color = cached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103      else: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104          ds = pydicom.dcmread(str(path), force=True)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105          _ensure_transfer_syntax(ds)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106          if "PixelData" not in ds: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107              raise NoPixelDataError(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108                  modality=str(getattr(ds, "Modality", "") or ""),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109                  sop_class=str(getattr(ds, "SOPClassUID", "") or ""),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110              )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111          raw = ds.pixel_array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112          frames = get_frame_count(ds)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113          raw = _select_frame(raw, frame, frames)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114    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115              raw = apply_modality_lut(raw, ds)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116          except Exception: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117              pass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118          is_color = raw.ndim == 3 and raw.shape[-1] in (3, 4)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119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120          if not is_color: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121              arr = np.asarray(raw, dtype=np.float32)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122              if max_dim and (arr.shape[0] &gt; max_dim or arr.shape[1] &gt; max_dim):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123                  pil = Image.fromarray(arr, mode="F")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124                  pil.thumbnail((max_dim, max_dim), Image.BILINEAR)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125                  arr = np.asarray(pil, dtype=np.float32)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126          else: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127              arr = np.asarray(raw, dtype=np.uint8)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128              if max_dim and (arr.shape[0] &gt; max_dim or arr.shape[1] &gt; max_dim):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129                  mode = "RGB" if arr.shape[-1] == 3 else "RGBA"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130                  pil = Image.fromarray(arr, mode=mode)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131                  pil.thumbnail((max_dim, max_dim), Image.LANCZOS)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132                  arr = np.asarray(pil, dtype=np.uint8)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133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134          photometric = str(getattr(ds, "PhotometricInterpretation", "MONOCHROME2"))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135          default_wc, default_ww = default_window(ds)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136          _cache_put(cache_key, (arr, photometric, default_wc, default_ww, is_color))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137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138      if is_color: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139          out = np.clip(arr, 0, 255).astype(np.uint8)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140      else: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141          if wc is None: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142              wc = default_wc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143          if ww is None: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144              ww = default_ww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145          if wc is None or ww is None or ww &lt;= 0: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146              lo = float(np.min(arr))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147              hi = float(np.max(arr))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148              if hi &lt;= lo: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149                  hi = lo + 1.0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150              wc = (lo + hi) / 2.0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151              ww = hi - lo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152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153          lo = wc - ww / 2.0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154          hi = wc + ww / 2.0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155          out = np.clip(arr, lo, hi)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156          out = ((out - lo) / (hi - lo) * 255.0).astype(np.uint8)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157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158          if photometric == "MONOCHROME1":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159              out = 255 - out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160          if invert: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161              out = 255 - out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162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163      if out.ndim == 2: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164          img = Image.fromarray(out, mode="L")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165      elif out.ndim == 3 and out.shape[-1] == 3: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166          img = Image.fromarray(out, mode="RGB")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167      elif out.ndim == 3 and out.shape[-1] == 4: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168          img = Image.fromarray(out, mode="RGBA")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169      else: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170          img = Image.fromarray(out)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171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172      buf = io.BytesIO()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173      img.save(buf, format="PNG", optimize=False, compress_level=1)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174      return buf.getvalue()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175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176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177  def load_frame_array(path: Path, frame: int = 0) -&gt; tuple[np.ndarray, Optional[tuple[float, float]]]: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178      """Return the modality-LUT-applied 2D pixel array (float32, full resolution)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179      for one frame plus pixel spacing ``(row_mm, col_mm)`` if present.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180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181      Unlike :func:`render_frame_png`, this performs no windowing and no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182      downsampling, so the array aligns 1:1 with Rows×Columns — required for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183      radiomics ROI extraction.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184      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185      ds = pydicom.dcmread(str(path), force=True)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186      _ensure_transfer_syntax(ds)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187      if "PixelData" not in ds: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188          raise NoPixelDataError(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189              modality=str(getattr(ds, "Modality", "") or ""),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190              sop_class=str(getattr(ds, "SOPClassUID", "") or ""),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191          )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192      raw = ds.pixel_array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193      frames = get_frame_count(ds)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194      raw = _select_frame(raw, frame, frames)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195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196          raw = apply_modality_lut(raw, ds)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197      except Exception: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198          pass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199      if raw.ndim == 3 and raw.shape[-1] in (3, 4):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200          # Color → luminance so radiomics works on a single channel.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201          raw = raw[..., :3].astype(np.float32)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202          raw = 0.299 * raw[..., 0] + 0.587 * raw[..., 1] + 0.114 * raw[..., 2]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203      arr = np.asarray(raw, dtype=np.float32)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204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205      spacing: Optional[tuple[float, float]] = None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206      ps = getattr(ds, "PixelSpacing", None) or getattr(ds, "ImagerPixelSpacing", None)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207      if ps is not None: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208    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209              spacing = (float(ps[0]), float(ps[1]))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210          except (TypeError, ValueError, IndexError):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211              spacing = None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212      return arr, spacing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213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214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215  _META_KEYS = [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216      "PatientName", "PatientID", "PatientSex", "PatientBirthDate", "PatientAge",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217      "StudyDate", "StudyTime", "StudyDescription", "StudyInstanceUID",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218      "SeriesDescription", "SeriesNumber", "SeriesInstanceUID",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219      "Modality", "Manufacturer", "ManufacturerModelName",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220      "BodyPartExamined", "ViewPosition", "ImageLaterality",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221      "Rows", "Columns", "BitsAllocated", "BitsStored", "PixelRepresentation",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222      "PhotometricInterpretation",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223      "WindowCenter", "WindowWidth",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224      "RescaleSlope", "RescaleIntercept",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225      "NumberOfFrames",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226      "PixelSpacing", "ImagerPixelSpacing",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227      "InstitutionName",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228      "AcquisitionDate", "AcquisitionTime",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229      "KVP", "ExposureTime", "XRayTubeCurrent",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230      "CompressionForce", "BodyPartThickness",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231      "TransferSyntaxUID",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232  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233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234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235  def read_metadata(path: Path) -&gt; dict: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236      ds = pydicom.dcmread(str(path), stop_before_pixels=True, force=True)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237      out: dict = {}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238      for k in _META_KEYS: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239          v = getattr(ds, k, None)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240          if v is None: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241              continue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242    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243              if isinstance(v, (int, float)):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244                  out[k] = v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245              else: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246                  out[k] = str(v)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247          except Exception: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248              out[k] = repr(v)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249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250      ts = getattr(getattr(ds, "file_meta", None), "TransferSyntaxUID", None)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251      if ts is not None: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252          out["TransferSyntaxUID"] = str(ts)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253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254      return out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255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256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257  def extract_sr_content(path: Path) -&gt; dict: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258      ds = pydicom.dcmread(str(path), force=True)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259      _ensure_transfer_syntax(ds)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260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261      def _concept_name(item) -&gt; str: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262    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263              seq = getattr(item, "ConceptNameCodeSequence", None)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264              if seq and len(seq):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265                  return str(getattr(seq[0], "CodeMeaning", "") or "")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266          except Exception: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267              pass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268          return 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269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270      def _walk(item, depth: int = 0) -&gt; list[dict]: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271          out: list[dict] =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272          vt = str(getattr(item, "ValueType", "") or "")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273          name = _concept_name(item)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274          node: dict = {"depth": depth, "type": vt, "name": name}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275          if vt == "TEXT":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276              node["text"] = str(getattr(item, "TextValue", "") or "")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277          elif vt == "NUM":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278        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279                  mv = item.MeasuredValueSequence[0]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280                  val = str(getattr(mv, "NumericValue", ""))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281                  unit = 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282                  u_seq = getattr(mv, "MeasurementUnitsCodeSequence", None)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283                  if u_seq and len(u_seq):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284                      unit = str(getattr(u_seq[0], "CodeMeaning", "") or "")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285                  node["value"] = f"{val} {unit}".strip()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286              except Exception: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287                  node["value"] = 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288          elif vt == "CODE":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289        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290                  cs = item.ConceptCodeSequence[0]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291                  node["value"] = str(getattr(cs, "CodeMeaning", "") or "")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292              except Exception: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293                  node["value"] = 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294          elif vt == "DATE":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295              node["value"] = str(getattr(item, "Date", "") or "")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296          elif vt == "PNAME":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297              node["value"] = str(getattr(item, "PersonName", "") or "")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298          out.append(node)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299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300          children = getattr(item, "ContentSequence", None)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301          if children: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302              for ch in children: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303                  out.extend(_walk(ch, depth + 1))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304          return out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305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306      items: list[dict] =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307      root_name = _concept_name(ds)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308      items.append({"depth": 0, "type": "ROOT", "name": root_name or "Structured Report"})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309      for child in getattr(ds, "ContentSequence", []) or []: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310          items.extend(_walk(child, 1))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311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312      return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313          "modality": str(getattr(ds, "Modality", "") or ""),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314          "sop_class": str(getattr(ds, "SOPClassUID", "") or ""),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315          "completion_flag": str(getattr(ds, "CompletionFlag", "") or ""),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316          "verification_flag": str(getattr(ds, "VerificationFlag", "") or ""),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317          "patient_name": str(getattr(ds, "PatientName", "") or ""),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318          "patient_id": str(getattr(ds, "PatientID", "") or ""),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319          "content_date": str(getattr(ds, "ContentDate", "") or ""),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320          "items": items,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321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322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323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324  def quick_summary(path: Path) -&gt; dict: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325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326          ds = pydicom.dcmread(str(path), stop_before_pixels=True, force=True)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327      except Exception as 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328          return {"error": str(e)}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329      rows = int(getattr(ds, "Rows", 0) or 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330      cols = int(getattr(ds, "Columns", 0) or 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331      has_pixels = bool(rows and cols) and 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332          "PixelData" in ds or "Rows" in ds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333      )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334      pir = getattr(ds, "PatientIdentityRemoved", None)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335      return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336          "patient": str(getattr(ds, "PatientName", "")),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337          "patient_id": str(getattr(ds, "PatientID", "")),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338          "modality": str(getattr(ds, "Modality", "")),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339          "study_date": str(getattr(ds, "StudyDate", "")),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340          "view": str(getattr(ds, "ViewPosition", "")),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341          "laterality": str(getattr(ds, "ImageLaterality", "")),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342          "rows": rows,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343          "cols": cols,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344          "frames": get_frame_count(ds) if has_pixels else 0,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345          "has_pixels": has_pixels,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346          "deidentified": (str(pir).upper() == "YES") if pir is not None else False,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347      }</w:t>
      </w:r>
    </w:p>
    <w:p/>
    <w:p>
      <w:pPr>
        <w:pStyle w:val="Heading2"/>
        <w:spacing w:before="240"/>
      </w:pPr>
      <w:r>
        <w:t>app/exporters.py</w:t>
      </w:r>
    </w:p>
    <w:p>
      <w:r>
        <w:rPr>
          <w:i/>
        </w:rPr>
        <w:t>Fayl yo'li: app/exporters.py    |    Qatorlar: 290    |    Hajm: 11148 bayt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1  """Dataset / annotation exporters: YOLO, Pascal VOC, CSV, and segmentation masks.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3  All builders are pure functions that take a normalized ``images`` list and return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4  ``bytes`` (or, for CSV, ``bytes`` of UTF-8 text). An ``image`` dict looks like::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6     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7          "source": "upload" | "local",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8          "ref": "&lt;id or relative path&gt;",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9          "rows": int,            # pixel height (0 if unknown)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10          "cols": int,            # pixel width  (0 if unknown)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11          "annotations": [ {bbox|points, label, labels, type, ...}, ... 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12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14  Bounding boxes are normalized ``[x, y, w, h]`` (top-left + size, 0..1).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15  Polygons are ``points`` = ``[[x, y], ...]`` normalized.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17  Multi-label: an annotation may carry ``labels: [...]``; ``label`` is the primary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18  (first) label kept for backward compatibility. ``ann_labels()`` tolerates both.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19  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20  from __future__ import annotations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22  import csv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23  import io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24  import os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25  import tempfile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26  import zipfile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27  from datetime import datetime, timezone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28  from xml.sax.saxutils import escape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31  def ann_labels(a: dict) -&gt; list[str]: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32      """Return all labels for an annotation, tolerating old single-label records."""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33      ls = a.get("labels")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34      if isinstance(ls, list) and ls: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35          return [str(x) for x in ls if x]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36      lab = a.get("label")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37      return [str(lab)] if lab else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40  def _safe_stem(ref: str) -&gt; str: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41      """Turn a ref (which may be a path) into a flat, filesystem-safe stem."""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42      stem = str(ref or "annotation").replace("\\", "/").split("/")[-1]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43      if stem.lower().endswith(".dcm"):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44          stem = stem[:-4]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45      out = "".join(ch if (ch.isalnum() or ch in "-_.") else "_" for ch in stem)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46      return out or "annotation"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49  # --------------------------------------------------------------------------- #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50  # YOLO                                                                        #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51  # --------------------------------------------------------------------------- #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52  def _yolo_yaml(label_names: list[str]) -&gt; str: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53      names = "\n".join(f"  {i}: {n}" for i, n in enumerate(label_names))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54      return 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55          "# YOLO dataset config generated by MAMOGRAF\n"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56          "path: .\n"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57          "train: images\n"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58          "val: images\n"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59          f"nc: {len(label_names)}\n"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60          "names:\n"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61          f"{names}\n"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62      )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65  def build_yolo_zip(images: list[dict], label_names: list[str]) -&gt; bytes: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66      """YOLO detection dataset: one ``labels/&lt;stem&gt;.txt`` per image + classes/yaml.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68      Each line: ``&lt;class&gt; &lt;cx&gt; &lt;cy&gt; &lt;w&gt; &lt;h&gt;`` (all normalized). A multi-label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69      annotation produces one line per label (shared geometry).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70      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71      idx = {name: i for i, name in enumerate(label_names)}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72      buf = io.BytesIO()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73      with zipfile.ZipFile(buf, "w", zipfile.ZIP_DEFLATED) as z: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74          z.writestr("classes.txt", "\n".join(label_names) + "\n")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75          z.writestr("data.yaml", _yolo_yaml(label_names))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76          z.writestr("README.txt",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77                     "YOLO detection format. Each labels/&lt;image&gt;.txt line:\n"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78                     "&lt;class_index&gt; &lt;x_center&gt; &lt;y_center&gt; &lt;width&gt; &lt;height&gt;  (normalized 0..1)\n")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79          for im in images: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80              lines: list[str] =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81              for a in im.get("annotations", []):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82                  bbox = a.get("bbox")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83                  if not bbox or len(bbox) != 4: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84                      continue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85                  x, y, w, h = bbox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86                  cx, cy = x + w / 2.0, y + h / 2.0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87                  for lab in ann_labels(a):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88                      if lab in idx: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89                          lines.append(f"{idx[lab]} {cx:.6f} {cy:.6f} {w:.6f} {h:.6f}")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90              stem = _safe_stem(im.get("ref"))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91              z.writestr(f"labels/{stem}.txt", ("\n".join(lines) + "\n") if lines else "")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92      return buf.getvalue()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95  # --------------------------------------------------------------------------- #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96  # Pascal VOC                                                                  #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97  # --------------------------------------------------------------------------- #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98  def _voc_xml(im: dict) -&gt; str: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99      rows = int(im.get("rows") or 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100      cols = int(im.get("cols") or 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101      ref = im.get("ref") or "annotation"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102      stem = _safe_stem(ref)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103      objs: list[str] =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104      for a in im.get("annotations", []):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105          bbox = a.get("bbox")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106          if not bbox or len(bbox) != 4: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107              continue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108          x, y, w, h = bbox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109          if cols and rows: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110              xmin = int(round(x * cols)); ymin = int(round(y * rows))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111              xmax = int(round((x + w) * cols)); ymax = int(round((y + h) * rows))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112          else: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113              # No pixel dims known: fall back to a 1000-unit canvas so coords stay usable.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114              xmin = int(round(x * 1000)); ymin = int(round(y * 1000))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115              xmax = int(round((x + w) * 1000)); ymax = int(round((y + h) * 1000))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116          for lab in ann_labels(a):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117              objs.append(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118                  "  &lt;object&gt;\n"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119                  f"    &lt;name&gt;{escape(lab)}&lt;/name&gt;\n"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120                  "    &lt;pose&gt;Unspecified&lt;/pose&gt;\n"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121                  "    &lt;truncated&gt;0&lt;/truncated&gt;\n"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122                  "    &lt;difficult&gt;0&lt;/difficult&gt;\n"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123                  "    &lt;bndbox&gt;\n"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124                  f"      &lt;xmin&gt;{xmin}&lt;/xmin&gt;\n"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125                  f"      &lt;ymin&gt;{ymin}&lt;/ymin&gt;\n"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126                  f"      &lt;xmax&gt;{xmax}&lt;/xmax&gt;\n"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127                  f"      &lt;ymax&gt;{ymax}&lt;/ymax&gt;\n"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128                  "    &lt;/bndbox&gt;\n"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129                  "  &lt;/object&gt;"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130              )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131      return 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132          "&lt;annotation&gt;\n"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133          f"  &lt;folder&gt;{escape(str(im.get('source') or ''))}&lt;/folder&gt;\n"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134          f"  &lt;filename&gt;{escape(stem)}.dcm&lt;/filename&gt;\n"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135          f"  &lt;path&gt;{escape(str(ref))}&lt;/path&gt;\n"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136          "  &lt;source&gt;&lt;database&gt;MAMOGRAF&lt;/database&gt;&lt;/source&gt;\n"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137          "  &lt;size&gt;\n"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138          f"    &lt;width&gt;{cols}&lt;/width&gt;\n"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139          f"    &lt;height&gt;{rows}&lt;/height&gt;\n"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140          "    &lt;depth&gt;1&lt;/depth&gt;\n"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141          "  &lt;/size&gt;\n"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142          "  &lt;segmented&gt;0&lt;/segmented&gt;\n"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143          + ("\n".join(objs) + "\n" if objs else "")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144          + "&lt;/annotation&gt;\n"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145      )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146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147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148  def build_voc_zip(images: list[dict]) -&gt; bytes: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149      """Pascal VOC: one XML per image. Multi-label → multiple ``&lt;object&gt;`` blocks."""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150      buf = io.BytesIO()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151      with zipfile.ZipFile(buf, "w", zipfile.ZIP_DEFLATED) as z: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152          for im in images: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153              z.writestr(f"{_safe_stem(im.get('ref'))}.xml", _voc_xml(im))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154      return buf.getvalue()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155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156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157  # --------------------------------------------------------------------------- #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158  # CSV (one row per annotation, multi-label column)                            #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159  # --------------------------------------------------------------------------- #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160  CSV_HEADER = [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161      "source", "ref", "annotation_id", "type",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162      "label", "labels", "bi_rads", "status", "frame",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163      "x_norm", "y_norm", "w_norm", "h_norm",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164      "x_px", "y_px", "w_px", "h_px", "points_count",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165      "created_by", "reviewed_by", "note",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166  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167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168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169  def build_csv(images: list[dict]) -&gt; bytes: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170      buf = io.StringIO()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171      w = csv.writer(buf)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172      w.writerow(CSV_HEADER)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173      for im in images: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174          rows = int(im.get("rows") or 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175          cols = int(im.get("cols") or 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176          for a in im.get("annotations", []):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177              bbox = (list(a.get("bbox") or []) + [0, 0, 0, 0])[:4]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178              x, y, wn, hn = bbox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179              labs = ann_labels(a)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180              if rows and cols: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181                  px = [round(x * cols, 1), round(y * rows, 1),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182                        round(wn * cols, 1), round(hn * rows, 1)]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183              else: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184                  px = ["", "", "", ""]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185              pts = a.get("points") or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186              w.writerow([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187                  im.get("source", ""), im.get("ref", ""), a.get("id", ""),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188                  a.get("type", "bbox"),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189                  labs[0] if labs else "", ";".join(labs),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190                  a.get("bi_rads", ""), a.get("status", "draft"), a.get("frame", 0),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191                  x, y, wn, hn, px[0], px[1], px[2], px[3],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192                  len(pts) if a.get("type") == "polygon" else "",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193                  a.get("created_by", ""), a.get("reviewed_by", ""),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194                  str(a.get("note") or "").replace("\n", " ").replace("\r", " 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195              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196      # BOM so Excel opens UTF-8 correctly.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197      return ("﻿" + buf.getvalue()).encode("utf-8")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198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199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200  # --------------------------------------------------------------------------- #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201  # Segmentation masks (PNG / NIfTI) — per image                                #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202  # --------------------------------------------------------------------------- #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203  def build_label_mask(annotations: list[dict], rows: int, cols: int,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204                       label_index: dict[str, int]):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205      """Return a 2D uint8/uint16 label-indexed mask (0 = background).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206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207      On overlap the later annotation wins. Multi-label annotations are painted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208      with their primary (first) label's class index.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209      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210      import numpy as np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211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212      if not rows or not cols: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213          raise ValueError("image dimensions unknown; cannot build mask")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214      max_cls = max(label_index.values()) if label_index else 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215      dtype = np.uint8 if max_cls &lt; 256 else np.uint16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216      mask = np.zeros((int(rows), int(cols)), dtype=dtype)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217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218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219          import cv2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220          has_cv2 = True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221      except Exception: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222          has_cv2 = False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223          from PIL import Image, ImageDraw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224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225      if not has_cv2: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226          pil = Image.fromarray(mask)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227          draw = ImageDraw.Draw(pil)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228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229      for a in annotations: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230          labs = ann_labels(a)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231          if not labs: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232              continue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233          cls = label_index.get(labs[0])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234          if not cls: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235              continue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236          if a.get("type") == "polygon" and a.get("points"):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237              poly = [(float(px) * cols, float(py) * rows) for px, py in a["points"]]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238              if has_cv2: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239                  pts = np.array([[int(round(px)), int(round(py))] for px, py in poly],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240                                 dtype=np.int32)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241                  cv2.fillPoly(mask, [pts], int(cls))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242              else: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243                  draw.polygon([(int(round(px)), int(round(py))) for px, py in poly],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244                               fill=int(cls))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245          else: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246              bbox = a.get("bbox")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247              if not bbox or len(bbox) != 4: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248                  continue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249              x, y, w, h = bbox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250              x0, y0 = int(round(x * cols)), int(round(y * rows))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251              x1, y1 = int(round((x + w) * cols)), int(round((y + h) * rows))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252              if has_cv2: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253                  cv2.rectangle(mask, (x0, y0), (x1, y1), int(cls), thickness=-1)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254              else: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255                  draw.rectangle([x0, y0, x1, y1], fill=int(cls))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256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257      if not has_cv2: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258          import numpy as np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259          mask = np.array(pil, dtype=dtype)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260      return mask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261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262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263  def mask_to_png_bytes(mask) -&gt; bytes: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264      from PIL import Image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265      arr = mask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266      mode = "L" if arr.dtype.itemsize == 1 else "I;16"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267      img = Image.fromarray(arr, mode=mode)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268      bio = io.BytesIO()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269      img.save(bio, format="PNG")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270      return bio.getvalue()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271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272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273  def mask_to_nifti_bytes(mask) -&gt; bytes: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274      import nibabel as nib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275      import numpy as np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276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277      arr = np.asarray(mask)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278      if arr.ndim == 2: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279          arr = arr[:, :, None]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280      img = nib.Nifti1Image(arr.astype(np.uint16), affine=np.eye(4))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281      with tempfile.TemporaryDirectory() as td: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282          fp = os.path.join(td, "mask.nii.gz")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283          nib.save(img, fp)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284          with open(fp, "rb") as f: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285              return f.read()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286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287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288  def mask_legend(label_index: dict[str, int]) -&gt; dict[int, str]: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289      """Map class index → label name (useful as a sidecar JSON)."""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290      return {v: k for k, v in label_index.items()}</w:t>
      </w:r>
    </w:p>
    <w:p/>
    <w:p>
      <w:pPr>
        <w:pStyle w:val="Heading2"/>
        <w:spacing w:before="240"/>
      </w:pPr>
      <w:r>
        <w:t>app/import_worklist.py</w:t>
      </w:r>
    </w:p>
    <w:p>
      <w:r>
        <w:rPr>
          <w:i/>
        </w:rPr>
        <w:t>Fayl yo'li: app/import_worklist.py    |    Qatorlar: 111    |    Hajm: 3438 bayt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1  from __future__ import annotations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3  import argparse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4  import csv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5  import sys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6  import time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7  from datetime import datetime, timezone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8  from pathlib import Path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9  from typing import Optional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11  from .db import get_conn, init_db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14  def _parse_date(s: Optional[str]) -&gt; Optional[str]: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15      if not 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16          return None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17      s = s.strip()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18      if not 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19          return None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20      for fmt in ("%m/%d/%Y", "%d/%m/%Y", "%Y-%m-%d", "%Y/%m/%d"):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21    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22              return datetime.strptime(s, fmt).date().isoformat()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23          except ValueError: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24              continue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25      return None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28  def _parse_bool(s: Optional[str]) -&gt; bool: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29      if not 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30          return False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31      return s.strip().upper() in ("TRUE", "1", "YES", "Y")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34  def import_worklist(path: Path, reset: bool = False) -&gt; dict: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35      init_db()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36      if reset: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37          with get_conn() as c: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38              c.execute("DELETE FROM worklist")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39              c.commit()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41      t0 = time.perf_counter()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42      inserted = 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43      skipped = 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44      now = datetime.now(timezone.utc).isoformat()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46      with path.open("r", encoding="utf-8-sig", newline="") as f: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47          reader = csv.DictReader(f)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48          rows_to_insert =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49          for r_idx, row in enumerate(reader, start=2):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50              pid = (row.get("ID") or "").strip()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51              if not pid: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52                  skipped += 1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53                  continue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54              rows_to_insert.append((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55                  pid,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56                  (row.get("Name(DICOM)") or "").strip() or None,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57                  (row.get("Sex") or "").strip() or None,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58                  _parse_date(row.get("DOB")),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59                  _parse_date(row.get("Study Date")),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60                  (row.get("Modality") or "").strip() or None,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61                  int(_parse_bool(row.get("File"))),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62                  int(_parse_bool(row.get("Report"))),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63                  (row.get("Report Status") or "").strip() or None,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64                  None,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65                  "normal",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66                  "pending",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67                  None,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68                  now,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69                  r_idx,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70              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72      with get_conn() as c: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73          c.executemany(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74              "INSERT OR REPLACE INTO worklist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75              "(patient_id, patient_name, sex, dob, study_date, modality,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76              "has_file, has_report, report_status, assigned_to, priority,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77              "status, notes, imported_at, source_row)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78              "VALUES (?,?,?,?,?,?,?,?,?,?,?,?,?,?,?)",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79              rows_to_insert,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80          )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81          inserted = len(rows_to_insert)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82          c.commit()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84      return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85          "path": str(path),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86          "inserted_or_replaced": inserted,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87          "skipped_no_id": skipped,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88          "elapsed_s": round(time.perf_counter() - t0, 2),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89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92  def main():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93      ap = argparse.ArgumentParser(description="Import Worklist CSV into worklist table")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94      default_path = Path(__file__).resolve().parent.parent / ".." / "dicomfiles" / "Worklist_20260220_1236_test23.csv"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95      ap.add_argument("path", nargs="?", default=str(default_path),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96                      help="path to worklist CSV (default looks in dicomfiles/)")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97      ap.add_argument("--reset", action="store_true",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98                      help="drop existing worklist rows before import")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99      args = ap.parse_args()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100      p = Path(args.path)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101      if not p.exists():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102          print(f"not found: {p}", file=sys.stderr)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103          sys.exit(1)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104      result = import_worklist(p, reset=args.reset)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105      width = max(len(k) for k in result)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106      for k, v in result.items():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107          print(f"  {k.ljust(width)} : {v}")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108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109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110  if __name__ == "__main__":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111      main()</w:t>
      </w:r>
    </w:p>
    <w:p/>
    <w:p>
      <w:pPr>
        <w:pStyle w:val="Heading2"/>
        <w:spacing w:before="240"/>
      </w:pPr>
      <w:r>
        <w:t>app/import_xlsx.py</w:t>
      </w:r>
    </w:p>
    <w:p>
      <w:r>
        <w:rPr>
          <w:i/>
        </w:rPr>
        <w:t>Fayl yo'li: app/import_xlsx.py    |    Qatorlar: 198    |    Hajm: 6428 bayt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1  from __future__ import annotations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3  import argparse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4  import sys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5  import time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6  from datetime import date, datetime, timedelta, timezone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7  from pathlib import Path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9  from openpyxl import load_workbook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11  from .db import DB_PATH, get_conn, init_db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13  XLSX_TO_DB =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14      "hasta_adi": "first_name",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15      "soyadi": "last_name",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16      "kimlik_no": "patient_id",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17      "jins": "sex",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18      "tugilgan": "birth_date",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19      "hizmettarihi": "service_date",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20      "kod_ara": "exam_code",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21      "tetkik_ismi": "exam_name",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22      "onay_tarihi": "approval_date",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23      "Mamologiya Report": "report",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24      "hikayesi": "history",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25      "sikayeti": "complaints",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26      "klinik_bulgular": "clinical_findings",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27      "oneriler": "recommendations",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28      "hastalikhakkindabilgi": "disease_info",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29      "tedavi": "treatment",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30      "laboratuvar_notu": "lab_notes",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31      "taburcu_ilaclari": "discharge_meds",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32      "mesleki_anemnez": "occupational",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33      "gelis_nedeni": "admission_reason",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34      "tani": "diagnosis",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35      "diagnostik_uygulamalar": "diagnostic_procedures",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36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38  RECORD_FIELDS = [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39      "source_row", "patient_id",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40      "service_date", "approval_date",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41      "exam_code", "exam_name",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42      "report", "history", "complaints", "clinical_findings",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43      "recommendations", "disease_info", "treatment", "lab_notes",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44      "discharge_meds", "occupational", "admission_reason",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45      "diagnosis", "diagnostic_procedures",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46      "imported_at",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47  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49  EXCEL_EPOCH = datetime(1899, 12, 30)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52  def to_text(v):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53      if v is None: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54          return None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55      if isinstance(v, str):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56          s = v.strip()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57          return s or None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58      return str(v).strip() or None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61  def to_date(v):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62      if v is None or v == "":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63          return None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64      if isinstance(v, datetime):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65          return v.date().isoformat()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66      if isinstance(v, date):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67          return v.isoformat()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68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69          s = float(v)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70      except (TypeError, ValueError):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71          return None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72      if s &lt;= 0 or s &gt; 80000: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73          return None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74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75          return (EXCEL_EPOCH + timedelta(days=s)).date().isoformat()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76      except OverflowError: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77          return None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80  def import_xlsx(path: Path, reset: bool = False) -&gt; dict: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81      init_db()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82      if reset: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83          with get_conn() as c: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84              c.execute("DELETE FROM records")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85              c.execute("DELETE FROM patients")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86              c.commit()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88      t0 = time.perf_counter()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89      wb = load_workbook(str(path), read_only=True, data_only=True)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90      ws = wb.active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92      rows_iter = ws.iter_rows(values_only=True)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93      header = next(rows_iter, None)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94      if header is None: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95          wb.close()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96          raise ValueError("xlsx is empty")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97      col_idx = {name: i for i, name in enumerate(header) if name}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99      missing_cols = [k for k in XLSX_TO_DB if k not in col_idx]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100      if missing_cols: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101          print(f"[warn] missing columns in xlsx: {missing_cols}", file=sys.stderr)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102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103      def cell(row, col_name):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104          i = col_idx.get(col_name)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105          if i is None or i &gt;= len(row):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106              return None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107          return row[i]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108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109      patients: dict[str, tuple] = {}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110      records: list[dict] =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111      skipped_empty = 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112      now = datetime.now(timezone.utc).isoformat()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113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114      for r_idx, row in enumerate(rows_iter, start=2):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115          patient_id = to_text(cell(row, "kimlik_no"))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116          if not patient_id: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117              skipped_empty += 1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118              continue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119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120          if patient_id not in patients: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121              patients[patient_id] = 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122                  to_text(cell(row, "hasta_adi")),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123                  to_text(cell(row, "soyadi")),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124                  to_text(cell(row, "jins")),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125                  to_date(cell(row, "tugilgan")),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126              )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127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128          rec =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129              "source_row": r_idx,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130              "patient_id": patient_id,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131              "service_date": to_date(cell(row, "hizmettarihi")),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132              "approval_date": to_date(cell(row, "onay_tarihi")),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133              "exam_code": to_text(cell(row, "kod_ara")),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134              "exam_name": to_text(cell(row, "tetkik_ismi")),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135              "report": to_text(cell(row, "Mamologiya Report")),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136              "history": to_text(cell(row, "hikayesi")),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137              "complaints": to_text(cell(row, "sikayeti")),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138              "clinical_findings": to_text(cell(row, "klinik_bulgular")),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139              "recommendations": to_text(cell(row, "oneriler")),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140              "disease_info": to_text(cell(row, "hastalikhakkindabilgi")),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141              "treatment": to_text(cell(row, "tedavi")),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142              "lab_notes": to_text(cell(row, "laboratuvar_notu")),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143              "discharge_meds": to_text(cell(row, "taburcu_ilaclari")),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144              "occupational": to_text(cell(row, "mesleki_anemnez")),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145              "admission_reason": to_text(cell(row, "gelis_nedeni")),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146              "diagnosis": to_text(cell(row, "tani")),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147              "diagnostic_procedures": to_text(cell(row, "diagnostik_uygulamalar")),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148              "imported_at": now,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149    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150          records.append(rec)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151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152      wb.close()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153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154      with get_conn() as c: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155          c.executemany(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156              "INSERT OR REPLACE INTO patients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157              "(patient_id, first_name, last_name, sex, birth_date) VALUES (?,?,?,?,?)",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158              [(pid, *vals) for pid, vals in patients.items()],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159          )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160          if records: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161              placeholders = ",".join("?" * len(RECORD_FIELDS))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162              c.executemany(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163                  f"INSERT OR REPLACE INTO records ({','.join(RECORD_FIELDS)})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164                  f"VALUES ({placeholders})",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165                  [tuple(r[k] for k in RECORD_FIELDS) for r in records],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166              )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167          c.commit()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168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169      return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170          "path": str(path),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171          "patients_unique": len(patients),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172          "records_inserted": len(records),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173          "skipped_empty_rows": skipped_empty,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174          "elapsed_s": round(time.perf_counter() - t0, 2),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175          "db_path": str(DB_PATH),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176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177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178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179  def main():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180      ap = argparse.ArgumentParser(description="Import MamologiyaInfo xlsx into SQLite.")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181      default_path = Path(__file__).resolve().parent.parent / "MamologiyaInfo_.xlsx"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182      ap.add_argument("path", nargs="?", default=str(default_path),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183                      help="path to xlsx file (default: ../MamologiyaInfo_.xlsx)")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184      ap.add_argument("--reset", action="store_true",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185                      help="drop existing rows before import")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186      args = ap.parse_args()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187      p = Path(args.path)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188      if not p.exists():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189          print(f"not found: {p}", file=sys.stderr)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190          sys.exit(1)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191      result = import_xlsx(p, reset=args.reset)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192      width = max(len(k) for k in result)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193      for k, v in result.items():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194          print(f"  {k.ljust(width)} : {v}")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195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196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197  if __name__ == "__main__":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198      main()</w:t>
      </w:r>
    </w:p>
    <w:p/>
    <w:p>
      <w:pPr>
        <w:pStyle w:val="Heading2"/>
        <w:spacing w:before="240"/>
      </w:pPr>
      <w:r>
        <w:t>app/inference.py</w:t>
      </w:r>
    </w:p>
    <w:p>
      <w:r>
        <w:rPr>
          <w:i/>
        </w:rPr>
        <w:t>Fayl yo'li: app/inference.py    |    Qatorlar: 255    |    Hajm: 8232 bayt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1  from __future__ import annotations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3  import io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4  import threading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5  from pathlib import Path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6  from typing import Optional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8  from PIL import Image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10  MODELS_DIR = Path(__file__).resolve().parent / "models"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11  MODELS_DIR.mkdir(exist_ok=True)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13  _model_cache: dict[str, object] = {}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14  _cache_lock = threading.Lock()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17  def is_available() -&gt; tuple[bool, str]: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18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19          import ultralytics  # noqa: F401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20      except ImportError as 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21          return False, f"ultralytics not installed: {e}"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22      return True, 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25  def device_info() -&gt; dict: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26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27          import torch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28          cuda_ok = bool(torch.cuda.is_available())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29          return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30              "torch": torch.__version__,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31              "cuda_available": cuda_ok,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32              "device": "cuda:0" if cuda_ok else "cpu",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33              "device_name": torch.cuda.get_device_name(0) if cuda_ok else "CPU",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34    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35      except ImportError: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36          return {"torch": None, "cuda_available": False, "device": "cpu", "device_name": "CPU"}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39  def list_models() -&gt; list[dict]: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40      out =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41      for p in sorted(MODELS_DIR.glob("*.pt")):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42    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43              size = p.stat().st_size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44          except OSError: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45              size = 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46          out.append({"name": p.name, "stem": p.stem, "size_bytes": size})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47      return out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50  def _resolve_model_path(name: str) -&gt; Path: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51      safe = Path(name).name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52      if not safe.endswith(".pt"):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53          safe += ".pt"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54      p = MODELS_DIR / safe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55      if not p.exists() or not p.is_file():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56          raise FileNotFoundError(f"model weights not found: {safe}")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57      return p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60  def get_model(name: str):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61      p = _resolve_model_path(name)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62      key = str(p)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63      with _cache_lock: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64          cached = _model_cache.get(key)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65          if cached is not None: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66              return cached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67          from ultralytics import YOLO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68          model = YOLO(str(p))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69          _model_cache[key] = model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70          return model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73  def infer_png(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74      png_bytes: bytes,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75      model_name: str,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76      conf: float = 0.25,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77      iou: float = 0.5,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78      imgsz: int = 1024,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79      tta: bool = False,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80  ) -&gt; dict: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81      ok, err = is_available()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82      if not ok: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83          raise RuntimeError(err)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85      model = get_model(model_name)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87      img = Image.open(io.BytesIO(png_bytes))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88      if img.mode == "L":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89          img = img.convert("RGB")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90      elif img.mode != "RGB":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91          img = img.convert("RGB")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93      img_w, img_h = img.size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95      results = model.predict(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96          source=img,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97          conf=conf,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98          iou=iou,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99          imgsz=imgsz,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100          augment=tta,          # test-time augmentation (multi-scale + flips)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101          verbose=False,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102      )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103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104      detections =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105      if results: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106          r = results[0]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107          names = r.names if hasattr(r, "names") else getattr(model, "names", {})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108          boxes = getattr(r, "boxes", None)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109          if boxes is not None and len(boxes) &gt; 0: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110              xyxy = boxes.xyxy.cpu().numpy()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111              confs = boxes.conf.cpu().numpy()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112              clss = boxes.cls.cpu().numpy().astype(int)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113              for (x1, y1, x2, y2), c, k in zip(xyxy, confs, clss):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114                  w = max(0.0, float(x2 - x1))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115                  h = max(0.0, float(y2 - y1))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116                  detections.append({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117                      "label": str(names.get(int(k), int(k))) if isinstance(names, dict) else str(int(k)),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118                      "class_id": int(k),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119                      "confidence": float(c),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120                      "bbox": [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121                          float(x1) / img_w,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122                          float(y1) / img_h,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123                          w / img_w,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124                          h / img_h,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125                      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126                      "bbox_pixels": [float(x1), float(y1), w, h],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127                  })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128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129      return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130          "model": model_name,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131          "image_size": [img_w, img_h],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132          "device": device_info().get("device", "cpu"),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133          "detections": detections,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134          "params": {"conf": conf, "iou": iou, "imgsz": imgsz, "tta": tta},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135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136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137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138  # --------------------------------------------------------------------------- #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139  # Weighted Boxes Fusion + ensemble                                            #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140  # --------------------------------------------------------------------------- #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141  def _iou_xyxy(a, b) -&gt; float: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142      ax1, ay1, ax2, ay2 = a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143      bx1, by1, bx2, by2 = b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144      ix1, iy1 = max(ax1, bx1), max(ay1, by1)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145      ix2, iy2 = min(ax2, bx2), min(ay2, by2)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146      iw, ih = max(0.0, ix2 - ix1), max(0.0, iy2 - iy1)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147      inter = iw * ih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148      if inter &lt;= 0: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149          return 0.0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150      area_a = max(0.0, ax2 - ax1) * max(0.0, ay2 - ay1)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151      area_b = max(0.0, bx2 - bx1) * max(0.0, by2 - by1)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152      return inter / (area_a + area_b - inter + 1e-9)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153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154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155  def weighted_boxes_fusion(per_source_dets: list[list[dict]], iou_thr: float = 0.55,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156                            num_sources: Optional[int] = None) -&gt; list[dict]: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157      """Fuse detections from several sources (models or TTA passes).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158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159      Each detection is ``{label, class_id, confidence, bbox=[x,y,w,h], ...}``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160      in normalised coords. Boxes of the same label that overlap (IoU &gt; thr) are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161      merged into one box whose coordinates are score-weighted averages and whose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162      score reflects cross-source agreement (canonical WBF).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163      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164      if num_sources is None: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165          num_sources = len(per_source_dets)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166      num_sources = max(1, num_sources)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167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168      # Flatten to xyxy with label key.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169      items =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170      for dets in per_source_dets: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171          for d in dets: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172              x, y, w, h = d["bbox"]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173              items.append({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174                  "label": d.get("label"),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175                  "class_id": d.get("class_id"),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176                  "score": float(d.get("confidence", 0.0)),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177                  "box": [x, y, x + w, y + h],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178              })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179      items.sort(key=lambda it: it["score"], reverse=True)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180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181      clusters: list[dict] = []  # each: {label, boxes:[...], scores:[...], fused:[xyxy]}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182      for it in items: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183          placed = False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184          for cl in clusters: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185              if cl["label"] == it["label"] and _iou_xyxy(cl["fused"], it["box"]) &gt; iou_thr: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186                  cl["boxes"].append(it["box"])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187                  cl["scores"].append(it["score"])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188                  cl["class_id"] = it["class_id"]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189                  w = sum(cl["scores"])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190                  cl["fused"] = [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191                      sum(b[i] * s for b, s in zip(cl["boxes"], cl["scores"])) / w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192                      for i in range(4)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193                  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194                  placed = True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195                  break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196          if not placed: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197              clusters.append({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198                  "label": it["label"], "class_id": it["class_id"],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199                  "boxes": [it["box"]], "scores": [it["score"]], "fused": list(it["box"]),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200              })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201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202      out =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203      for cl in clusters: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204          n = len(cl["scores"])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205          # WBF score: mean confidence rescaled by agreement across sources.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206          score = (sum(cl["scores"]) / n) * min(1.0, n / num_sources)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207          x1, y1, x2, y2 = cl["fused"]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208          out.append({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209              "label": cl["label"],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210              "class_id": cl["class_id"],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211              "confidence": float(score),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212              "bbox": [x1, y1, max(0.0, x2 - x1), max(0.0, y2 - y1)],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213              "n_models": n,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214          })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215      out.sort(key=lambda d: d["confidence"], reverse=True)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216      return out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217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218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219  def infer_ensemble(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220      png_bytes: bytes,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221      model_names: list[str],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222      conf: float = 0.25,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223      iou: float = 0.5,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224      imgsz: int = 1024,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225      tta: bool = False,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226      wbf_iou: float = 0.55,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227  ) -&gt; dict: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228      """Run several models and fuse their detections with Weighted Boxes Fusion."""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229      ok, err = is_available()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230      if not ok: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231          raise RuntimeError(err)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232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233      per_model: list[list[dict]] =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234      used: list[str] =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235      img_w = img_h = 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236      for name in model_names: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237    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238              r = infer_png(png_bytes, name, conf=conf, iou=iou, imgsz=imgsz, tta=tta)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239          except FileNotFoundError: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240              continue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241          used.append(name)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242          img_w, img_h = r["image_size"]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243          per_model.append(r["detections"])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244      if not used: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245          raise FileNotFoundError("no usable models for ensemble")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246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247      fused = weighted_boxes_fusion(per_model, iou_thr=wbf_iou, num_sources=len(used))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248      return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249          "model": "ensemble:" + ",".join(used),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250          "ensemble_models": used,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251          "image_size": [img_w, img_h],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252          "device": device_info().get("device", "cpu"),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253          "detections": fused,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254          "params": {"conf": conf, "iou": iou, "imgsz": imgsz, "tta": tta, "wbf_iou": wbf_iou},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255      }</w:t>
      </w:r>
    </w:p>
    <w:p/>
    <w:p>
      <w:pPr>
        <w:pStyle w:val="Heading2"/>
        <w:spacing w:before="240"/>
      </w:pPr>
      <w:r>
        <w:t>app/manage_users.py</w:t>
      </w:r>
    </w:p>
    <w:p>
      <w:r>
        <w:rPr>
          <w:i/>
        </w:rPr>
        <w:t>Fayl yo'li: app/manage_users.py    |    Qatorlar: 97    |    Hajm: 3170 bayt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  from __future__ import annotations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  import argparse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  import getpass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  import secrets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  import sys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  from pathlib import Path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  from . import auth as auth_mod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  from . import db as db_mod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  def cmd_create(args):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      db_mod.init_db()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      if auth_mod.get_user_by_username(args.username):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          print(f"error: user '{args.username}' already exists", file=sys.stderr)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          sys.exit(1)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      password = args.password or getpass.getpass(f"Password for {args.username}: 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      if not password: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          print("error: empty password", file=sys.stderr)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          sys.exit(1)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      user = auth_mod.create_user(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          username=args.username,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          password=password,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          role=args.role,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          display_name=args.display_name,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          email=args.email,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      print(f"created user id={user['id']} username={user['username']} role={user['role']}")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  def cmd_passwd(args):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      db_mod.init_db()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      if not auth_mod.get_user_by_username(args.username):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          print(f"error: user '{args.username}' not found", file=sys.stderr)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          sys.exit(1)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      password = args.password or getpass.getpass(f"New password for {args.username}: 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      if not password: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          print("error: empty password", file=sys.stderr)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          sys.exit(1)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      auth_mod.update_password(args.username, password)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      print(f"password updated for {args.username}")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  def cmd_rotate_secret(_args):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      secret_file = Path(__file__).resolve().parent / ".jwt_secret"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      new_secret = secrets.token_urlsafe(48)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      secret_file.write_text(new_secret, encoding="utf-8")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49      print(f"yangi JWT secret yozildi: {secret_file}")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50      print("Diqqat: barcha mavjud sessiyalar bekor qilindi. Server restart qiling.")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51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52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53  def cmd_list(_args):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54      db_mod.init_db()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55      users = auth_mod.list_users()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56      if not users: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57          print("(no users)")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58          return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59      fmt = "{:&gt;3} {:&lt;20} {:&lt;10} {:&lt;25} {:&lt;30} {}"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60      print(fmt.format("id", "username", "role", "display_name", "email", "last_login"))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61      for u in users: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62          print(fmt.format(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63              u["id"], u["username"], u["role"],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64              u.get("display_name") or "", u.get("email") or "",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65              u.get("last_login_at") or "—",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66          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67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68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69  def main():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70      ap = argparse.ArgumentParser(description="Manage users for MAMOGRAF DICOM Viewer")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71      sub = ap.add_subparsers(dest="cmd", required=True)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72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73      p = sub.add_parser("create", help="create new user")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74      p.add_argument("username")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75      p.add_argument("--role", required=True, choices=auth_mod.ROLES)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76      p.add_argument("--display-name", dest="display_name")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77      p.add_argument("--email")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78      p.add_argument("--password", help="(optional) provide on cmdline; otherwise prompted")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79      p.set_defaults(func=cmd_create)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80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81      p = sub.add_parser("passwd", help="change user password")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82      p.add_argument("username")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83      p.add_argument("--password", help="(optional)")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84      p.set_defaults(func=cmd_passwd)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85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86      p = sub.add_parser("list", help="list all users")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87      p.set_defaults(func=cmd_list)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88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89      p = sub.add_parser("rotate-secret", help="JWT secret'ni yangilash (barcha sessiyalar bekor)")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90      p.set_defaults(func=cmd_rotate_secret)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91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92      args = ap.parse_args()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93      args.func(args)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94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95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96  if __name__ == "__main__":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97      main()</w:t>
      </w:r>
    </w:p>
    <w:p/>
    <w:p>
      <w:pPr>
        <w:pStyle w:val="Heading2"/>
        <w:spacing w:before="240"/>
      </w:pPr>
      <w:r>
        <w:t>app/mwl_scu.py</w:t>
      </w:r>
    </w:p>
    <w:p>
      <w:r>
        <w:rPr>
          <w:i/>
        </w:rPr>
        <w:t>Fayl yo'li: app/mwl_scu.py    |    Qatorlar: 228    |    Hajm: 7700 bayt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1  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2  Modality Worklist (MWL) SCU CLI.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4  Real DICOM modality worklist serveridan ish ro'yxatini olib, lokal `worklist`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5  jadvaliga import qiladi (CSV import o'rniga).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7  Foydalanish: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8      pip install pynetdicom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9      python -m app.mwl_scu --host 192.168.1.100 --port 4242 \\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10          --aet ORTHANC --calling MAMOGRAF_SCU --modality MG \\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11          --date today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13  Quvvatlanadigan filtrlar: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14      --modality MG | CT | MR | ...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15      --date today | YYYYMMDD | YYYYMMDD-YYYYMMDD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16      --patient-id &lt;ID&gt;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17      --station-aet &lt;SCHEDULED_STATION_AE&gt;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19  `pynetdicom` o'rnatilmagan bo'lsa CLI ishlamaydi (lazy import). Production'da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20  uni alohida o'rnatish tavsiya etiladi (qariyb 30MB, CI'da kerak emas).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21  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22  from __future__ import annotations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24  import argparse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25  import sys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26  from datetime import datetime, timezone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27  from typing import Optional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29  from .db import get_conn, init_db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32  def _parse_date_arg(s: str) -&gt; str: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33      s = s.strip().lower()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34      if not s or s == "any":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35          return 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36      if s == "today":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37          return datetime.now().strftime("%Y%m%d")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38      if "-" in s and len(s.replace("-", "")) == 16: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39          return 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40      if len(s) == 8 and s.isdigit():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41          return 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42      return 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45  def query(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46      host: str,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47      port: int,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48      aet: str,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49      calling_aet: str = "MAMOGRAF_SCU",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50      modality: str = "",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51      study_date: str = "",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52      patient_id: str = "",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53      station_aet: str = "",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54      timeout: int = 30,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55  ) -&gt; list[dict]: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56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57          from pydicom.dataset import Dataset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58          from pynetdicom import AE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59          from pynetdicom.sop_class import ModalityWorklistInformationFind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60      except ImportError as 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61          raise RuntimeError(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62              "pynetdicom installed kerak: pip install pynetdicom"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63          ) from 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65      ae = AE(ae_title=calling_aet)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66      ae.add_requested_context(ModalityWorklistInformationFind)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67      ae.acse_timeout = timeout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68      ae.dimse_timeout = timeout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70      ds = Dataset()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71      ds.PatientName = 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72      ds.PatientID = patient_id or 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73      ds.PatientBirthDate = 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74      ds.PatientSex = 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75      ds.AccessionNumber = 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76      ds.RequestedProcedureID = 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78      sps = Dataset()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79      sps.Modality = modality or 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80      sps.ScheduledStationAETitle = station_aet or 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81      sps.ScheduledProcedureStepStartDate = study_date or 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82      sps.ScheduledProcedureStepStartTime = 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83      sps.ScheduledProcedureStepDescription = 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84      sps.ScheduledPerformingPhysicianName = 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85      ds.ScheduledProcedureStepSequence = [sps]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87      print(f"[mwl] connecting to {host}:{port} (AET {aet})...")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88      assoc = ae.associate(host, port, ae_title=aet)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89      if not assoc.is_established: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90          raise RuntimeError(f"failed to associate with {host}:{port} ({aet})")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92      found: list[dict] =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93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94          responses = assoc.send_c_find(ds, ModalityWorklistInformationFind)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95          for status, identifier in responses: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96              if status is None: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97                  continue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98              if status.Status in (0xFF00, 0xFF01) and identifier: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99                  rec = _identifier_to_record(identifier)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100                  if rec: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101                      found.append(rec)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102      finally: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103          assoc.release()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104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105      return found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106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107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108  def _identifier_to_record(identifier) -&gt; Optional[dict]: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109      pid = str(getattr(identifier, "PatientID", "") or "").strip()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110      if not pid: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111          return None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112      name = str(getattr(identifier, "PatientName", "") or "").replace("^", " ").strip()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113      sex = str(getattr(identifier, "PatientSex", "") or "").strip()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114      dob = _format_dicom_date(getattr(identifier, "PatientBirthDate", ""))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115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116      sps_seq = getattr(identifier, "ScheduledProcedureStepSequence", None)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117      modality = 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118      study_date = 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119      if sps_seq: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120          sps = sps_seq[0]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121          modality = str(getattr(sps, "Modality", "") or "").strip()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122          study_date = _format_dicom_date(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123              getattr(sps, "ScheduledProcedureStepStartDate", "")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124          )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125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126      return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127          "patient_id": pid,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128          "patient_name": name or None,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129          "sex": sex or None,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130          "dob": dob,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131          "study_date": study_date,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132          "modality": modality or None,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133          "has_file": 0,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134          "has_report": 0,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135          "report_status": None,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136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137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138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139  def _format_dicom_date(value) -&gt; Optional[str]: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140      s = str(value or "").strip()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141      if len(s) == 8 and s.isdigit():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142          return f"{s[:4]}-{s[4:6]}-{s[6:8]}"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143      return s or None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144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145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146  def import_into_worklist(rows: list[dict]) -&gt; int: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147      init_db()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148      if not rows: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149          return 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150      now = datetime.now(timezone.utc).isoformat()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151      inserted = 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152      with get_conn() as c: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153          for r in rows: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154              cur = c.execute(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155                  "SELECT id FROM worklist WHERE patient_id=? AND study_date=? AND modality=?",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156                  (r["patient_id"], r["study_date"], r["modality"]),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157              ).fetchone()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158              if cur: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159                  c.execute(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160                      "UPDATE worklist SET patient_name=?, sex=?, dob=?,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161                      "has_file=?, has_report=?, report_status=?, imported_at=?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162                      "WHERE id=?",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163                      (r["patient_name"], r["sex"], r["dob"],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164                       r["has_file"], r["has_report"], r["report_status"],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165                       now, cur[0]),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166                  )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167              else: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168                  c.execute(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169                      "INSERT INTO worklist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170                      "(patient_id, patient_name, sex, dob, study_date, modality,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171                      "has_file, has_report, report_status, priority, status, imported_at)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172                      "VALUES (?,?,?,?,?,?,?,?,?,?,?,?)",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173                      (r["patient_id"], r["patient_name"], r["sex"], r["dob"],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174                       r["study_date"], r["modality"],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175                       r["has_file"], r["has_report"], r["report_status"],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176                       "normal", "pending", now),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177                  )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178                  inserted += 1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179          c.commit()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180      return inserted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181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182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183  def main():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184      ap = argparse.ArgumentParser(description="MWL SCU - DICOM worklist'ni server'dan olib import qilish")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185      ap.add_argument("--host", required=True, help="MWL server host/IP")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186      ap.add_argument("--port", required=True, type=int, help="MWL server portu")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187      ap.add_argument("--aet", required=True, help="MWL server AE Title (called)")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188      ap.add_argument("--calling", default="MAMOGRAF_SCU", help="bizning AE Title (calling)")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189      ap.add_argument("--modality", default="", help="masalan, MG / CT / MR")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190      ap.add_argument("--date", default="", help="today | YYYYMMDD | YYYYMMDD-YYYYMMDD")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191      ap.add_argument("--patient-id", default="", help="aniq bemor ID")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192      ap.add_argument("--station-aet", default="", help="ScheduledStationAETitle")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193      ap.add_argument("--dry-run", action="store_true", help="DB ga yozmaydi, faqat ko'rsatadi")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194      ap.add_argument("--timeout", type=int, default=30)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195      args = ap.parse_args()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196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197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198          rows = query(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199              host=args.host,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200              port=args.port,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201              aet=args.aet,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202              calling_aet=args.calling,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203              modality=args.modality,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204              study_date=_parse_date_arg(args.date),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205              patient_id=args.patient_id,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206              station_aet=args.station_aet,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207              timeout=args.timeout,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208          )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209      except Exception as 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210          print(f"[xato] {e}", file=sys.stderr)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211          sys.exit(1)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212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213      print(f"[mwl] {len(rows)} ta yozuv topildi")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214      for r in rows[:10]: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215          print(f"  {r['patient_id']:&lt;12} {r['patient_name']:&lt;25} {r['modality']:&lt;5} {r['study_date']}")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216      if len(rows) &gt; 10: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217          print(f"  ... va yana {len(rows) - 10} ta")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218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219      if args.dry_run: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220          print("[dry-run] DB ga yozilmadi")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221          return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222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223      inserted = import_into_worklist(rows)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224      print(f"[mwl] worklist jadvaliga {inserted} ta yangi yozuv qo'shildi (qolgan {len(rows) - inserted} ta yangilandi)")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225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226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227  if __name__ == "__main__":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228      main()</w:t>
      </w:r>
    </w:p>
    <w:p/>
    <w:p>
      <w:pPr>
        <w:pStyle w:val="Heading2"/>
        <w:spacing w:before="240"/>
      </w:pPr>
      <w:r>
        <w:t>app/pacs.py</w:t>
      </w:r>
    </w:p>
    <w:p>
      <w:r>
        <w:rPr>
          <w:i/>
        </w:rPr>
        <w:t>Fayl yo'li: app/pacs.py    |    Qatorlar: 266    |    Hajm: 10343 bayt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1  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2  PACS DICOM SCU CLI: C-STORE (yuborish), C-FIND (qidirish), C-MOVE (olish).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4  Foydalanish: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5      pip install pynetdicom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7      # PACS'ga DICOM yuborish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8      python -m app.pacs send --host 192.168.1.10 --port 4242 --aet ORTHANC \\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9          path/to/file1.dcm path/to/file2.dcm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11      # Bemor bo'yicha qidirish (C-FIND)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12      python -m app.pacs query --host 192.168.1.10 --port 4242 --aet ORTHANC \\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13          --patient-id 12345 --modality MG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15      # Study'ni olish (C-MOVE — server bizga uzatadi)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16      python -m app.pacs fetch --host 192.168.1.10 --port 4242 --aet ORTHANC \\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17          --study-uid 1.2.3.4.5 --dest ./fetched/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18  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19  from __future__ import annotations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21  import argparse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22  import sys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23  from pathlib import Path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24  from typing import Optional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27  def _import_pynet():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28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29          from pydicom.dataset import Dataset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30          from pynetdicom import AE, evt, StoragePresentationContexts, debug_logger, Verification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31          from pynetdicom.sop_class import 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32              PatientRootQueryRetrieveInformationModelFind,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33              PatientRootQueryRetrieveInformationModelMove,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34              StudyRootQueryRetrieveInformationModelFind,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35              StudyRootQueryRetrieveInformationModelMove,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36              Verification as VerificationSOP,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37          )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38          return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39              "Dataset": Dataset, "AE": AE, "evt": evt,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40              "StoragePresentationContexts": StoragePresentationContexts,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41              "debug_logger": debug_logger,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42              "Verification": VerificationSOP,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43              "PatientFind": PatientRootQueryRetrieveInformationModelFind,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44              "PatientMove": PatientRootQueryRetrieveInformationModelMove,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45              "StudyFind": StudyRootQueryRetrieveInformationModelFind,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46              "StudyMove": StudyRootQueryRetrieveInformationModelMove,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47    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48      except ImportError as 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49          raise RuntimeError("pynetdicom kerak: pip install pynetdicom") from 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52  def echo(host: str, port: int, aet: str,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53           calling_aet: str = "MAMOGRAF_SCU", timeout: int = 10) -&gt; dict: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54      pn = _import_pynet()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55      ae = pn["AE"](ae_title=calling_aet)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56      ae.add_requested_context(pn["Verification"])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57      ae.acse_timeout = timeout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58      ae.dimse_timeout = timeout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59      assoc = ae.associate(host, port, ae_title=aet)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60      if not assoc.is_established: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61          raise RuntimeError(f"associate failed: {host}:{port} ({aet})")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62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63          status = assoc.send_c_echo()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64          ok = status is not None and status.Status == 0x0000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65          return {"ok": ok, "status": status.Status if status else None}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66      finally: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67          assoc.release()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70  def store(host: str, port: int, aet: str, files: list[Path],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71            calling_aet: str = "MAMOGRAF_SCU", timeout: int = 60) -&gt; dict: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72      pn = _import_pynet()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73      import pydicom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75      ae = pn["AE"](ae_title=calling_aet)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76      for ctx in pn["StoragePresentationContexts"]: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77          ae.add_requested_context(ctx.abstract_syntax)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78      ae.acse_timeout = timeout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79      ae.dimse_timeout = timeout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81      sent = 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82      failed = 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83      print(f"[pacs] connecting to {host}:{port} (AET {aet})...")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84      assoc = ae.associate(host, port, ae_title=aet)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85      if not assoc.is_established: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86          raise RuntimeError(f"associate failed: {host}:{port} ({aet})")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87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88          for path in files: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89        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90                  ds = pydicom.dcmread(str(path), force=True)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91                  status = assoc.send_c_store(ds)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92                  if status and status.Status == 0x0000: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93                      sent += 1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94                      print(f"  ✓ {path.name}")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95                  else: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96                      failed += 1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97                      code = status.Status if status else "no-status"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98                      print(f"  ✗ {path.name}  status=0x{code:04X}" if isinstance(code, int) else f"  ✗ {path.name}  {code}")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99              except Exception as 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100                  failed += 1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101                  print(f"  ✗ {path.name}: {e}")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102      finally: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103          assoc.release()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104      return {"sent": sent, "failed": failed}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105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106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107  def query(host: str, port: int, aet: str,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108            patient_id: str = "", patient_name: str = "",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109            modality: str = "", study_date: str = "",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110            calling_aet: str = "MAMOGRAF_SCU", timeout: int = 30) -&gt; list[dict]: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111      pn = _import_pynet()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112      Dataset = pn["Dataset"]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113      ae = pn["AE"](ae_title=calling_aet)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114      ae.add_requested_context(pn["StudyFind"])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115      ae.acse_timeout = timeout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116      ae.dimse_timeout = timeout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117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118      ds = Dataset()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119      ds.QueryRetrieveLevel = "STUDY"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120      ds.PatientID = patient_id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121      ds.PatientName = patient_name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122      ds.PatientBirthDate = 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123      ds.PatientSex = 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124      ds.StudyInstanceUID = 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125      ds.StudyDate = study_date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126      ds.StudyDescription = 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127      ds.AccessionNumber = 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128      ds.ModalitiesInStudy = modality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129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130      print(f"[pacs] C-FIND on {host}:{port}...")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131      assoc = ae.associate(host, port, ae_title=aet)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132      if not assoc.is_established: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133          raise RuntimeError(f"associate failed: {host}:{port} ({aet})")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134      results =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135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136          for status, identifier in assoc.send_c_find(ds, pn["StudyFind"]):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137              if status and status.Status in (0xFF00, 0xFF01) and identifier: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138                  results.append({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139                      "patient_id": str(getattr(identifier, "PatientID", "") or ""),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140                      "patient_name": str(getattr(identifier, "PatientName", "") or "").replace("^", " 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141                      "study_uid": str(getattr(identifier, "StudyInstanceUID", "") or ""),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142                      "study_date": str(getattr(identifier, "StudyDate", "") or ""),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143                      "modalities": str(getattr(identifier, "ModalitiesInStudy", "") or ""),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144                      "description": str(getattr(identifier, "StudyDescription", "") or ""),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145                      "accession": str(getattr(identifier, "AccessionNumber", "") or ""),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146                  })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147      finally: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148          assoc.release()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149      return results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150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151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152  def fetch(host: str, port: int, aet: str, study_uid: str, dest: Path,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153            calling_aet: str = "MAMOGRAF_SCU", scp_port: int = 11112,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154            timeout: int = 120) -&gt; dict: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155      pn = _import_pynet()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156      Dataset = pn["Dataset"]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157      evt = pn["evt"]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158      dest.mkdir(parents=True, exist_ok=True)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159      received: list[str] =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160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161      def handle_store(event):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162          ds = event.dataset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163          ds.file_meta = event.file_meta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164          sop = getattr(ds, "SOPInstanceUID", "instance")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165          out = dest / f"{sop}.dcm"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166    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167              ds.save_as(str(out), write_like_original=False)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168              received.append(out.name)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169              print(f"  ← {out.name}")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170          except Exception as 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171              print(f"  save xato: {e}")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172              return 0xC001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173          return 0x0000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174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175      ae = pn["AE"](ae_title=calling_aet)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176      ae.add_requested_context(pn["StudyMove"])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177      for ctx in pn["StoragePresentationContexts"]: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178          ae.add_supported_context(ctx.abstract_syntax)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179      ae.acse_timeout = timeout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180      ae.dimse_timeout = timeout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181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182      handlers = [(evt.EVT_C_STORE, handle_store)]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183      print(f"[pacs] starting local SCP on port {scp_port}...")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184      scp = ae.start_server(("0.0.0.0", scp_port), block=False, evt_handlers=handlers,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185                            ae_title=calling_aet)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186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187          ds = Dataset()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188          ds.QueryRetrieveLevel = "STUDY"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189          ds.StudyInstanceUID = study_uid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190          print(f"[pacs] C-MOVE study={study_uid} -&gt; {calling_aet} ...")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191          assoc = ae.associate(host, port, ae_title=aet)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192          if not assoc.is_established: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193              raise RuntimeError(f"associate failed: {host}:{port}")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194    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195              for status, identifier in assoc.send_c_move(ds, calling_aet, pn["StudyMove"]):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196                  if status and status.Status not in (0xFF00, 0x0000):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197                      print(f"  status=0x{status.Status:04X}")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198          finally: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199              assoc.release()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200      finally: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201          scp.shutdown()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202      return {"received": received, "count": len(received), "dest": str(dest)}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203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204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205  def _parse_files(args) -&gt; list[Path]: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206      out: list[Path] =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207      for f in args.files: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208          p = Path(f)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209          if not p.exists():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210              print(f"fayl topilmadi: {p}", file=sys.stderr); sys.exit(1)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211          if p.is_dir():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212              out.extend(sorted(p.rglob("*.dcm")))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213          else: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214              out.append(p)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215      return out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216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217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218  def main():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219      ap = argparse.ArgumentParser(description="PACS DICOM SCU CLI")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220      sub = ap.add_subparsers(dest="cmd", required=True)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221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222      common = argparse.ArgumentParser(add_help=False)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223      common.add_argument("--host", required=True)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224      common.add_argument("--port", required=True, type=int)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225      common.add_argument("--aet", required=True, help="PACS server AE title")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226      common.add_argument("--calling", default="MAMOGRAF_SCU")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227      common.add_argument("--timeout", type=int, default=60)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228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229      s = sub.add_parser("send", parents=[common], help="DICOM faylni PACS'ga yuborish (C-STORE)")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230      s.add_argument("files", nargs="+", help="fayl yoki papka yo'llari")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231      s.set_defaults(func=lambda a: print(store(a.host, a.port, a.aet, _parse_files(a),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232                                                a.calling, a.timeout)))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233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234      q = sub.add_parser("query", parents=[common], help="qidirish (C-FIND)")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235      q.add_argument("--patient-id", default="")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236      q.add_argument("--patient-name", default="")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237      q.add_argument("--modality", default="")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238      q.add_argument("--study-date", default="")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239      def _q(a):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240          results = query(a.host, a.port, a.aet,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241                          a.patient_id, a.patient_name,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242                          a.modality, a.study_date,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243                          a.calling, a.timeout)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244          print(f"[pacs] {len(results)} ta study topildi")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245          for r in results[:30]: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246              print(f"  {r['patient_id']:&lt;10} {r['patient_name']:&lt;25} {r['study_date']:&lt;10} {r['modalities']:&lt;10} {r['study_uid']}")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247          if len(results) &gt; 30: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248              print(f"  ... va yana {len(results)-30}")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249      q.set_defaults(func=_q)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250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251      f = sub.add_parser("fetch", parents=[common], help="study yoki study'larni olish (C-MOVE)")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252      f.add_argument("--study-uid", required=True)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253      f.add_argument("--dest", required=True)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254      f.add_argument("--scp-port", type=int, default=11112)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255      f.set_defaults(func=lambda a: print(fetch(a.host, a.port, a.aet, a.study_uid,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256                                                Path(a.dest), a.calling, a.scp_port, a.timeout)))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257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258      args = ap.parse_args()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259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260          args.func(args)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261      except RuntimeError as 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262          print(f"[xato] {e}", file=sys.stderr); sys.exit(1)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263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264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265  if __name__ == "__main__":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266      main()</w:t>
      </w:r>
    </w:p>
    <w:p/>
    <w:p>
      <w:pPr>
        <w:pStyle w:val="Heading2"/>
        <w:spacing w:before="240"/>
      </w:pPr>
      <w:r>
        <w:t>app/radiomics.py</w:t>
      </w:r>
    </w:p>
    <w:p>
      <w:r>
        <w:rPr>
          <w:i/>
        </w:rPr>
        <w:t>Fayl yo'li: app/radiomics.py    |    Qatorlar: 418    |    Hajm: 15875 bayt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1  """IBSI-inspired 2D radiomics feature extraction (self-contained).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3  Extracts quantitative features from a region of interest (ROI) drawn on a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4  single DICOM frame. Six feature families are computed: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6    * first-order (intensity statistics)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7    * shape (2D morphology)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8    * GLCM   — gray-level co-occurrence matrix (texture)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9    * GLRLM  — gray-level run-length matrix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10    * GLSZM  — gray-level size-zone matrix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11    * NGTDM  — neighbouring gray-tone difference matrix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13  The implementation depends only on numpy / scipy / scikit-image (no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14  PyRadiomics), so it installs cleanly on modern Python. Intensities inside the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15  ROI are discretised to a fixed number of bins for the texture matrices.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17  Note: research/quantitative use. Values are reproducible but this module is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18  not a certified IBSI reference implementation.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19  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20  from __future__ import annotations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22  import math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23  from typing import Optional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25  import numpy as np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26  from scipy import ndimage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27  from skimage.draw import polygon as sk_polygon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28  from skimage.measure import label as sk_label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29  from skimage.measure import regionprops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31  EPS = 1e-9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34  # --------------------------------------------------------------------------- #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35  # ROI mask                                                                    #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36  # --------------------------------------------------------------------------- #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37  def roi_mask_from_annotation(ann: dict, rows: int, cols: int) -&gt; np.ndarray: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38      """Build a boolean ROI mask (rows×cols) from a bbox or polygon annotation.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40      Coordinates in annotations are normalised (0..1).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41      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42      mask = np.zeros((rows, cols), dtype=bool)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43      if ann.get("type") == "polygon" and ann.get("points"):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44          ys = np.array([min(max(p[1], 0.0), 1.0) * (rows - 1) for p in ann["points"]])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45          xs = np.array([min(max(p[0], 0.0), 1.0) * (cols - 1) for p in ann["points"]])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46          rr, cc = sk_polygon(ys, xs, shape=(rows, cols))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47          mask[rr, cc] = True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48      else: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49          bbox = ann.get("bbox")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50          if not bbox or len(bbox) != 4: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51              return mask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52          x, y, w, h = bbox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53          x0 = int(round(max(0.0, x) * cols))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54          y0 = int(round(max(0.0, y) * rows))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55          x1 = int(round(min(1.0, x + w) * cols))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56          y1 = int(round(min(1.0, y + h) * rows))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57          x1 = max(x1, x0 + 1)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58          y1 = max(y1, y0 + 1)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59          mask[y0:min(y1, rows), x0:min(x1, cols)] = True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60      return mask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63  def _discretise(values: np.ndarray, bins: int) -&gt; tuple[np.ndarray, float, float]: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64      mn = float(values.min())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65      mx = float(values.max())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66      if mx &lt;= mn: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67          return np.ones_like(values, dtype=int), mn, mx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68      lvl = np.floor((values - mn) / (mx - mn) * (bins - 1)).astype(int) + 1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69      lvl = np.clip(lvl, 1, bins)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70      return lvl, mn, mx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73  # --------------------------------------------------------------------------- #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74  # First-order                                                                 #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75  # --------------------------------------------------------------------------- #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76  def _first_order(vals: np.ndarray, bins: int, voxel_area: float) -&gt; dict: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77      n = vals.size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78      mean = float(vals.mean())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79      var = float(vals.var())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80      std = math.sqrt(var)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81      diffs = vals - mean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82      m3 = float((diffs ** 3).mean())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83      m4 = float((diffs ** 4).mean())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84      skew = m3 / (std ** 3 + EPS)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85      kurt = m4 / (var ** 2 + EPS)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86      p10, p25, p50, p75, p90 = (float(np.percentile(vals, q)) for q in (10, 25, 50, 75, 90))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87      rng = float(vals.max() - vals.min())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88      mad = float(np.abs(diffs).mean())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89      robust = vals[(vals &gt;= p10) &amp; (vals &lt;= p90)]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90      rmad = float(np.abs(robust - robust.mean()).mean()) if robust.size else 0.0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91      energy = float((vals ** 2).sum())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92      rms = math.sqrt(float((vals ** 2).mean()))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94      disc, _, _ = _discretise(vals, bins)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95      counts = np.bincount(disc, minlength=bins + 1)[1:]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96      p = counts / max(counts.sum(), 1)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97      nz = p[p &gt; 0]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98      entropy = float(-(nz * np.log2(nz)).sum())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99      uniformity = float((p ** 2).sum())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100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101      return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102          "voxel_count": float(n),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103          "mean": mean,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104          "median": p50,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105          "minimum": float(vals.min()),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106          "maximum": float(vals.max()),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107          "range": rng,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108          "variance": var,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109          "std_dev": std,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110          "skewness": skew,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111          "kurtosis": kurt,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112          "p10": p10,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113          "p90": p90,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114          "interquartile_range": p75 - p25,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115          "mean_abs_deviation": mad,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116          "robust_mean_abs_deviation": rmad,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117          "energy": energy,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118          "total_energy": energy * voxel_area,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119          "rms": rms,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120          "entropy": entropy,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121          "uniformity": uniformity,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122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123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124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125  # --------------------------------------------------------------------------- #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126  # Shape (2D)                                                                  #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127  # --------------------------------------------------------------------------- #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128  def _rp(prop, *names):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129      """Read a regionprops attribute, tolerating skimage's renamed properties."""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130      for n in names: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131    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132              return float(getattr(prop, n))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133          except Exception: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134              continue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135      return 0.0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136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137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138  def _shape(mask: np.ndarray, spacing: tuple[float, float]) -&gt; dict: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139      sy, sx = spacing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140      lab = mask.astype(int)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141      props = regionprops(lab)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142      if not props: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143          return {}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144      p = max(props, key=lambda r: r.area)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145      area_px = float(p.area)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146      perim_px = float(p.perimeter) if p.perimeter else 0.0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147      mean_sp = (sy + sx) / 2.0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148      circularity = (4 * math.pi * area_px) / (perim_px ** 2) if perim_px &gt; 0 else 0.0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149      feret = _rp(p, "feret_diameter_max") * mean_sp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150      major = _rp(p, "axis_major_length", "major_axis_length")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151      minor = _rp(p, "axis_minor_length", "minor_axis_length")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152      eqdiam = _rp(p, "equivalent_diameter_area", "equivalent_diameter")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153      return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154          "pixel_area": area_px,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155          "physical_area_mm2": area_px * sy * sx,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156          "perimeter_px": perim_px,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157          "physical_perimeter_mm": perim_px * mean_sp,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158          "circularity": float(circularity),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159          "equivalent_diameter_mm": eqdiam * mean_sp,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160          "major_axis_length_mm": major * mean_sp,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161          "minor_axis_length_mm": minor * mean_sp,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162          "elongation": float(minor / (major + EPS)),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163          "eccentricity": float(p.eccentricity),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164          "orientation_rad": float(p.orientation),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165          "extent": float(p.extent),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166          "solidity": float(p.solidity),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167          "max_feret_mm": feret,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168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169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170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171  # --------------------------------------------------------------------------- #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172  # GLCM                                                                        #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173  # --------------------------------------------------------------------------- #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174  _GLCM_DIRS = [(0, 1), (-1, 1), (-1, 0), (-1, -1)]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175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176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177  def _glcm(disc: np.ndarray, ng: int) -&gt; dict: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178      P = np.zeros((ng, ng), dtype=np.float64)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179      H, W = disc.shape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180      for dy, dx in _GLCM_DIRS: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181          ys0, ys1 = max(0, -dy), H - max(0, dy)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182          xs0, xs1 = max(0, -dx), W - max(0, dx)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183          A = disc[ys0:ys1, xs0:xs1]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184          B = disc[ys0 + dy:ys1 + dy, xs0 + dx:xs1 + dx]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185          valid = (A &gt; 0) &amp; (B &gt; 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186          ai = A[valid] - 1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187          bi = B[valid] - 1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188          np.add.at(P, (ai, bi), 1)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189          np.add.at(P, (bi, ai), 1)  # symmetric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190      total = P.sum()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191      if total &lt;= 0: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192          return {k: 0.0 for k in ("contrast", "dissimilarity", "homogeneity",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193                                     "asm", "energy", "entropy", "correlation")}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194      P /= total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195      idx = np.arange(1, ng + 1)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196      I, J = np.meshgrid(idx, idx, indexing="ij")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197      diff = I - J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198      contrast = float((P * diff ** 2).sum())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199      dissim = float((P * np.abs(diff)).sum())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200      homog = float((P / (1.0 + diff ** 2)).sum())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201      asm = float((P ** 2).sum())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202      nz = P[P &gt; 0]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203      entropy = float(-(nz * np.log2(nz)).sum())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204      mu_i = float((P * I).sum())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205      mu_j = float((P * J).sum())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206      sig_i = math.sqrt(float((P * (I - mu_i) ** 2).sum()))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207      sig_j = math.sqrt(float((P * (J - mu_j) ** 2).sum()))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208      corr = float((P * (I - mu_i) * (J - mu_j)).sum() / (sig_i * sig_j)) if sig_i &gt; 0 and sig_j &gt; 0 else 0.0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209      return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210          "contrast": contrast,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211          "dissimilarity": dissim,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212          "homogeneity": homog,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213          "asm": asm,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214          "energy": math.sqrt(asm),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215          "entropy": entropy,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216          "correlation": corr,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217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218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219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220  # --------------------------------------------------------------------------- #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221  # GLRLM                                                                       #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222  # --------------------------------------------------------------------------- #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223  def _iter_lines(disc: np.ndarray):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224      H, W = disc.shape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225      for r in range(H):                       # horizontal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226          yield disc[r, :]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227      for c in range(W):                       # vertical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228          yield disc[:, c]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229      for off in range(-H + 1, W):             # main diagonal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230          yield np.diagonal(disc, offset=off)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231      flipped = disc[:, ::-1]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232      for off in range(-H + 1, W):             # anti-diagonal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233          yield np.diagonal(flipped, offset=off)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234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235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236  def _glrlm(disc: np.ndarray, ng: int, np_voxels: int) -&gt; dict: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237      max_len = max(disc.shape)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238      R = np.zeros((ng, max_len), dtype=np.float64)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239      for line in _iter_lines(disc):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240          if line.size == 0: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241              continue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242          prev = line[0]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243          run = 1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244          for v in line[1:]: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245              if v == prev and v &gt; 0: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246                  run += 1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247              else: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248                  if prev &gt; 0: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249                      R[prev - 1, run - 1] += 1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250                  prev = v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251                  run = 1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252          if prev &gt; 0: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253              R[prev - 1, run - 1] += 1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254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255      nr = R.sum()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256      if nr &lt;= 0: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257          return {k: 0.0 for k in ("short_run_emphasis", "long_run_emphasis",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258                                     "gray_level_nonuniformity", "run_length_nonuniformity",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259                                     "run_percentage", "low_gray_level_run_emphasis",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260                                     "high_gray_level_run_emphasis")}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261      g = np.arange(1, ng + 1)[:, None]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262      r = np.arange(1, max_len + 1)[None, :]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263      sre = float((R / r ** 2).sum() / nr)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264      lre = float((R * r ** 2).sum() / nr)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265      gln = float((R.sum(axis=1) ** 2).sum() / nr)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266      rln = float((R.sum(axis=0) ** 2).sum() / nr)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267      rp = float(nr / max(np_voxels, 1))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268      lglre = float((R / g ** 2).sum() / nr)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269      hglre = float((R * g ** 2).sum() / nr)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270      return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271          "short_run_emphasis": sre,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272          "long_run_emphasis": lre,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273          "gray_level_nonuniformity": gln,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274          "run_length_nonuniformity": rln,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275          "run_percentage": rp,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276          "low_gray_level_run_emphasis": lglre,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277          "high_gray_level_run_emphasis": hglre,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278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279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280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281  # --------------------------------------------------------------------------- #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282  # GLSZM                                                                       #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283  # --------------------------------------------------------------------------- #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284  def _glszm(disc: np.ndarray, ng: int, np_voxels: int) -&gt; dict: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285      zones: dict[tuple[int, int], int] = {}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286      max_size = 1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287      struct = np.ones((3, 3), dtype=int)  # 8-connectivity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288      for gl in range(1, ng + 1):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289          bw = disc == gl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290          if not bw.any():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291              continue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292          lab, n = ndimage.label(bw, structure=struct)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293          if n == 0: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294              continue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295          sizes = np.bincount(lab.ravel())[1:]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296          for s in sizes: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297              s = int(s)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298              zones[(gl, s)] = zones.get((gl, s), 0) + 1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299              max_size = max(max_size, 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300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301      nz = sum(zones.values())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302      if nz &lt;= 0: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303          return {k: 0.0 for k in ("small_area_emphasis", "large_area_emphasis",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304                                     "gray_level_nonuniformity", "zone_size_nonuniformity",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305                                     "zone_percentage", "low_gray_level_zone_emphasis",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306                                     "high_gray_level_zone_emphasis")}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307      Z = np.zeros((ng, max_size), dtype=np.float64)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308      for (gl, s), c in zones.items():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309          Z[gl - 1, s - 1] += c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310      g = np.arange(1, ng + 1)[:, None]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311      s = np.arange(1, max_size + 1)[None, :]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312      return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313          "small_area_emphasis": float((Z / s ** 2).sum() / nz),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314          "large_area_emphasis": float((Z * s ** 2).sum() / nz),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315          "gray_level_nonuniformity": float((Z.sum(axis=1) ** 2).sum() / nz),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316          "zone_size_nonuniformity": float((Z.sum(axis=0) ** 2).sum() / nz),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317          "zone_percentage": float(nz / max(np_voxels, 1)),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318          "low_gray_level_zone_emphasis": float((Z / g ** 2).sum() / nz),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319          "high_gray_level_zone_emphasis": float((Z * g ** 2).sum() / nz),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320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321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322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323  # --------------------------------------------------------------------------- #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324  # NGTDM                                                                       #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325  # --------------------------------------------------------------------------- #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326  def _ngtdm(disc: np.ndarray, mask: np.ndarray, ng: int) -&gt; dict: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327      kernel = np.ones((3, 3), dtype=np.float64)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328      kernel[1, 1] = 0.0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329      m = mask.astype(np.float64)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330      vals = disc.astype(np.float64) * m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331      neigh_sum = ndimage.convolve(vals, kernel, mode="constant", cval=0.0)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332      neigh_cnt = ndimage.convolve(m, kernel, mode="constant", cval=0.0)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333      valid = mask &amp; (neigh_cnt &gt; 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334      avg = np.zeros_like(vals)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335      avg[valid] = neigh_sum[valid] / neigh_cnt[valid]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336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337      s = np.zeros(ng + 1)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338      nvec = np.zeros(ng + 1)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339      gi = disc[valid]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340      diff = np.abs(gi - avg[valid])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341      np.add.at(s, gi, diff)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342      np.add.at(nvec, gi, 1.0)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343      nv = nvec.sum()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344      if nv &lt;= 0: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345          return {k: 0.0 for k in ("coarseness", "contrast", "busyness",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346                                     "complexity", "strength")}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347      p = nvec / nv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348      present = np.where(nvec &gt; 0)[0]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349      ngp = present.size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350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351      coarseness = 1.0 / (float((p * s).sum()) + EPS)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352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353      contrast = 0.0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354      busy_den = 0.0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355      complexity = 0.0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356      strength = 0.0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357      for i in present: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358          for j in present: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359              contrast += p[i] * p[j] * (i - j) ** 2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360              busy_den += abs(i * p[i] - j * p[j])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361              denom = p[i] + p[j]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362              if denom &gt; 0: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363                  complexity += abs(i - j) * (p[i] * s[i] + p[j] * s[j]) / denom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364              strength += (p[i] + p[j]) * (i - j) ** 2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365      contrast = (contrast / (ngp * (ngp - 1) + EPS)) * (float(s.sum()) / nv)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366      busyness = float((p * s).sum()) / (busy_den + EPS)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367      complexity = complexity / nv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368      strength = strength / (float(s.sum()) + EPS)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369      return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370          "coarseness": float(coarseness),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371          "contrast": float(contrast),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372          "busyness": float(busyness),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373          "complexity": float(complexity),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374          "strength": float(strength),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375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376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377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378  # --------------------------------------------------------------------------- #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379  # Public API                                                                  #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380  # --------------------------------------------------------------------------- #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381  def extract(image: np.ndarray, mask: np.ndarray,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382              spacing: Optional[tuple[float, float]] = None,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383              bins: int = 32) -&gt; dict: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384      """Compute all feature families for one ROI.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385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386      Returns ``{"shape": {...}, "first_order": {...}, "glcm": {...},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387      "glrlm": {...}, "glszm": {...}, "ngtdm": {...}}``.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388      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389      if image.shape != mask.shape: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390          raise ValueError(f"image {image.shape} and mask {mask.shape} shape mismatch")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391      if not mask.any():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392          raise ValueError("empty ROI mask")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393      sp = spacing if spacing else (1.0, 1.0)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394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395      ys, xs = np.where(mask)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396      y0, y1 = ys.min(), ys.max() + 1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397      x0, x1 = xs.min(), xs.max() + 1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398      sub_img = image[y0:y1, x0:x1]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399      sub_mask = mask[y0:y1, x0:x1]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400      roi_vals = sub_img[sub_mask].astype(np.float64)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401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402      disc_vals, _, _ = _discretise(roi_vals, bins)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403      disc = np.zeros(sub_img.shape, dtype=int)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404      disc[sub_mask] = disc_vals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405      np_voxels = int(sub_mask.sum())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406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407      return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408          "shape": _shape(mask, sp),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409          "first_order": _first_order(roi_vals, bins, sp[0] * sp[1]),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410          "glcm": _glcm(disc, bins),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411          "glrlm": _glrlm(disc, bins, np_voxels),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412          "glszm": _glszm(disc, bins, np_voxels),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413          "ngtdm": _ngtdm(disc, sub_mask, bins),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414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415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416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417  def feature_count(result: dict) -&gt; int: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418      return sum(len(v) for v in result.values())</w:t>
      </w:r>
    </w:p>
    <w:p/>
    <w:p>
      <w:pPr>
        <w:pStyle w:val="Heading2"/>
        <w:spacing w:before="240"/>
      </w:pPr>
      <w:r>
        <w:t>app/ws.py</w:t>
      </w:r>
    </w:p>
    <w:p>
      <w:r>
        <w:rPr>
          <w:i/>
        </w:rPr>
        <w:t>Fayl yo'li: app/ws.py    |    Qatorlar: 61    |    Hajm: 1831 bayt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  from __future__ import annotations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  import asyncio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  from collections import defaultdict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  from typing import Optional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  from fastapi import WebSocket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  class RoomManager: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      def __init__(self):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          self._rooms: dict[str, set[tuple[WebSocket, str]]] = defaultdict(set)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          self._lock = asyncio.Lock()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      @staticmethod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      def room_id(source: str, ref: str) -&gt; str: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          return f"{source}::{ref}"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      async def join(self, source: str, ref: str, ws: WebSocket, username: str):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          rid = self.room_id(source, ref)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          async with self._lock: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              self._rooms[rid].add((ws, username))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          await self.broadcast_presence(source, ref)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      async def leave(self, source: str, ref: str, ws: WebSocket, username: str):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          rid = self.room_id(source, ref)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          async with self._lock: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              self._rooms[rid].discard((ws, username))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              if not self._rooms[rid]: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                  del self._rooms[rid]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          await self.broadcast_presence(source, ref)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      def members(self, source: str, ref: str) -&gt; list[str]: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          rid = self.room_id(source, ref)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          return sorted({u for _, u in self._rooms.get(rid, set())})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      async def broadcast(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          self,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          source: str,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          ref: str,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          message: dict,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          exclude_ws: Optional[WebSocket] = None,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      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          rid = self.room_id(source, ref)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          recipients = list(self._rooms.get(rid, set()))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          for ws, _ in recipients: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              if ws is exclude_ws: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                  continue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49        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50                  await ws.send_json(message)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51              except Exception: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52                  pass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53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54      async def broadcast_presence(self, source: str, ref: str):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55          await self.broadcast(source, ref,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56              "type": "presence",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57              "users": self.members(source, ref),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58          })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59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60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61  rooms = RoomManager()</w:t>
      </w:r>
    </w:p>
    <w:p/>
    <w:p>
      <w:r>
        <w:br w:type="page"/>
      </w:r>
    </w:p>
    <w:p>
      <w:pPr>
        <w:pStyle w:val="Heading1"/>
      </w:pPr>
      <w:r>
        <w:t>3. Frontend — veb UI (app/static/)</w:t>
      </w:r>
    </w:p>
    <w:p>
      <w:pPr>
        <w:pStyle w:val="Heading2"/>
        <w:spacing w:before="240"/>
      </w:pPr>
      <w:r>
        <w:t>app/static/index.html</w:t>
      </w:r>
    </w:p>
    <w:p>
      <w:r>
        <w:rPr>
          <w:i/>
        </w:rPr>
        <w:t>Fayl yo'li: app/static/index.html    |    Qatorlar: 325    |    Hajm: 13991 bayt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1  &lt;!doctype html&gt;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2  &lt;html lang="uz"&gt;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3  &lt;head&gt;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4  &lt;meta charset="utf-8" /&gt;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5  &lt;meta name="viewport" content="width=device-width, initial-scale=1" /&gt;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6  &lt;title&gt;MAMOGRAF DICOM Viewer&lt;/title&gt;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7  &lt;link rel="icon" href="data:image/svg+xml,%3Csvg xmlns='http://www.w3.org/2000/svg' viewBox='0 0 100 100'%3E%3Ctext y='.9em' font-size='90'%3E🩻%3C/text%3E%3C/svg%3E" /&gt;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8  &lt;link rel="stylesheet" href="/style.css" /&gt;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9  &lt;/head&gt;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10  &lt;body&gt;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11  &lt;header&gt;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12    &lt;button class="mobile-toggle" id="mobileSidebarBtn" title="Chap panel"&gt;☰&lt;/button&gt;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13    &lt;h1&gt;MAMOGRAF&lt;/h1&gt;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14    &lt;div class="hint" id="status"&gt;tayyor&lt;/div&gt;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15    &lt;button class="mobile-toggle" id="mobileMetaBtn" title="O'ng panel"&gt;📋&lt;/button&gt;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16    &lt;div class="user-bar" id="userBar"&gt;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17      &lt;span id="userInfo" hidden&gt;&lt;/span&gt;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18      &lt;span class="bell-wrap" id="bellWrap" hidden&gt;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19        &lt;button id="bellBtn" title="Bildirishnomalar"&gt;🔔&lt;span class="bell-badge" id="bellBadge" hidden&gt;0&lt;/span&gt;&lt;/button&gt;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20        &lt;div class="bell-dropdown" id="bellDropdown" hidden&gt;&lt;/div&gt;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21      &lt;/span&gt;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22      &lt;button id="overviewBtn" hidden title="Annotatsiya qilingan DICOM'lar (kart ko'rinish)"&gt;🗂&lt;/button&gt;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23      &lt;button id="auditBtn" hidden title="Audit timeline"&gt;📜&lt;/button&gt;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24      &lt;button id="reviewBtn" hidden title="Tadqiqot review (pseudo-bbox tasdiqlash)"&gt;🔬&lt;/button&gt;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25      &lt;button id="statsBtn" hidden title="Statistika"&gt;📊&lt;/button&gt;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26      &lt;button id="pacsBtn" hidden title="PACS serverlar"&gt;🏥&lt;/button&gt;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27      &lt;button id="totpBtn" hidden title="2FA sozlash"&gt;🔒&lt;/button&gt;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28      &lt;button id="adminBtn" hidden title="Foydalanuvchilarni boshqarish"&gt;👥&lt;/button&gt;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29      &lt;button id="logoutBtn" hidden title="Chiqish"&gt;⎋&lt;/button&gt;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30      &lt;button id="loginBtn" hidden&gt;Kirish&lt;/button&gt;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31    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32  &lt;/header&gt;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34  &lt;div class="modal" id="loginModal" hidden&gt;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35    &lt;div class="modal-card"&gt;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36      &lt;h2&gt;Kirish&lt;/h2&gt;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37      &lt;form id="loginForm"&gt;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38        &lt;label&gt;Foydalanuvchi nomi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39          &lt;input type="text" id="loginUsername" autocomplete="username" required autofocus /&gt;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40        &lt;/label&gt;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41        &lt;label&gt;Parol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42          &lt;input type="password" id="loginPassword" autocomplete="current-password" required /&gt;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43        &lt;/label&gt;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44        &lt;label id="loginTotpRow" hidden&gt;2FA kodi (6 raqam)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45          &lt;input type="text" id="loginTotp" inputmode="numeric" maxlength="6" autocomplete="one-time-code" /&gt;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46        &lt;/label&gt;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47        &lt;div class="modal-err" id="loginErr"&gt;&lt;/div&gt;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48        &lt;div class="modal-actions"&gt;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49          &lt;button type="submit" id="loginSubmit"&gt;Kirish&lt;/button&gt;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50        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51      &lt;/form&gt;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52    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53  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55  &lt;div class="modal" id="totpModal" hidden&gt;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56    &lt;div class="modal-card"&gt;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57      &lt;div class="modal-head"&gt;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58        &lt;h2&gt;🔒 Ikki faktor autentifikatsiya&lt;/h2&gt;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59        &lt;button class="modal-close" id="totpCloseBtn"&gt;✕&lt;/button&gt;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60      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61      &lt;div class="modal-body" id="totpBody"&gt;&lt;/div&gt;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62    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63  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65  &lt;div class="modal" id="historyModal" hidden&gt;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66    &lt;div class="modal-card wide"&gt;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67      &lt;div class="modal-head"&gt;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68        &lt;h2&gt;📜 Annotation tarix&lt;/h2&gt;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69        &lt;button class="modal-close" id="historyCloseBtn"&gt;✕&lt;/button&gt;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70      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71      &lt;div class="modal-body" id="historyBody"&gt;&lt;/div&gt;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72    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73  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75  &lt;div class="modal" id="radiomicsModal" hidden&gt;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76    &lt;div class="modal-card wide"&gt;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77      &lt;div class="modal-head"&gt;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78        &lt;h2&gt;📊 Radiomika tahlili&lt;/h2&gt;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79        &lt;button class="modal-close" id="radiomicsCloseBtn"&gt;✕&lt;/button&gt;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80      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81      &lt;div class="modal-body" id="radiomicsBody"&gt;&lt;/div&gt;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82    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83  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85  &lt;div class="modal" id="adminModal" hidden&gt;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86    &lt;div class="modal-card wide"&gt;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87      &lt;div class="modal-head"&gt;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88        &lt;h2&gt;👥 Foydalanuvchilarni boshqarish&lt;/h2&gt;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89        &lt;button class="modal-close" id="adminCloseBtn"&gt;✕&lt;/button&gt;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90      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91      &lt;div class="modal-body" id="adminBody"&gt;&lt;/div&gt;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92    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93  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95  &lt;div class="modal" id="statsModal" hidden&gt;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96    &lt;div class="modal-card wide"&gt;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97      &lt;div class="modal-head"&gt;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98        &lt;h2&gt;📊 Statistika&lt;/h2&gt;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99        &lt;button class="modal-close" id="statsCloseBtn"&gt;✕&lt;/button&gt;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100      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101      &lt;div class="modal-body" id="statsBody"&gt;&lt;/div&gt;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102    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103  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104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105  &lt;div class="modal" id="auditModal" hidden&gt;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106    &lt;div class="modal-card wide"&gt;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107      &lt;div class="modal-head"&gt;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108        &lt;h2&gt;📜 Audit timeline&lt;/h2&gt;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109        &lt;button class="modal-close" id="auditCloseBtn"&gt;✕&lt;/button&gt;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110      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111      &lt;div class="modal-body" id="auditBody"&gt;&lt;/div&gt;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112    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113  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114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115  &lt;div class="modal" id="overviewModal" hidden&gt;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116    &lt;div class="modal-card wide"&gt;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117      &lt;div class="modal-head"&gt;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118        &lt;h2&gt;🗂 Annotatsiyalangan DICOM'lar&lt;/h2&gt;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119        &lt;button class="modal-close" id="overviewCloseBtn"&gt;✕&lt;/button&gt;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120      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121      &lt;div class="modal-body" id="overviewBody"&gt;&lt;/div&gt;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122    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123  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124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125  &lt;div class="modal" id="pacsModal" hidden&gt;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126    &lt;div class="modal-card wide"&gt;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127      &lt;div class="modal-head"&gt;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128        &lt;h2&gt;🏥 PACS&lt;/h2&gt;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129        &lt;button class="modal-close" id="pacsCloseBtn"&gt;✕&lt;/button&gt;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130      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131      &lt;div class="modal-body" id="pacsBody"&gt;&lt;/div&gt;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132    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133  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134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135  &lt;div class="modal" id="patientModal" hidden&gt;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136    &lt;div class="modal-card wide"&gt;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137      &lt;div class="modal-head"&gt;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138        &lt;h2&gt;🧑 Bemor ko'rinishi&lt;/h2&gt;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139        &lt;button class="modal-close" id="patientCloseBtn"&gt;✕&lt;/button&gt;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140      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141      &lt;div class="modal-body" id="patientBody"&gt;&lt;/div&gt;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142    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143  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144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145  &lt;div class="modal" id="reviewModal" hidden&gt;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146    &lt;div class="modal-card wide"&gt;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147      &lt;div class="modal-head"&gt;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148        &lt;h2&gt;🔬 Tadqiqot review — pseudo-bbox tasdiqlash&lt;/h2&gt;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149        &lt;button class="modal-close" id="reviewCloseBtn"&gt;✕&lt;/button&gt;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150      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151      &lt;div class="modal-body" id="reviewBody"&gt;&lt;/div&gt;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152    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153  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154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155  &lt;div class="modal" id="deidModal" hidden&gt;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156    &lt;div class="modal-card wide"&gt;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157      &lt;div class="modal-head"&gt;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158        &lt;h2&gt;🛡 De-identifikatsiya&lt;/h2&gt;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159        &lt;button class="modal-close" id="deidCloseBtn"&gt;✕&lt;/button&gt;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160      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161      &lt;div class="modal-body" id="deidBody"&gt;&lt;/div&gt;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162    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163  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164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165  &lt;div class="layout"&gt;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166    &lt;aside class="sidebar"&gt;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167      &lt;div class="tabs"&gt;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168        &lt;button class="tab active" data-tab="uploads"&gt;Yuklangan&lt;/button&gt;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169        &lt;button class="tab" data-tab="local" id="localTabBtn" hidden&gt;Lokal&lt;/button&gt;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170        &lt;button class="tab" data-tab="links"&gt;🔗 Bog'langan&lt;/button&gt;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171        &lt;button class="tab" data-tab="dashboard"&gt;📋 Mening ishim&lt;/button&gt;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172        &lt;button class="tab" data-tab="worklist"&gt;📥 Worklist&lt;/button&gt;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173      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174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175      &lt;section class="pane" data-pane="uploads"&gt;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176        &lt;div class="upload-zone" id="dropZone"&gt;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177          &lt;p&gt;DICOM faylni shu yerga tashlang yoki tanlang&lt;/p&gt;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178          &lt;input type="file" id="fileInput" multiple accept=".dcm,.dicom,application/dicom,*/*" hidden /&gt;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179          &lt;input type="file" id="folderInput" multiple webkitdirectory directory hidden /&gt;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180          &lt;div class="btn-row"&gt;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181            &lt;button id="pickFiles"&gt;Fayl tanlash&lt;/button&gt;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182            &lt;button id="pickFolder"&gt;Papka tanlash&lt;/button&gt;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183          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184        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185        &lt;ul class="file-list" id="uploadList"&gt;&lt;/ul&gt;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186      &lt;/section&gt;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187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188      &lt;section class="pane" data-pane="local" hidden&gt;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189        &lt;div class="crumb" id="crumb"&gt;&lt;/div&gt;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190        &lt;ul class="file-list" id="localList"&gt;&lt;/ul&gt;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191      &lt;/section&gt;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192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193      &lt;section class="pane" data-pane="dashboard" hidden&gt;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194        &lt;div class="dash-controls"&gt;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195          &lt;select id="dashStatus"&gt;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196            &lt;option value=""&gt;Barcha statuslar&lt;/option&gt;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197            &lt;option value="draft"&gt;Drafts&lt;/option&gt;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198            &lt;option value="submitted"&gt;Submitted (kutmoqda)&lt;/option&gt;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199            &lt;option value="approved"&gt;Approved&lt;/option&gt;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200            &lt;option value="rejected"&gt;Rejected&lt;/option&gt;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201          &lt;/select&gt;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202          &lt;label class="own-toggle"&gt;&lt;input type="checkbox" id="dashOwn" /&gt; faqat meniki&lt;/label&gt;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203          &lt;button id="dashRefresh" title="Yangilash"&gt;⟳&lt;/button&gt;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204        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205        &lt;div class="dash-meta" id="dashMeta"&gt;&lt;/div&gt;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206        &lt;ul class="file-list" id="dashList"&gt;&lt;/ul&gt;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207      &lt;/section&gt;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208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209      &lt;section class="pane" data-pane="worklist" hidden&gt;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210        &lt;div class="dash-controls"&gt;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211          &lt;select id="wlStatus"&gt;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212            &lt;option value=""&gt;Barcha statuslar&lt;/option&gt;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213            &lt;option value="pending"&gt;Pending&lt;/option&gt;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214            &lt;option value="in_progress"&gt;In progress&lt;/option&gt;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215            &lt;option value="done"&gt;Done&lt;/option&gt;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216            &lt;option value="skipped"&gt;Skipped&lt;/option&gt;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217          &lt;/select&gt;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218          &lt;label class="own-toggle"&gt;&lt;input type="checkbox" id="wlOwn" checked /&gt; meniki&lt;/label&gt;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219          &lt;button id="wlRefresh" title="Yangilash"&gt;⟳&lt;/button&gt;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220        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221        &lt;div class="dash-meta" id="wlMeta"&gt;&lt;/div&gt;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222        &lt;ul class="file-list" id="wlList"&gt;&lt;/ul&gt;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223      &lt;/section&gt;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224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225      &lt;section class="pane" data-pane="links" hidden&gt;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226        &lt;div class="link-search-bar"&gt;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227          &lt;input type="text" id="linksSearch" placeholder="Bemor / ID / fayl yo'li" /&gt;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228          &lt;button id="linksRefresh" title="Yangilash"&gt;⟳&lt;/button&gt;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229        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230        &lt;div class="links-meta" id="linksMeta"&gt;&lt;/div&gt;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231        &lt;ul class="file-list" id="linksList"&gt;&lt;/ul&gt;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232      &lt;/section&gt;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233    &lt;/aside&gt;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234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235    &lt;main class="viewer"&gt;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236      &lt;div class="toolbar"&gt;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237        &lt;button id="fitBtn" title="Ekranga moslash (F)"&gt;Fit&lt;/button&gt;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238        &lt;button id="oneToOneBtn" title="100%"&gt;1:1&lt;/button&gt;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239        &lt;button id="invertBtn" title="Inversiya"&gt;Invert&lt;/button&gt;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240        &lt;button id="resetWlBtn" title="Standart W/L"&gt;W/L reset&lt;/button&gt;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241        &lt;span class="sep"&gt;&lt;/span&gt;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242        &lt;button id="toolSelect" class="tool active" title="Tanlash (V)"&gt;▶ Select&lt;/button&gt;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243        &lt;button id="toolBbox" class="tool" title="Bbox chizish (B)"&gt;▭ BBox&lt;/button&gt;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244        &lt;button id="toolPoly" class="tool" title="Poligon chizish (P) — bosish bilan nuqta qo'yish, dblclick yoki Enter — yopish, Esc — bekor"&gt;⬢ Poly&lt;/button&gt;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245        &lt;select id="labelSelect" title="Label (yangi annotatsiya uchun) — qo'shimcha label'larni o'ng paneldan belgilang"&gt;&lt;/select&gt;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246        &lt;select id="biradsSelect" title="BI-RADS"&gt;&lt;option value=""&gt;BI-RADS —&lt;/option&gt;&lt;/select&gt;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247        &lt;span class="sep"&gt;&lt;/span&gt;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248        &lt;select id="aiModelSelect" title="AI model" hidden&gt;&lt;/select&gt;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249        &lt;button id="aiRunBtn" title="AI tahlil yugurtirish" hidden&gt;🤖 AI tahlil&lt;/button&gt;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250        &lt;span class="ai-threshold" id="aiThresholdWrap" hidden&gt;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251          &lt;label&gt;≥&lt;span id="aiConfLabel"&gt;25&lt;/span&gt;%&lt;/label&gt;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252          &lt;input type="range" id="aiConfSlider" min="10" max="95" step="5" value="25" /&gt;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253        &lt;/span&gt;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254        &lt;label id="aiTtaWrap" title="Test-time augmentation — ko'p-masshtab + flip; aniqlikni oshiradi, sekinroq" hidden&gt;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255          &lt;input type="checkbox" id="aiTtaToggle" /&gt; TTA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256        &lt;/label&gt;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257        &lt;button id="aiAcceptAllBtn" title="Barcha takliflarni qabul qilish" hidden&gt;✓ Hammasini qabul&lt;/button&gt;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258        &lt;button id="aiClearBtn" title="AI takliflarini tozalash" hidden&gt;✕&lt;/button&gt;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259        &lt;span class="sep"&gt;&lt;/span&gt;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260        &lt;label&gt;Frame &lt;input type="range" id="frameSlider" min="0" max="0" value="0" disabled /&gt;&lt;/label&gt;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261        &lt;span id="frameLabel"&gt;0 / 0&lt;/span&gt;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262        &lt;span class="zoomLbl" id="zoomLbl"&gt;100%&lt;/span&gt;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263        &lt;span class="save-status" id="saveStatus"&gt;&lt;/span&gt;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264        &lt;button id="saveBtn" title="Annotatsiyalarni saqlash (Ctrl+S)" disabled&gt;💾 Saqlash&lt;/button&gt;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265        &lt;button id="exportBtn" title="Barcha annotatsiyalarni COCO JSON sifatida yuklab olish"&gt;⤓ COCO&lt;/button&gt;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266        &lt;button id="exportYoloBtn" title="Barcha annotatsiyalarni YOLO (.txt) dataset (ZIP) sifatida yuklab olish"&gt;⤓ YOLO&lt;/button&gt;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267        &lt;button id="exportVocBtn" title="Barcha annotatsiyalarni Pascal VOC (XML, ZIP) sifatida yuklab olish"&gt;⤓ VOC&lt;/button&gt;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268        &lt;button id="exportCsvBtn" title="Barcha annotatsiyalarni CSV jadval (har annotatsiya bir qator, ko'p-label ustun bilan) sifatida yuklab olish"&gt;⤓ CSV&lt;/button&gt;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269        &lt;button id="deidBtn" title="PHI tahlil va anonimlashtirilgan DICOM yuklab olish" hidden&gt;🛡 De-ID&lt;/button&gt;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270        &lt;button id="srBtn" title="Annotatsiyalarni DICOM-SR sifatida yuklab olish" hidden&gt;📄 SR&lt;/button&gt;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271        &lt;button id="segBtn" title="Annotatsiyalarni DICOM-SEG (pixel mask) sifatida yuklab olish" hidden&gt;🖼 SEG&lt;/button&gt;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272        &lt;button id="maskPngBtn" title="Joriy rasm uchun segmentatsiya maskasi — PNG (label-indexed)" hidden&gt;🎭 Mask PNG&lt;/button&gt;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273        &lt;button id="maskNiftiBtn" title="Joriy rasm uchun segmentatsiya maskasi — NIfTI (.nii.gz)" hidden&gt;🎭 NIfTI&lt;/button&gt;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274        &lt;button id="radiomicsBtn" title="Tanlangan annotatsiya uchun radiomika tahlili (ROI bo'yicha 60 ta belgi)" hidden&gt;📊 Radiomika&lt;/button&gt;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275        &lt;button id="cStoreBtn" title="DICOM'ni PACS serverga yuborish" hidden&gt;📤 PACS&lt;/button&gt;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276        &lt;select id="tplSelect" title="Annotation template'ni qo'llash" hidden&gt;&lt;/select&gt;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277        &lt;button id="tplSaveBtn" title="Joriy annotatsiyalarni template sifatida saqlash" hidden&gt;💾 Tpl&lt;/button&gt;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278        &lt;span class="presence" id="presencePill" hidden title="Real vaqtda hamkorlar"&gt;&lt;/span&gt;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279      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280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281      &lt;div class="canvas-wrap" id="canvasWrap"&gt;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282        &lt;div class="canvas" id="canvas"&gt;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283          &lt;div class="empty" id="emptyState"&gt;Chap paneldan DICOM tanlang yoki yuklang.&lt;/div&gt;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284          &lt;div class="img-stack" id="imgStack" hidden&gt;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285            &lt;img id="dicomImg" alt="" draggable="false" /&gt;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286            &lt;svg id="annoSvg" xmlns="http://www.w3.org/2000/svg" viewBox="0 0 1 1" preserveAspectRatio="none"&gt;&lt;/svg&gt;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287          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288          &lt;div class="sr-view" id="srView" hidden&gt;&lt;/div&gt;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289        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290      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291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292      &lt;div class="wl-bar"&gt;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293        &lt;div class="wl-group"&gt;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294          &lt;label&gt;WC &lt;input type="number" id="wcInput" step="1" /&gt;&lt;/label&gt;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295          &lt;input type="range" id="wcSlider" min="-2000" max="6000" value="0" /&gt;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296        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297        &lt;div class="wl-group"&gt;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298          &lt;label&gt;WW &lt;input type="number" id="wwInput" step="1" min="1" /&gt;&lt;/label&gt;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299          &lt;input type="range" id="wwSlider" min="1" max="6000" value="1" /&gt;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300        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301      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302    &lt;/main&gt;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303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304    &lt;aside class="meta-pane"&gt;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305      &lt;div class="tabs right"&gt;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306        &lt;button class="tab active" data-rtab="meta"&gt;Metadata&lt;/button&gt;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307        &lt;button class="tab" data-rtab="anno"&gt;Annotatsiyalar &lt;span class="badge" id="annoCount"&gt;0&lt;/span&gt;&lt;/button&gt;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308        &lt;button class="tab" data-rtab="report"&gt;Hisobot &lt;span class="badge" id="reportBadge" hidden&gt;0&lt;/span&gt;&lt;/button&gt;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309      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310      &lt;div class="rpane" data-rpane="meta"&gt;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311        &lt;table class="meta" id="metaTable"&gt;&lt;tbody&gt;&lt;/tbody&gt;&lt;/table&gt;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312      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313      &lt;div class="rpane" data-rpane="anno" hidden&gt;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314        &lt;div class="anno-list" id="annoList"&gt;&lt;/div&gt;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315        &lt;div class="anno-empty" id="annoEmpty"&gt;Annotatsiyalar yo'q. &lt;b&gt;BBox&lt;/b&gt; tugmasini bosing yoki &lt;kbd&gt;B&lt;/kbd&gt; bosing va rasm ustida sichqonchani sudrang.&lt;/div&gt;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316      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317      &lt;div class="rpane" data-rpane="report" hidden&gt;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318        &lt;div id="reportPane"&gt;&lt;/div&gt;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319      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320    &lt;/aside&gt;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321  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322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323  &lt;script src="/app.js"&gt;&lt;/script&gt;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324  &lt;/body&gt;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325  &lt;/html&gt;</w:t>
      </w:r>
    </w:p>
    <w:p/>
    <w:p>
      <w:pPr>
        <w:pStyle w:val="Heading2"/>
        <w:spacing w:before="240"/>
      </w:pPr>
      <w:r>
        <w:t>app/static/style.css</w:t>
      </w:r>
    </w:p>
    <w:p>
      <w:r>
        <w:rPr>
          <w:i/>
        </w:rPr>
        <w:t>Fayl yo'li: app/static/style.css    |    Qatorlar: 1064    |    Hajm: 36907 bayt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 1  :root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 2    --bg: #0e1116;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 3    --panel: #161b22;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 4    --panel-2: #1f2630;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 5    --border: #2a313c;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 6    --text: #e6edf3;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 7    --muted: #8a96a4;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 8    --accent: #2f81f7;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 9    --accent-2: #1f6feb;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10    --danger: #f85149;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11    --warn: #ffb000;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12    --ok: #28d97f;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13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14  * { box-sizing: border-box;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15  html, body { height: 100%; margin: 0;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16  body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17    font-family: ui-sans-serif, system-ui, "Segoe UI", Roboto, Arial, sans-serif;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18    background: var(--bg);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19    color: var(--text);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20    font-size: 13px;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21    overflow: hidden;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22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23  header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24    display: flex; align-items: center; justify-content: space-between;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25    padding: 8px 14px;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26    background: var(--panel);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27    border-bottom: 1px solid var(--border);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28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29  header h1 { font-size: 14px; margin: 0; letter-spacing: 0.5px;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30  .hint { color: var(--muted); font-size: 12px; flex: 1; text-align: center;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31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32  .user-bar { display: flex; gap: 6px; align-items: center;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33  .user-bar #userInfo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34    color: var(--text); font-size: 12px;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35    padding: 3px 8px; background: var(--panel-2); border-radius: 9px;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36    border: 1px solid var(--border);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37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38  .user-bar #userInfo .role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39    font-size: 10px; color: var(--accent); margin-left: 4px;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40    text-transform: uppercase;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41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42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43  .bell-wrap { position: relative;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44  .bell-wrap button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45    background: var(--panel-2); border: 1px solid var(--border); color: var(--text);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46    padding: 4px 8px; border-radius: 4px; font-size: 14px; cursor: pointer;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47    position: relative;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48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49  .bell-wrap button:hover { border-color: var(--accent);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50  .bell-badge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51    position: absolute; top: -4px; right: -4px;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52    background: var(--danger); color: #fff;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53    border-radius: 9px; padding: 0 5px; font-size: 9px; font-weight: 700;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54    min-width: 14px; text-align: center;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55    border: 1px solid var(--bg);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56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57  .bell-dropdown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58    position: absolute; top: calc(100% + 4px); right: 0;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59    width: 360px; max-height: 480px; overflow: auto;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60    background: var(--panel); border: 1px solid var(--border); border-radius: 6px;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61    box-shadow: 0 8px 32px rgba(0,0,0,0.5);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62    z-index: 100;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63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64  .bell-dropdown .head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65    display: flex; justify-content: space-between; align-items: center;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66    padding: 8px 12px; border-bottom: 1px solid var(--border);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67    font-size: 12px; font-weight: 600;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68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69  .bell-dropdown .head button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70    background: transparent; border: none; color: var(--accent);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71    font-size: 11px; cursor: pointer; padding: 0;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72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73  .bell-dropdown .head button:hover { text-decoration: underline;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74  .bell-dropdown .empty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75    padding: 24px 12px; text-align: center; color: var(--muted); font-size: 12px;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76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77  .notif-row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78    padding: 8px 12px; border-bottom: 1px solid var(--border);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79    cursor: pointer; font-size: 12px;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80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81  .notif-row:hover { background: var(--panel-2);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82  .notif-row.unread { background: rgba(47,129,247,0.06); border-left: 3px solid var(--accent);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83  .notif-row .title { font-weight: 600; margin-bottom: 2px;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84  .notif-row .meta { color: var(--muted); font-size: 10px;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85  .notif-row .body { color: var(--muted); font-size: 11px; margin-top: 2px;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86  .notif-kind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87    display: inline-block; padding: 1px 6px; font-size: 9px;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88    border-radius: 3px; font-weight: 700; text-transform: uppercase;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89    margin-right: 4px;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90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91  .notif-kind.submitted { background: rgba(255,176,0,0.18); color: var(--warn);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92  .notif-kind.approved { background: rgba(40,217,127,0.18); color: var(--ok);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93  .notif-kind.rejected { background: rgba(248,81,73,0.18); color: var(--danger);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94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95  .modal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96    position: fixed; inset: 0; background: rgba(0,0,0,0.7);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97    display: flex; align-items: center; justify-content: center;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98    z-index: 1000;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99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100  .modal[hidden] { display: none;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101  [hidden] { display: none !important;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102  .modal-card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103    background: var(--panel); border: 1px solid var(--border);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104    border-radius: 8px; padding: 22px 24px; min-width: 320px;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105    box-shadow: 0 8px 32px rgba(0,0,0,0.5);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106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107  .modal-card h2 { margin: 0 0 14px; font-size: 16px;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108  .modal-card form { display: flex; flex-direction: column; gap: 10px;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109  .modal-card label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110    display: flex; flex-direction: column; gap: 4px;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111    color: var(--muted); font-size: 12px;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112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113  .modal-card input[type="text"],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114  .modal-card input[type="password"]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115    background: var(--panel-2); border: 1px solid var(--border);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116    color: var(--text); padding: 7px 10px; border-radius: 4px; font-size: 13px;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117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118  .modal-card input:focus { outline: none; border-color: var(--accent);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119  .modal-err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120    min-height: 16px; color: var(--danger); font-size: 11px;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121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122  .modal-actions { display: flex; justify-content: flex-end; gap: 6px;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123  .modal-actions button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124    padding: 7px 14px; font-size: 13px;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125    background: var(--accent); border-color: var(--accent); color: #fff;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126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127  .modal-actions button:hover { background: var(--accent-2);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128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129  .modal-card.wide { min-width: 640px; max-width: 90vw; max-height: 80vh; display: flex; flex-direction: column;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130  .modal-head { display: flex; align-items: center; justify-content: space-between; margin-bottom: 12px;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131  .modal-head h2 { margin: 0; font-size: 16px;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132  .modal-close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133    background: transparent; border: none; color: var(--muted);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134    font-size: 18px; cursor: pointer; padding: 0 6px;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135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136  .modal-close:hover { color: var(--text);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137  .modal-body { overflow: auto; flex: 1;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138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139  /* Status badges */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140  .status-pill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141    display: inline-block; padding: 1px 7px; border-radius: 9px;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142    font-size: 10px; font-weight: 600; margin-left: 4px;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143    text-transform: uppercase; letter-spacing: 0.3px;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144    border: 1px solid;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145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146  .status-draft { background: rgba(138,150,164,0.12); color: var(--muted); border-color: rgba(138,150,164,0.4);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147  .status-submitted { background: rgba(255,176,0,0.15); color: var(--warn); border-color: rgba(255,176,0,0.4);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148  .status-approved { background: rgba(40,217,127,0.15); color: var(--ok); border-color: rgba(40,217,127,0.4);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149  .status-rejected { background: rgba(248,81,73,0.15); color: var(--danger); border-color: rgba(248,81,73,0.4);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150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151  .anno-row .audit { color: var(--muted); font-size: 10px; margin-top: 2px;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152  .anno-row .status-actions { display: flex; gap: 4px; flex-wrap: wrap; margin-top: 4px;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153  .anno-row .status-btn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154    padding: 2px 7px; font-size: 10px; border-radius: 3px;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155    background: var(--panel-2); border: 1px solid var(--border); color: var(--text);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156    cursor: pointer;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157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158  .anno-row .status-btn:hover { border-color: var(--accent);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159  .anno-row .status-btn.submit { color: var(--warn); border-color: rgba(255,176,0,0.4);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160  .anno-row .status-btn.approve { color: var(--ok); border-color: rgba(40,217,127,0.4);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161  .anno-row .status-btn.reject { color: var(--danger); border-color: rgba(248,81,73,0.4);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162  .anno-row .status-btn.history { color: var(--muted);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163  .anno-row .review-note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164    font-size: 11px; color: var(--danger); font-style: italic;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165    background: rgba(248,81,73,0.08); padding: 3px 6px; margin-top: 3px; border-radius: 3px;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166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167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168  /* History modal */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169  .hist-row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170    padding: 8px 10px; border-bottom: 1px solid var(--border);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171    font-size: 12px;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172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173  .hist-row:last-child { border-bottom: none;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174  .hist-row .row-head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175    display: flex; gap: 8px; align-items: center;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176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177  .hist-row .action-pill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178    padding: 1px 7px; font-size: 10px; border-radius: 3px; font-weight: 600;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179    text-transform: uppercase;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180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181  .hist-row .action-create { background: rgba(40,217,127,0.18); color: var(--ok);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182  .hist-row .action-update { background: rgba(47,129,247,0.18); color: var(--accent);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183  .hist-row .action-delete { background: rgba(248,81,73,0.18); color: var(--danger);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184  .hist-row .action-status { background: rgba(255,176,0,0.18); color: var(--warn);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185  .hist-row .ts { color: var(--muted); font-size: 11px;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186  .hist-row .who { font-weight: 600;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187  .hist-row pre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188    margin: 6px 0 0; padding: 6px 8px;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189    font-family: ui-monospace, monospace; font-size: 10px;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190    background: var(--panel-2); border-radius: 3px;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191    white-space: pre-wrap; word-break: break-word;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192    max-height: 120px; overflow: auto;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193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194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195  /* Admin user table */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196  .user-table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197    width: 100%; border-collapse: collapse; font-size: 12px;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198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199  .user-table th, .user-table td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200    padding: 6px 10px; text-align: left;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201    border-bottom: 1px solid var(--border);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202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203  .user-table th { color: var(--muted); font-weight: 600; font-size: 11px; text-transform: uppercase;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204  .user-table tr.inactive { opacity: 0.5;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205  .user-table .role-pill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206    padding: 1px 7px; border-radius: 3px; font-size: 10px;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207    background: var(--panel-2); border: 1px solid var(--border);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208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209  .user-table .role-admin { color: var(--accent); border-color: rgba(47,129,247,0.4); background: rgba(47,129,247,0.08);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210  .user-table .role-reviewer { color: var(--ok); border-color: rgba(40,217,127,0.4); background: rgba(40,217,127,0.08);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211  .user-table .row-actions { display: flex; gap: 4px; flex-wrap: wrap;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212  .user-table .row-actions button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213    padding: 2px 6px; font-size: 11px;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214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215  .admin-create-form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216    margin-top: 14px; padding: 12px; background: var(--panel-2);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217    border: 1px solid var(--border); border-radius: 4px;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218    display: grid; grid-template-columns: 1fr 1fr 1fr 1fr; gap: 8px;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219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220  .admin-create-form label { display: flex; flex-direction: column; gap: 2px; font-size: 11px; color: var(--muted);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221  .admin-create-form input, .admin-create-form select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222    background: var(--bg); border: 1px solid var(--border);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223    color: var(--text); padding: 4px 6px; border-radius: 3px; font-size: 12px;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224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225  .admin-create-form .actions { grid-column: 1/-1; display: flex; justify-content: flex-end; gap: 6px;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226  .admin-err { color: var(--danger); font-size: 11px; padding: 4px 0;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227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228  .layout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229    display: grid;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230    grid-template-columns: 280px 1fr 340px;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231    height: calc(100vh - 38px);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232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233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234  aside.sidebar, aside.meta-pane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235    background: var(--panel);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236    border-right: 1px solid var(--border);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237    overflow: auto;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238    display: flex;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239    flex-direction: column;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240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241  aside.meta-pane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242    border-right: none;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243    border-left: 1px solid var(--border);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244    padding: 0;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245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246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247  .tabs { display: flex; border-bottom: 1px solid var(--border);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248  .tabs.right { background: var(--panel);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249  .tab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250    flex: 1;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251    background: transparent;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252    color: var(--muted);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253    border: none;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254    padding: 9px 0;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255    cursor: pointer;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256    font-size: 12px;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257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258  .tab.active { color: var(--text); border-bottom: 2px solid var(--accent);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259  .badge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260    display: inline-block; min-width: 18px; padding: 1px 5px; margin-left: 4px;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261    background: var(--panel-2); border: 1px solid var(--border); border-radius: 9px; font-size: 10px;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262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263  .anno-pill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264    display: inline-block; min-width: 16px; padding: 0 6px; margin-left: 4px;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265    background: rgba(40,217,127,0.18); color: var(--ok);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266    border: 1px solid rgba(40,217,127,0.4); border-radius: 9px;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267    font-size: 10px; font-weight: 600;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268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269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270  .pane { padding: 10px;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271  .upload-zone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272    border: 1px dashed var(--border);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273    border-radius: 6px;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274    padding: 14px;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275    text-align: center;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276    background: var(--panel-2);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277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278  .upload-zone.drag { border-color: var(--accent); background: rgba(47,129,247,0.08);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279  .upload-zone p { margin: 0 0 10px; color: var(--muted);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280  .btn-row { display: flex; gap: 6px; justify-content: center;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281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282  button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283    background: var(--panel-2);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284    border: 1px solid var(--border);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285    color: var(--text);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286    padding: 6px 10px;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287    border-radius: 4px;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288    cursor: pointer;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289    font-size: 12px;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290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291  button:hover { border-color: var(--accent);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292  button:disabled { opacity: 0.5; cursor: not-allowed;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293  button.tool.active { background: var(--accent); border-color: var(--accent); color: #fff;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294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295  /* Manual save button: highlighted while there are unsaved changes. */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296  #saveBtn.pending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297    border-color: var(--warn);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298    color: var(--warn);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299    font-weight: 600;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300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301  #saveBtn:disabled { opacity: 0.5; cursor: default;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302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303  /* Radiomics modal */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304  .radiomics-controls { display: flex; gap: 8px; align-items: center; flex-wrap: wrap; margin-bottom: 10px;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305  .radiomics-info { flex: 1; min-width: 180px; font-size: 12px; color: var(--muted);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306  .radiomics-info b { color: var(--text);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307  .radiomics-table { width: 100%; border-collapse: collapse; margin: 2px 0 10px; font-size: 12px;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308  .radiomics-table td { padding: 3px 8px; border-bottom: 1px solid var(--border);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309  .radiomics-table td.val { text-align: right; font-variant-numeric: tabular-nums; color: var(--text);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310  .radiomics-table td:first-child { color: var(--muted);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311  button#invertBtn.active { background: var(--accent); border-color: var(--accent); color: #fff;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312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313  select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314    background: var(--panel-2);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315    color: var(--text);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316    border: 1px solid var(--border);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317    padding: 5px 6px;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318    border-radius: 4px;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319    font-size: 12px;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320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321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322  /* --- Multi-select label dropdown --- */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323  .ms { position: relative; display: inline-block; vertical-align: middle;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324  .ms .ms-toggle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325    background: var(--panel-2);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326    color: var(--text);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327    border: 1px solid var(--border);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328    padding: 5px 22px 5px 8px;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329    border-radius: 4px;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330    font-size: 12px;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331    cursor: pointer;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332    min-width: 90px;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333    max-width: 220px;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334    text-align: left;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335    white-space: nowrap;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336    overflow: hidden;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337    text-overflow: ellipsis;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338    position: relative;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339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340  .ms .ms-toggle::after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341    content: "▾";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342    position: absolute;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343    right: 7px; top: 50%;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344    transform: translateY(-50%);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345    color: var(--muted);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346    font-size: 10px;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347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348  .ms .ms-toggle.has-sel { border-color: var(--accent);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349  .ms .ms-panel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350    position: absolute;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351    z-index: 60;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352    top: calc(100% + 4px);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353    left: 0;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354    min-width: 180px;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355    max-height: 280px;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356    overflow-y: auto;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357    background: var(--panel);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358    border: 1px solid var(--border);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359    border-radius: 6px;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360    box-shadow: 0 8px 24px rgba(0,0,0,0.45);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361    padding: 4px;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362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363  .ms .ms-panel[hidden] { display: none;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364  .ms .ms-opt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365    display: flex;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366    align-items: center;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367    gap: 8px;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368    padding: 6px 8px;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369    border-radius: 4px;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370    cursor: pointer;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371    font-size: 12px;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372    color: var(--text);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373    user-select: none;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374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375  .ms .ms-opt:hover { background: var(--panel-2);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376  .ms .ms-opt input { margin: 0; accent-color: var(--accent); cursor: pointer;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377  .ms .ms-opt .ms-dot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378    width: 10px; height: 10px; border-radius: 2px; flex-shrink: 0;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379    border: 1px solid rgba(0,0,0,0.4);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380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381  .ms .ms-opt .ms-name { flex: 1;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382  /* Compact variant used inside annotation rows */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383  .ms.ms-compact .ms-toggle { min-width: 70px; max-width: 160px; padding: 3px 18px 3px 6px; font-size: 11px;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384  .anno-row .info .ms { margin-right: 4px; vertical-align: middle;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385  .anno-row .info .lbl { display: flex; flex-wrap: wrap; align-items: center; gap: 4px;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386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387  .ai-threshold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388    display: inline-flex; align-items: center; gap: 6px;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389    padding: 2px 8px;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390    background: var(--panel-2); border: 1px solid var(--border); border-radius: 4px;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391    color: var(--muted); font-size: 11px;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392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393  .ai-threshold input[type="range"] { width: 80px;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394  .ai-threshold label { color: var(--text);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395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396  .file-list { list-style: none; padding: 0; margin: 8px 0 0;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397  .file-list li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398    padding: 8px 10px;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399    border-radius: 4px;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400    cursor: pointer;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401    border: 1px solid transparent;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402    margin-bottom: 4px;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403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404  .file-list li:hover { background: var(--panel-2);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405  .file-list li.active { background: rgba(47,129,247,0.15); border-color: var(--accent);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406  .file-list li .name { font-weight: 600;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407  .file-list li .meta { color: var(--muted); font-size: 11px; margin-top: 2px;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408  .file-list li .row { display: flex; justify-content: space-between; align-items: center;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409  .file-list .dir { color: var(--accent);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410  .file-list .dir::before { content: "📁  ";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411  .file-list .file::before { content: "🖼  ";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412  .file-list .delete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413    float: right; background: transparent; border: none; color: var(--muted); cursor: pointer; padding: 0 4px;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414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415  .file-list .delete:hover { color: var(--danger);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416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417  .crumb { padding: 8px 10px; color: var(--muted); font-size: 12px; word-break: break-all;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418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419  .dash-controls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420    display: flex; gap: 6px; align-items: center;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421    padding: 8px 10px; border-bottom: 1px solid var(--border);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422    flex-wrap: wrap;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423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424  .dash-controls select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425    flex: 1; min-width: 140px;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426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427  .dash-controls .own-toggle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428    display: inline-flex; align-items: center; gap: 4px;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429    color: var(--muted); font-size: 11px; cursor: pointer;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430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431  .dash-meta { padding: 6px 10px; color: var(--muted); font-size: 11px;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432  .dash-row .name::before { content: "📋  ";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433  .dash-row .name { display: flex; align-items: center; gap: 4px;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434  .dash-row { padding: 8px 10px;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435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436  .wl-priority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437    font-size: 9px; padding: 1px 5px; border-radius: 3px; font-weight: 700;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438    text-transform: uppercase; margin-left: 4px;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439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440  .wl-priority.urgent { background: rgba(248,81,73,0.18); color: var(--danger);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441  .wl-priority.high   { background: rgba(255,176,0,0.18); color: var(--warn);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442  .wl-priority.normal { background: var(--panel-2); color: var(--muted);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443  .wl-priority.low    { background: var(--panel-2); color: var(--muted); opacity: 0.5;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444  .wl-status-pending     { color: var(--muted);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445  .wl-status-in_progress { color: var(--accent);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446  .wl-status-done        { color: var(--ok);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447  .wl-status-skipped     { color: var(--muted); opacity: 0.5; text-decoration: line-through;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448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449  .patient-overview { padding: 8px 0;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450  .patient-overview .pat-head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451    padding: 8px 12px; background: var(--panel-2); border-bottom: 1px solid var(--border);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452    margin-bottom: 8px; border-radius: 4px;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453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454  .patient-overview .pat-head .name { font-size: 16px; font-weight: 600;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455  .patient-overview .pat-head .meta { color: var(--muted); font-size: 11px; margin-top: 2px;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456  .patient-overview .timeline-item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457    display: flex; gap: 12px; padding: 8px 12px;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458    border-left: 2px solid var(--border); margin-left: 12px;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459    position: relative;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460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461  .patient-overview .timeline-item::before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462    content: ""; width: 8px; height: 8px; border-radius: 50%;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463    background: var(--accent); position: absolute; left: -5px; top: 14px;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464    border: 2px solid var(--bg);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465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466  .patient-overview .timeline-item.kind-record::before { background: var(--ok);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467  .patient-overview .timeline-item.kind-worklist::before { background: var(--warn);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468  .patient-overview .timeline-item.kind-dicom::before { background: var(--accent);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469  .patient-overview .timeline-item .ts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470    color: var(--muted); font-size: 11px; min-width: 90px;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471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472  .patient-overview .timeline-item .body { flex: 1; font-size: 12px;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473  .patient-overview .timeline-item.dicom-row { cursor: pointer;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474  .patient-overview .timeline-item.dicom-row:hover { background: var(--panel-2);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475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476  .deid-section { padding: 8px 0;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477  .deid-section h3 { font-size: 12px; color: var(--muted); margin: 12px 0 4px; text-transform: uppercase;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478  .deid-table { width: 100%; border-collapse: collapse; font-size: 11px;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479  .deid-table td { padding: 4px 8px; border-bottom: 1px solid var(--border);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480  .deid-table td:first-child { color: var(--muted); width: 35%;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481  .deid-table tr.preserves { background: rgba(40,217,127,0.06);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482  .deid-actions { display: flex; gap: 6px; margin-top: 12px;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483  .deid-actions button { padding: 8px 14px;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484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485  /* Stats dashboard */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486  .stats-grid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487    display: grid;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488    grid-template-columns: repeat(auto-fill, minmax(140px, 1fr));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489    gap: 8px;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490    margin-bottom: 14px;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491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492  .stats-card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493    background: var(--panel-2); border: 1px solid var(--border); border-radius: 6px;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494    padding: 10px;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495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496  .stats-card .lbl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497    font-size: 10px; color: var(--muted); text-transform: uppercase; letter-spacing: 0.5px;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498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499  .stats-card .num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500    font-size: 22px; font-weight: 700; color: var(--text); margin-top: 4px;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501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502  .stats-section { margin-top: 14px;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503  .stats-section h3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504    font-size: 12px; color: var(--muted); text-transform: uppercase;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505    letter-spacing: 0.5px; margin: 0 0 6px;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506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507  .stats-bar-row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508    display: grid; grid-template-columns: 140px 1fr 50px; gap: 8px;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509    align-items: center; padding: 4px 0;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510    font-size: 12px;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511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512  .stats-bar-row .lbl { color: var(--text); white-space: nowrap; overflow: hidden; text-overflow: ellipsis;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513  .stats-bar-row .bar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514    height: 14px; background: var(--accent); border-radius: 3px;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515    min-width: 2px;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516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517  .stats-bar-row .bar.green { background: var(--ok);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518  .stats-bar-row .bar.yellow { background: var(--warn);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519  .stats-bar-row .bar.red { background: var(--danger);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520  .stats-bar-row .num { text-align: right; color: var(--muted);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521  .stats-spark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522    display: flex; align-items: flex-end; gap: 2px; height: 50px;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523    padding: 4px 0; border-bottom: 1px solid var(--border);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524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525  .stats-spark .day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526    flex: 1; min-width: 4px;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527    background: var(--accent); border-radius: 2px 2px 0 0;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528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529  .stats-spark .day:hover { background: var(--accent-2);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530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531  /* Annotations overview cards */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532  .ov-grid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533    display: grid;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534    grid-template-columns: repeat(auto-fill, minmax(280px, 1fr));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535    gap: 10px;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536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537  .ov-card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538    background: var(--panel-2); border: 1px solid var(--border); border-radius: 6px;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539    padding: 10px; cursor: pointer; transition: border-color 0.15s;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540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541  .ov-card:hover { border-color: var(--accent);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542  .ov-card .ov-name { font-weight: 600; font-size: 13px;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543  .ov-card .ov-meta { color: var(--muted); font-size: 11px; margin-top: 2px;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544  .ov-card .ov-stats { display: flex; gap: 6px; margin-top: 6px; flex-wrap: wrap;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545  .ov-card .ov-pill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546    padding: 1px 6px; border-radius: 9px; font-size: 10px; font-weight: 600;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547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548  .ov-pill.draft { background: rgba(138,150,164,0.18); color: var(--muted);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549  .ov-pill.submitted { background: rgba(255,176,0,0.18); color: var(--warn);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550  .ov-pill.approved { background: rgba(40,217,127,0.18); color: var(--ok);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551  .ov-pill.rejected { background: rgba(248,81,73,0.18); color: var(--danger);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552  .ov-card .ov-labels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553    margin-top: 6px; color: var(--muted); font-size: 10px;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554    white-space: nowrap; overflow: hidden; text-overflow: ellipsis;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555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556  .ov-controls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557    display: flex; gap: 6px; align-items: center;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558    margin-bottom: 12px; flex-wrap: wrap;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559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560  .ov-meta-bar { color: var(--muted); font-size: 11px; margin-bottom: 8px;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561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562  /* ===== Responsive ===== */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563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564  .mobile-toggle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565    display: none;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566    background: var(--panel-2); border: 1px solid var(--border); color: var(--text);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567    padding: 4px 10px; border-radius: 4px; cursor: pointer; font-size: 16px;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568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569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570  @media (max-width: 1024px)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571    .layout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572      grid-template-columns: 240px 1fr 280px;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573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574    .toolbar { gap: 4px; padding: 4px 6px;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575    .toolbar button, .toolbar select { padding: 4px 6px; font-size: 11px;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576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577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578  @media (max-width: 768px)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579    body { font-size: 12px;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580    header { padding: 6px 8px;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581    header h1 { font-size: 12px;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582    .hint { font-size: 10px;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583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584    .mobile-toggle { display: inline-block;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585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586    .layout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587      display: block;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588      height: auto;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589      min-height: calc(100vh - 38px);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590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591    .layout &gt; aside.sidebar,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592    .layout &gt; aside.meta-pane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593      display: none;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594      width: 100%;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595      max-height: 50vh;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596      border: none;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597      border-bottom: 1px solid var(--border);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598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599    .layout &gt; aside.sidebar.open,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600    .layout &gt; aside.meta-pane.open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601      display: flex;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602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603    main.viewer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604      height: calc(100vh - 38px);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605      min-height: 360px;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606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607    .toolbar { flex-wrap: wrap;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608    .ai-threshold input[type="range"] { width: 60px;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609    .wl-bar { grid-template-columns: 1fr; gap: 6px;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610    .modal-card.wide { min-width: auto; width: 95vw;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611    .admin-create-form { grid-template-columns: 1fr 1fr;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612    .stats-grid { grid-template-columns: repeat(2, 1fr);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613    .stats-bar-row { grid-template-columns: 80px 1fr 40px;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614    .canvas-wrap { touch-action: none;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615    button, select, input[type="text"], input[type="password"]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616      min-height: 32px;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617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618    .file-list li { padding: 10px 8px;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619    .anno-row { padding: 10px 12px;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620    .anno-row .x, .anno-row .status-btn { min-height: 28px; padding: 4px 8px;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621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622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623  @media (max-width: 480px)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624    .toolbar { font-size: 10px;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625    .toolbar button { padding: 4px 5px;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626    .toolbar .sep { display: none;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627    .ai-threshold { display: none;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628    .save-status, .zoomLbl { display: none;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629    .modal-card { padding: 14px 12px;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630    .modal-card.wide { width: 98vw; padding: 10px;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631    .admin-create-form { grid-template-columns: 1fr;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632    .stats-grid { grid-template-columns: 1fr 1fr;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633    .meta-pane .tab { font-size: 11px; padding: 7px 0;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634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635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636  .link-search-bar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637    display: flex; gap: 6px; padding: 8px 10px; border-bottom: 1px solid var(--border);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638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639  .link-search-bar input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640    flex: 1;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641    background: var(--panel-2); border: 1px solid var(--border); color: var(--text);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642    padding: 4px 8px; border-radius: 3px; font-size: 12px;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643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644  .links-meta { padding: 6px 10px; color: var(--muted); font-size: 11px;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645  .file-list .link-row .name::before { content: "🔗  ";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646  .file-list .link-row { padding: 6px 10px;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647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648  main.viewer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649    display: flex; flex-direction: column;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650    background: #000;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651    position: relative;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652    overflow: hidden;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653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654  .toolbar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655    display: flex; align-items: center; gap: 6px;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656    padding: 6px 10px;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657    background: var(--panel);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658    border-bottom: 1px solid var(--border);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659    flex-wrap: wrap;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660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661  .toolbar .sep { width: 1px; height: 18px; background: var(--border); margin: 0 4px;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662  .toolbar input[type="range"] { vertical-align: middle;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663  .toolbar label { color: var(--muted); font-size: 12px; display: inline-flex; align-items: center; gap: 4px;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664  .zoomLbl { color: var(--muted); font-size: 12px; margin-left: auto;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665  .presence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666    display: inline-flex; gap: 4px; align-items: center;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667    padding: 2px 8px; background: rgba(40,217,127,0.12);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668    border: 1px solid rgba(40,217,127,0.4); border-radius: 9px;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669    color: var(--ok); font-size: 11px; font-weight: 600;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670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671  .presence::before { content: "● "; font-size: 10px;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672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673  .img-stack svg .remote-cursor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674    fill: rgba(0,0,0,0.85);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675    stroke-width: 2;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676    vector-effect: non-scaling-stroke;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677    pointer-events: none;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678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679  .img-stack svg .remote-cursor-label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680    font-family: ui-sans-serif, system-ui;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681    font-weight: 600;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682    paint-order: stroke;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683    stroke: rgba(0,0,0,0.85);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684    stroke-width: 4;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685    stroke-linejoin: round;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686    pointer-events: none;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687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688  .save-status { color: var(--muted); font-size: 12px; min-width: 60px; text-align: right;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689  .save-status.dirty { color: var(--warn);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690  .save-status.saved { color: var(--ok);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691  .save-status.err { color: var(--danger);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692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693  .canvas-wrap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694    flex: 1;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695    overflow: hidden;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696    position: relative;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697    background: #000;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698    cursor: grab;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699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700  .canvas-wrap.dragging { cursor: grabbing;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701  .canvas-wrap.drawing { cursor: crosshair;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702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703  .canvas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704    position: absolute;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705    inset: 0;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706    display: flex;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707    align-items: center;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708    justify-content: center;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709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710  .empty { color: var(--muted); position: absolute;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711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712  .sr-view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713    position: absolute; inset: 0;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714    overflow: auto; padding: 30px 50px;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715    background: var(--bg); color: var(--text);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716    font-family: ui-sans-serif, system-ui, "Segoe UI", sans-serif;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717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718  .sr-view .sr-head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719    background: var(--panel); border: 1px solid var(--border);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720    padding: 16px; border-radius: 6px; margin-bottom: 18px;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721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722  .sr-view .sr-head h2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723    margin: 0 0 6px; color: var(--accent); font-size: 16px;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724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725  .sr-view .sr-head .meta { color: var(--muted); font-size: 12px;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726  .sr-view .sr-flag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727    display: inline-block; padding: 2px 8px; margin-left: 6px;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728    background: var(--panel-2); border: 1px solid var(--border);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729    border-radius: 9px; font-size: 10px; text-transform: uppercase;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730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731  .sr-view .sr-item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732    padding: 6px 0; border-bottom: 1px solid var(--border);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733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734  .sr-view .sr-item:last-child { border-bottom: none;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735  .sr-view .sr-item .lbl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736    font-weight: 600; color: var(--muted); font-size: 11px;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737    text-transform: uppercase; letter-spacing: 0.4px;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738    margin-bottom: 2px;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739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740  .sr-view .sr-item .val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741    white-space: pre-wrap; word-break: break-word;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742    font-size: 12px; line-height: 1.5;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743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744  .sr-view .sr-item.depth-1 { padding-left: 0;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745  .sr-view .sr-item.depth-2 { padding-left: 18px;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746  .sr-view .sr-item.depth-3 { padding-left: 36px;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747  .sr-view .sr-item.depth-4 { padding-left: 54px;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748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749  .img-stack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750    position: relative;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751    transform-origin: center center;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752    line-height: 0;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753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754  .img-stack img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755    display: block;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756    max-width: none; max-height: none;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757    user-select: none;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758    -webkit-user-drag: none;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759    image-rendering: -webkit-optimize-contrast;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760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761  .img-stack svg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762    position: absolute;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763    inset: 0;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764    width: 100%;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765    height: 100%;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766    pointer-events: none;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767    overflow: visible;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768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769  .img-stack svg .box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770    fill-opacity: 0.10;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771    stroke-width: 2;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772    vector-effect: non-scaling-stroke;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773    pointer-events: all;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774    cursor: pointer;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775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776  .img-stack svg .box.selected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777    stroke-width: 3;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778    filter: drop-shadow(0 0 4px rgba(255,255,255,0.6));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779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780  .img-stack svg .preview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781    fill: none;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782    stroke: #ffd24d;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783    stroke-width: 2;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784    vector-effect: non-scaling-stroke;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785    stroke-dasharray: 6 4;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786    pointer-events: none;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787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788  .img-stack svg .suggestion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789    fill: rgba(255,210,77,0.10);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790    stroke: #ffd24d;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791    stroke-width: 2;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792    vector-effect: non-scaling-stroke;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793    stroke-dasharray: 8 4;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794    pointer-events: all;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795    cursor: pointer;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796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797  .img-stack svg .suggestion:hover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798    fill: rgba(255,210,77,0.22);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799    stroke-width: 3;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800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801  .img-stack svg .sug-label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802    font-family: ui-monospace, "Cascadia Mono", Menlo, monospace;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803    fill: #ffd24d;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804    paint-order: stroke;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805    stroke: rgba(0,0,0,0.85);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806    stroke-width: 4;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807    stroke-linejoin: round;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808    pointer-events: none;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809    dominant-baseline: text-after-edge;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810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811  .img-stack svg .handle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812    fill: #fff;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813    stroke: #000;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814    stroke-width: 1;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815    vector-effect: non-scaling-stroke;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816    pointer-events: all;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817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818  .img-stack svg .handle:hover { fill: #ffd24d;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819  .img-stack svg .handle.midpoint { fill: #28d97f;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820  .img-stack svg .handle.midpoint:hover { fill: #ffd24d;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821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822  .img-stack svg .poly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823    fill-opacity: 0.10;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824    stroke-width: 2;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825    vector-effect: non-scaling-stroke;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826    pointer-events: all;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827    cursor: pointer;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828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829  .img-stack svg .poly.selected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830    stroke-width: 3;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831    filter: drop-shadow(0 0 4px rgba(255,255,255,0.6));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832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833  .img-stack svg .poly-preview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834    fill: rgba(255,210,77,0.10);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835    stroke: #ffd24d;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836    stroke-width: 2;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837    vector-effect: non-scaling-stroke;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838    stroke-dasharray: 6 4;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839    pointer-events: none;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840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841  .img-stack svg .poly-vertex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842    fill: #ffd24d;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843    stroke: #000;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844    stroke-width: 1;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845    vector-effect: non-scaling-stroke;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846    pointer-events: all;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847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848  .img-stack.drawing-poly svg { pointer-events: all; cursor: crosshair;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849  .img-stack.drawing-poly svg .box,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850  .img-stack.drawing-poly svg .poly { pointer-events: none;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851  .img-stack svg .label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852    font-family: ui-monospace, "Cascadia Mono", Menlo, monospace;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853    fill: #fff;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854    paint-order: stroke;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855    stroke: rgba(0,0,0,0.85);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856    stroke-width: 4;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857    stroke-linejoin: round;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858    pointer-events: none;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859    dominant-baseline: text-after-edge;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860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861  .img-stack.drawing svg { pointer-events: all; cursor: crosshair;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862  .img-stack.drawing svg .box { pointer-events: none;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863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864  .wl-bar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865    display: grid;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866    grid-template-columns: 1fr 1fr;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867    gap: 12px;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868    padding: 8px 12px;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869    background: var(--panel);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870    border-top: 1px solid var(--border);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871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872  .wl-group { display: flex; align-items: center; gap: 8px;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873  .wl-group label { color: var(--muted); font-size: 12px; display: flex; align-items: center; gap: 6px;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874  .wl-group input[type="number"]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875    width: 80px;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876    background: var(--panel-2);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877    border: 1px solid var(--border);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878    color: var(--text);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879    padding: 3px 6px;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880    border-radius: 3px;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881    font-size: 12px;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882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883  .wl-group input[type="range"] { flex: 1;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884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885  .rpane { padding: 0; overflow: auto;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886  .meta { width: 100%; border-collapse: collapse; font-size: 12px;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887  .meta td { padding: 4px 6px; vertical-align: top; word-break: break-all;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888  .meta td:first-child { color: var(--muted); width: 40%;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889  .meta tr:nth-child(odd) { background: var(--panel-2);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890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891  .anno-list { display: flex; flex-direction: column;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892  .anno-empty { padding: 16px 14px; color: var(--muted); font-size: 12px; line-height: 1.5;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893  .anno-empty kbd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894    background: var(--panel-2); border: 1px solid var(--border); border-bottom-width: 2px;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895    border-radius: 3px; padding: 1px 5px; font-family: inherit; font-size: 11px;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896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897  .anno-row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898    padding: 8px 12px;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899    border-bottom: 1px solid var(--border);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900    display: flex; gap: 8px; align-items: center;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901    cursor: pointer;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902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903  .anno-row:hover { background: var(--panel-2);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904  .anno-row.selected { background: rgba(47,129,247,0.18);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905  .anno-row .swatch { width: 12px; height: 12px; border-radius: 2px; flex-shrink: 0; border: 1px solid rgba(0,0,0,0.4);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906  .anno-row .info { flex: 1; min-width: 0;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907  .anno-row .info .lbl { font-weight: 600;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908  .anno-row .info .meta-row { color: var(--muted); font-size: 11px; margin-top: 1px;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909  .anno-row .info select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910    font-size: 11px;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911    padding: 1px 3px;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912    margin-right: 4px;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913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914  .anno-row .x { background: transparent; border: none; color: var(--muted); cursor: pointer; padding: 2px 6px; font-size: 14px;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915  .anno-row .x:hover { color: var(--danger);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916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917  /* Report pane */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918  .report-input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919    padding: 10px 12px; border-bottom: 1px solid var(--border);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920    background: var(--panel-2);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921    color: var(--muted); font-size: 11px;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922    word-break: break-all;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923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924  .report-input b { color: var(--text);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925  .report-empty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926    padding: 16px 14px; color: var(--muted); font-size: 12px; line-height: 1.6;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927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928  .report-section-title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929    padding: 8px 12px;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930    color: var(--muted); font-size: 11px; text-transform: uppercase; letter-spacing: 0.5px;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931    border-bottom: 1px solid var(--border);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932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933  .report-candidate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934    display: block; width: calc(100% - 16px);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935    margin: 6px 8px;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936    padding: 8px 10px;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937    text-align: left;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938    background: var(--panel-2);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939    border: 1px solid var(--border);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940    border-radius: 4px;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941    color: var(--text);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942    font-size: 12px;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943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944  .report-candidate:hover { border-color: var(--accent);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945  .cand-actions { display: flex; gap: 6px; margin-top: 8px;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946  .cand-btn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947    flex: 1;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948    background: var(--bg);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949    border: 1px solid var(--border);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950    color: var(--text);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951    padding: 5px 8px;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952    border-radius: 3px;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953    font-size: 11px;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954    cursor: pointer;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955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956  .cand-btn:hover { border-color: var(--accent);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957  .cand-btn.link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958    background: rgba(47,129,247,0.18);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959    border-color: rgba(47,129,247,0.4);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960    color: var(--accent);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961    font-weight: 600;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962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963  .cand-btn.link:hover { background: rgba(47,129,247,0.30);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964  .report-candidate .top { display: flex; justify-content: space-between; align-items: center; gap: 6px;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965  .report-candidate .cand-dismiss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966    background: transparent; border: none; color: var(--muted);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967    cursor: pointer; padding: 2px 6px; font-size: 14px;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968    line-height: 1; flex-shrink: 0;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969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970  .report-candidate .cand-dismiss:hover { color: var(--danger); background: rgba(248,81,73,0.1); border-radius: 3px;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971  .report-candidate .name { font-weight: 600;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972  .report-candidate .score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973    font-size: 10px; padding: 1px 6px; border-radius: 9px;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974    background: rgba(47,129,247,0.18); color: var(--accent);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975    border: 1px solid rgba(47,129,247,0.4);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976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977  .report-candidate .score.high { background: rgba(40,217,127,0.18); color: var(--ok); border-color: rgba(40,217,127,0.4);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978  .report-candidate .score.med { background: rgba(255,176,0,0.18); color: var(--warn); border-color: rgba(255,176,0,0.4);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979  .report-candidate .meta-line { color: var(--muted); font-size: 11px; margin-top: 2px;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980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981  .link-banner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982    display: flex; align-items: center; justify-content: space-between; gap: 8px;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983    padding: 8px 12px;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984    background: rgba(40,217,127,0.12);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985    border-bottom: 1px solid rgba(40,217,127,0.4);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986    color: var(--ok);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987    font-size: 12px;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988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989  .link-banner.linked b { color: var(--ok);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990  .link-action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991    background: var(--panel-2);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992    border: 1px solid var(--border);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993    color: var(--muted);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994    padding: 3px 8px;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995    border-radius: 3px;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996    font-size: 11px;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997    cursor: pointer;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998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999  .link-action:hover { color: var(--text); border-color: var(--accent);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1000  .link-action.primary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1001    background: rgba(47,129,247,0.18);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1002    border-color: rgba(47,129,247,0.4);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1003    color: var(--accent);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1004    margin-top: 6px;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1005    font-weight: 600;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1006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1007  .link-action.primary:hover { background: rgba(47,129,247,0.30);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1008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1009  .report-patient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1010    padding: 10px 12px;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1011    border-bottom: 1px solid var(--border);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1012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1013  .report-patient .name { font-size: 14px; font-weight: 600;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1014  .report-patient .id { color: var(--muted); font-size: 11px; margin-top: 2px;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1015  .report-patient .switch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1016    margin-top: 6px; background: transparent; border: none;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1017    color: var(--accent); cursor: pointer; padding: 0; font-size: 11px;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1018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1019  .report-patient .switch:hover { text-decoration: underline;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1020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1021  .record-card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1022    border-bottom: 1px solid var(--border);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1023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1024  .record-card &gt; summary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1025    list-style: none;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1026    padding: 8px 12px; cursor: pointer;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1027    background: var(--panel-2);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1028    font-size: 12px;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1029    display: flex; gap: 8px; align-items: center;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1030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1031  .record-card &gt; summary::-webkit-details-marker { display: none;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1032  .record-card &gt; summary::before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1033    content: "▶"; color: var(--muted); font-size: 9px; transition: transform 0.15s;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1034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1035  .record-card[open] &gt; summary::before { transform: rotate(90deg);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1036  .record-card &gt; summary:hover { background: rgba(47,129,247,0.08);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1037  .record-card &gt; summary .date { font-weight: 600; color: var(--accent);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1038  .record-card &gt; summary .code { color: var(--muted); font-size: 10px; padding: 1px 5px; background: var(--bg); border-radius: 3px;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1039  .record-body { padding: 6px 12px 10px;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1040  .record-section { margin: 8px 0 0;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1041  .record-section-label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1042    color: var(--muted); font-size: 10px; text-transform: uppercase; letter-spacing: 0.5px;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1043    font-weight: 600; margin-bottom: 3px;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1044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1045  .record-section pre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1046    margin: 0; padding: 6px 8px;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1047    white-space: pre-wrap; word-break: break-word;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1048    font-family: ui-monospace, "Cascadia Mono", Menlo, monospace;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1049    font-size: 11px; line-height: 1.45;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1050    color: var(--text); background: var(--panel-2);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1051    border-radius: 3px;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1052    max-height: 240px; overflow: auto;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1053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1054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1055  .report-search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1056    padding: 8px 12px; border-bottom: 1px solid var(--border);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1057    display: flex; gap: 6px;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1058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1059  .report-search input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1060    flex: 1;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1061    background: var(--panel-2); border: 1px solid var(--border);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1062    color: var(--text); padding: 4px 8px; border-radius: 3px; font-size: 12px;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1063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1064  .report-search button { padding: 4px 10px; }</w:t>
      </w:r>
    </w:p>
    <w:p/>
    <w:p>
      <w:pPr>
        <w:pStyle w:val="Heading2"/>
        <w:spacing w:before="240"/>
      </w:pPr>
      <w:r>
        <w:t>app/static/app.js</w:t>
      </w:r>
    </w:p>
    <w:p>
      <w:r>
        <w:rPr>
          <w:i/>
        </w:rPr>
        <w:t>Fayl yo'li: app/static/app.js    |    Qatorlar: 4921    |    Hajm: 172700 bayt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 1  'use strict';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 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 3  const $ = (id) =&gt; document.getElementById(id);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 4  const SVG_NS = 'http://www.w3.org/2000/svg';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 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 6  const state =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 7    current: null,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 8    meta: null,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 9    frame: 0,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10    frames: 1,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11    wc: null, ww: null,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12    defaultWc: null, defaultWw: null,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13    invert: false,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14    scale: 1, tx: 0, ty: 0,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15    fitScale: 1,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16    localEnabled: false,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17    tool: 'select',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18    annotations: [],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19    selectedId: null,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20    labels: [],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21    birads: [],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22    saving: false,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23    dirty: false,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24    aiAvailable: false,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25    aiModels: [],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26    suggestions: [],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27    allSuggestions: [],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28    aiThreshold: 0.25,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29  };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30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31  function setStatus(msg) { $('status').textContent = msg;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32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33  const TOKEN_KEY = 'mamograf_jwt';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34  function getToken() { return localStorage.getItem(TOKEN_KEY);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35  function setToken(t) { if (t) localStorage.setItem(TOKEN_KEY, t); else localStorage.removeItem(TOKEN_KEY);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36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37  async function api(url, opts)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38    opts = opts || {};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39    const headers = new Headers(opts.headers || {});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40    const tok = getToken();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41    if (tok &amp;&amp; !headers.has('Authorization')) headers.set('Authorization', `Bearer ${tok}`);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42    const res = await fetch(url, { ...opts, headers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43    if (res.status === 401)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44      setToken(null);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45      state._user = null;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46      updateUserBar();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47      if (state.authRequired) showLoginModal('Sessiya tugadi. Qayta kiring.');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48      throw new Error('401 Unauthorized');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49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50    if (!res.ok)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51      const txt = await res.text().catch(() =&gt; '');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52      throw new Error(`${res.status} ${res.statusText}: ${txt}`);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53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54    return res;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55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56  async function apiJson(url, opts) { return (await api(url, opts)).json();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57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58  function el(name, attrs, children)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59    const e = document.createElementNS(SVG_NS, name);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60    if (attrs) for (const [k, v] of Object.entries(attrs)) e.setAttribute(k, v);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61    if (children) for (const c of children) e.appendChild(c);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62    return 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63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64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65  function clamp01(v) { return Math.max(0, Math.min(1, v));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66  function uid() { return 'b' + Date.now().toString(36) + Math.random().toString(36).slice(2, 6);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67  function colorFor(label)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68    const m = state.labels.find(l =&gt; l.name === label);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69    return m ? m.color : '#ff5050';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70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71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72  function refSource()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73    if (!state.current) return null;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74    return state.current.kind === 'upload' ? 'upload' : 'local';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75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76  function refValue()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77    if (!state.current) return null;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78    return state.current.kind === 'upload' ? state.current.id : state.current.path;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79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80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81  function imageUrl()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82    if (!state.current) return '';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83    const params = new URLSearchParams();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84    params.set('frame', state.frame);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85    if (state.wc != null) params.set('wc', state.wc);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86    if (state.ww != null) params.set('ww', state.ww);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87    if (state.invert) params.set('invert', 'true');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88    if (state.current.kind === 'upload')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89      return `/api/files/${encodeURIComponent(state.current.id)}/image?${params}`;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90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91    params.set('path', state.current.path);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92    return `/api/local/image?${params}`;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93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94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95  async function loadConfig()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96    const cfg = await apiJson('/api/config');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97    state.localEnabled = !!cfg.local_browsing;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98    state.authRequired = !!cfg.auth_required;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99    if (state.localEnabled) $('localTabBtn').hidden = false;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100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101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102  function showLoginModal(errMsg)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103    $('loginErr').textContent = errMsg || '';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104    $('loginModal').hidden = false;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105    setTimeout(() =&gt; $('loginUsername').focus(), 50);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106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107  function hideLoginModal()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108    $('loginModal').hidden = true;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109    $('loginErr').textContent = '';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110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111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112  function updateUserBar()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113    const info = $('userInfo');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114    const logout = $('logoutBtn');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115    const login = $('loginBtn');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116    const admin = $('adminBtn');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117    const stats = $('statsBtn');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118    const bell = $('bellWrap');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119    if (state._user)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120      const name = state._user.display_name || state._user.username;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121      info.innerHTML = `${name} &lt;span class="role"&gt;${state._user.role}&lt;/span&gt;`;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122      info.hidden = false;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123      logout.hidden = false;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124      login.hidden = true;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125      admin.hidden = state._user.role !== 'admin';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126      stats.hidden = !(state._user.role === 'admin' || state._user.role === 'reviewer');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127      $('pacsBtn').hidden = !(state._user.role === 'admin' || state._user.role === 'reviewer');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128      $('overviewBtn').hidden = false;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129      $('auditBtn').hidden = !(state._user.role === 'admin' || state._user.role === 'reviewer');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130      $('reviewBtn').hidden = !(state._user.role === 'admin' || state._user.role === 'reviewer');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131      $('totpBtn').hidden = false;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132      $('totpBtn').textContent = state._user.totp_enrolled ? '🔒' : '🔓';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133      $('totpBtn').title = state._user.totp_enrolled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134        ? "2FA yoqilgan — boshqarish"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135        : "2FA o'chirilgan — yoqish tavsiya etiladi";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136      bell.hidden = false;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137    } else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138      info.hidden = true;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139      logout.hidden = true;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140      admin.hidden = true;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141      stats.hidden = true;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142      $('pacsBtn').hidden = true;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143      $('overviewBtn').hidden = true;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144      $('auditBtn').hidden = true;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145      $('reviewBtn').hidden = true;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146      $('totpBtn').hidden = true;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147      bell.hidden = true;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148      login.hidden = !state.authRequired;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149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150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151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152  function isAnnotator() { return state._user &amp;&amp; state._user.role === 'annotator';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153  function isReviewer() { return state._user &amp;&amp; (state._user.role === 'reviewer' || state._user.role === 'admin');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154  function isAdmin() { return state._user &amp;&amp; state._user.role === 'admin';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155  function ownAnn(a) { return state._user &amp;&amp; a.created_by === state._user.username;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156  function canEditAnn(a)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157    if (!state._user) return false;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158    if (a.status === 'approved' &amp;&amp; isAnnotator()) return false;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159    if (isAnnotator() &amp;&amp; a.created_by &amp;&amp; !ownAnn(a)) return false;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160    return true;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161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162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163  async function attemptResumeSession()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164    if (!getToken()) return false;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165    try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166      const me = await apiJson('/api/auth/me');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167      state._user = me;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168      updateUserBar();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169      return true;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170    } catch (e)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171      setToken(null);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172      state._user = null;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173      return false;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174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175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176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177  async function doLogin(username, password, totpCode)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178    const body = { username, password };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179    if (totpCode) body.totp_code = totpCode;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180    const res = await fetch('/api/auth/login',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181      method: 'POST',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182      headers: { 'content-type': 'application/json' },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183      body: JSON.stringify(body),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184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185    if (!res.ok)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186      let parsed = null;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187      try { parsed = await res.json(); } catch (e) {}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188      const detail = parsed &amp;&amp; parsed.detail;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189      if (res.status === 401 &amp;&amp; detail &amp;&amp; typeof detail === 'object' &amp;&amp; detail.error === 'totp_required')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190        const err = new Error('TOTP kodi kerak');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191        err.totp_required = true;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192        throw err;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193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194      if (res.status === 401) throw new Error("Noto'g'ri foydalanuvchi/parol/kod");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195      throw new Error(typeof detail === 'string' ? detail : `xato: ${res.status}`);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196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197    const data = await res.json();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198    setToken(data.token);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199    state._user = data.user;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200    updateUserBar();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201    return data;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202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203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204  function doLogout()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205    setToken(null);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206    state._user = null;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207    updateUserBar();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208    if (state.authRequired) showLoginModal();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209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210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211  (function bindAuthUi()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212    const form = $('loginForm');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213    form.addEventListener('submit', async (e)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214      e.preventDefault();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215      const u = $('loginUsername').value.trim();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216      const p = $('loginPassword').value;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217      const t = $('loginTotp').value.trim();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218      if (!u || !p)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219      const submit = $('loginSubmit');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220      submit.disabled = true;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221      try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222        await doLogin(u, p, t || null);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223        hideLoginModal();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224        $('loginPassword').value = '';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225        $('loginTotp').value = '';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226        $('loginTotpRow').hidden = true;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227        await loadAuthedAssets();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228        setStatus(`xush kelibsiz, ${state._user.display_name || state._user.username}`);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229      } catch (err)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230        if (err.totp_required)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231          $('loginTotpRow').hidden = false;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232          $('loginErr').textContent = 'Authenticator kodingizni kiriting';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233          setTimeout(() =&gt; $('loginTotp').focus(), 50);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234        } else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235          $('loginErr').textContent = err.message;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236  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237      } finally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238        submit.disabled = false;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239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240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241    $('logoutBtn').addEventListener('click', doLogout);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242    $('loginBtn').addEventListener('click', () =&gt; showLoginModal());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243    $('adminBtn').addEventListener('click', openAdminModal);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244    $('adminCloseBtn').addEventListener('click', () =&gt; { $('adminModal').hidden = true;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245    $('reviewBtn').addEventListener('click', openReviewModal);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246    $('reviewCloseBtn').addEventListener('click', () =&gt; { $('reviewModal').hidden = true;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247  })();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248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249  // ===== Dashboard =====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250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251  async function loadDashboard()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252    if (!state._user)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253    const status = $('dashStatus').value;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254    const own = $('dashOwn').checked;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255    const params = new URLSearchParams();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256    if (status) params.set('status', status);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257    if (own) params.set('own', 'true');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258    params.set('limit', '500');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259    let data;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260    try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261      data = await apiJson(`/api/annotations/list?${params}`);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262    } catch (e)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263      setStatus("dashboard xatosi: " + e.message);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264     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265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266    $('dashMeta').textContent = `${data.count} / ${data.total} ta annotatsiya`;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267    const ul = $('dashList');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268    ul.innerHTML = '';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269    for (const it of data.items)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270      const li = document.createElement('li');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271      li.className = 'dash-row';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272      const top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273      top.className = 'row';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274      const left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275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276      const name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277      name.className = 'name';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278      const lbl = it.label || '—';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279      const typeIcon = it.type === 'polygon' ? '⬢' : '▭';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280      const nameTxt = document.createElement('span');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281      nameTxt.textContent = `${typeIcon} ${lbl}`;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282      nameTxt.style.fontWeight = '600';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283      name.appendChild(nameTxt);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284      if (it.bi_rads)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285        const br = document.createElement('span');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286        br.className = 'badge';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287        br.textContent = it.bi_rads;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288        name.appendChild(br);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289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290      const sp = document.createElement('span');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291      sp.className = `status-pill status-${it.status}`;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292      sp.textContent = it.status;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293      name.appendChild(sp);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294      left.appendChild(name);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295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296      const sub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297      sub.className = 'meta';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298      if (it.patient)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299        sub.textContent = `${it.patient.last_name || ''} ${it.patient.first_name || ''} (ID ${it.patient.patient_id})`;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300      } else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301        sub.textContent = it.ref;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302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303      left.appendChild(sub);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304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305      const sub2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306      sub2.className = 'meta';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307      sub2.style.opacity = '0.7';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308      const updated = (it.updated_at || '').slice(0, 16).replace('T', ' 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309      const reviewer = it.reviewed_by ? ` · ${it.status === 'approved' ? '✓' : '✗'}${it.reviewed_by}` : '';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310      sub2.textContent = `${it.created_by || '—'} · ${updated}${reviewer}`;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311      left.appendChild(sub2);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312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313      if (it.review_note &amp;&amp; it.status === 'rejected')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314        const note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315        note.className = 'review-note';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316        note.textContent = `« ${it.review_note} »`;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317        note.style.marginTop = '3px';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318        left.appendChild(note);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319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320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321      top.appendChild(left);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322      li.appendChild(top);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323      li.addEventListener('click', () =&gt; openAnnotationFromDashboard(it));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324      ul.appendChild(li);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325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326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327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328  async function openAnnotationFromDashboard(it)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329    if (it.source === 'upload')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330      await openItem({ kind: 'upload', id: it.ref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331    } else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332      await openItem({ kind: 'local', path: it.ref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333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334    setTimeout(()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335      state.selectedId = it.annotation_id;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336      renderSvg();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337      renderAnnoList();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338      document.querySelectorAll('.meta-pane .tab').forEach(b =&gt; b.classList.remove('active'));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339      document.querySelector('.meta-pane .tab[data-rtab="anno"]')?.classList.add('active');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340      document.querySelectorAll('.meta-pane .rpane').forEach(p =&gt; p.hidden = p.dataset.rpane !== 'anno');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341    }, 600);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342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343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344  (function bindDashboardUi()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345    $('dashStatus').addEventListener('change', loadDashboard);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346    $('dashOwn').addEventListener('change', loadDashboard);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347    $('dashRefresh').addEventListener('click', loadDashboard);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348  })();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349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350  // ===== Notifications =====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351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352  let _notifPollTimer = null;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353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354  async function refreshNotifications()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355    if (!state._user)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356    try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357      const data = await apiJson('/api/notifications?limit=20');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358      state._notifs = data.notifications || [];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359      state._notifUnread = data.unread_count || 0;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360      const badge = $('bellBadge');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361      if (state._notifUnread &gt; 0)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362        badge.textContent = state._notifUnread &gt; 99 ? '99+' : state._notifUnread;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363        badge.hidden = false;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364      } else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365        badge.hidden = true;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366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367    } catch (e)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368      // non-fatal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369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370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371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372  function renderBellDropdown()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373    const dd = $('bellDropdown');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374    dd.innerHTML = '';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375    const head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376    head.className = 'head';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377    head.innerHTML = `&lt;span&gt;Bildirishnomalar&lt;/span&gt;`;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378    if (state._notifUnread &gt; 0)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379      const all = document.createElement('button');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380      all.textContent = "Hammasini o'qildi qilish";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381      all.addEventListener('click', async (e)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382        e.stopPropagation();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383        try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384          await api('/api/notifications/mark-read',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385            method: 'POST',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386            headers: { 'content-type': 'application/json' },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387            body: JSON.stringify({ all: true }),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388      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389          await refreshNotifications();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390          renderBellDropdown();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391        } catch (err) {}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392  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393      head.appendChild(all);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394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395    dd.appendChild(head);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396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397    if (!state._notifs || state._notifs.length === 0)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398      const empty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399      empty.className = 'empty';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400      empty.textContent = "Bildirishnomalar yo'q";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401      dd.appendChild(empty);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402     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403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404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405    for (const n of state._notifs)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406      const row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407      row.className = 'notif-row' + (n.read_at ? '' : ' unread');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408      const head2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409      head2.className = 'title';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410      const k = document.createElement('span');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411      k.className = `notif-kind ${n.kind}`;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412      k.textContent = n.kind;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413      head2.appendChild(k);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414      const t = document.createElement('span');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415      t.textContent = n.title || '';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416      head2.appendChild(t);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417      row.appendChild(head2);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418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419      if (n.body)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420        const b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421        b.className = 'body';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422        b.textContent = n.body;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423        row.appendChild(b);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424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425      const m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426      m.className = 'meta';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427      m.textContent = (n.ts || '').slice(0, 16).replace('T', ' ') + (n.actor ? ` · ${n.actor}` : '');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428      row.appendChild(m);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429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430      row.addEventListener('click', async ()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431        if (!n.read_at)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432          try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433            await api('/api/notifications/mark-read',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434              method: 'POST',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435              headers: { 'content-type': 'application/json' },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436              body: JSON.stringify({ ids: [n.id] }),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437        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438          } catch (e) {}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439  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440        $('bellDropdown').hidden = true;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441        if (n.link_source &amp;&amp; n.link_ref)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442          await openAnnotationFromDashboard({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443            source: n.link_source,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444            ref: n.link_ref,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445            annotation_id: n.link_annotation_id,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446      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447  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448        await refreshNotifications();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449  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450      dd.appendChild(row);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451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452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453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454  (function bindNotifUi()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455    $('bellBtn').addEventListener('click', async (e)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456      e.stopPropagation();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457      const dd = $('bellDropdown');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458      if (dd.hidden)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459        await refreshNotifications();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460        renderBellDropdown();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461        dd.hidden = false;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462      } else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463        dd.hidden = true;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464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465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466    document.addEventListener('click', (e)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467      const dd = $('bellDropdown');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468      if (!dd.hidden &amp;&amp; !dd.contains(e.target) &amp;&amp; e.target !== $('bellBtn'))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469        dd.hidden = true;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470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471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472  })();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473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474  function startNotifPolling()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475    if (_notifPollTimer) clearInterval(_notifPollTimer);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476    _notifPollTimer = setInterval(refreshNotifications, 30000);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477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478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479  async function openAdminModal()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480    $('adminModal').hidden = false;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481    await renderAdminUsers();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482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483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484  async function renderAdminUsers()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485    const body = $('adminBody');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486    body.innerHTML = '&lt;div class="report-empty"&gt;Yuklanmoqda…&lt;/div&gt;';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487    let data;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488    try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489      data = await apiJson('/api/auth/users');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490    } catch (e)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491      body.innerHTML = `&lt;div class="admin-err"&gt;${e.message}&lt;/div&gt;`;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492     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493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494    body.innerHTML = '';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495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496    let settings = { totp_required_roles: [] };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497    try { settings = await apiJson('/api/settings'); } catch (e) {}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498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499    const settingsBar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500    settingsBar.style.cssText = 'background:var(--panel-2);border:1px solid var(--border);border-radius:4px;padding:10px;margin-bottom:10px';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501    settingsBar.innerHTML = `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502      &lt;div style="font-size:11px;color:var(--muted);text-transform:uppercase;margin-bottom:6px"&gt;TOTP majburiy rollar&lt;/div&gt;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503      &lt;div style="display:flex;gap:14px;align-items:center"&gt;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504        ${['admin', 'reviewer', 'annotator'].map(r =&gt; `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505          &lt;label style="display:flex;align-items:center;gap:4px;font-size:12px"&gt;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506            &lt;input type="checkbox" data-totp-role="${r}" ${settings.totp_required_roles.includes(r) ? 'checked' : ''}/&gt;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507            ${r}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508          &lt;/label&gt;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509        `).join('')}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510      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511    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512    body.appendChild(settingsBar);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513    settingsBar.querySelectorAll('input[data-totp-role]').forEach(cb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514      cb.addEventListener('change', async ()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515        const roles = [];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516        settingsBar.querySelectorAll('input[data-totp-role]').forEach(c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517          if (c.checked) roles.push(c.dataset.totpRole);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518    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519        try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520          await api('/api/settings',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521            method: 'PATCH',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522            headers: { 'content-type': 'application/json' },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523            body: JSON.stringify({ totp_required_roles: roles }),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524      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525        } catch (e) { alert(e.message); cb.checked = !cb.checked;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526  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527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528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529    const auditBar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530    auditBar.style.cssText = 'display:flex; justify-content:flex-end; gap:6px; margin-bottom:10px;';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531    const auditBtn = document.createElement('button');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532    auditBtn.textContent = '⤓ Audit log CSV';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533    auditBtn.title = 'Barcha annotation_history yozuvlarini CSV sifatida tushirish';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534    auditBtn.addEventListener('click', async ()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535      const tok = getToken();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536      const res = await fetch('/api/annotations/history.csv',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537        headers: { 'Authorization': `Bearer ${tok}` },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538  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539      if (!res.ok) { alert('audit eksport xatosi: ' + res.status); return;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540      const blob = await res.blob();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541      const url = URL.createObjectURL(blob);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542      const a = document.createElement('a');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543      a.href = url;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544      a.download = `audit_log_${new Date().toISOString().slice(0,10)}.csv`;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545      document.body.appendChild(a);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546      a.click();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547      a.remove();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548      URL.revokeObjectURL(url);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549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550    auditBar.appendChild(auditBtn);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551    body.appendChild(auditBar);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552    const table = document.createElement('table');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553    table.className = 'user-table';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554    table.innerHTML = `&lt;thead&gt;&lt;tr&gt;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555      &lt;th&gt;username&lt;/th&gt;&lt;th&gt;role&lt;/th&gt;&lt;th&gt;display name&lt;/th&gt;&lt;th&gt;email&lt;/th&gt;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556      &lt;th&gt;last login&lt;/th&gt;&lt;th&gt;active&lt;/th&gt;&lt;th&gt;amallar&lt;/th&gt;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557    &lt;/tr&gt;&lt;/thead&gt;`;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558    const tbody = document.createElement('tbody');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559    for (const u of data.users)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560      const tr = document.createElement('tr');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561      if (!u.is_active) tr.className = 'inactive';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562      tr.innerHTML = `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563        &lt;td&gt;&lt;b&gt;${u.username}&lt;/b&gt;&lt;/td&gt;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564        &lt;td&gt;&lt;span class="role-pill role-${u.role}"&gt;${u.role}&lt;/span&gt;&lt;/td&gt;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565        &lt;td&gt;${u.display_name || ''}&lt;/td&gt;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566        &lt;td&gt;${u.email || ''}&lt;/td&gt;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567        &lt;td style="font-size:10px; color: var(--muted)"&gt;${(u.last_login_at || '—').slice(0, 19).replace('T',' ')}&lt;/td&gt;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568        &lt;td&gt;${u.is_active ? '✓' : '✗'}&lt;/td&gt;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569      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570      const actions = document.createElement('td');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571      actions.className = 'row-actions';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572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573      const roleSel = document.createElement('select');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574      roleSel.title = 'role';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575      for (const r of ['admin', 'reviewer', 'annotator'])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576        const o = document.createElement('option');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577        o.value = r; o.textContent = r;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578        if (u.role === r) o.selected = true;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579        roleSel.appendChild(o);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580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581      roleSel.addEventListener('change', async ()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582        try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583          await api(`/api/auth/users/${encodeURIComponent(u.username)}`,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584            method: 'PATCH',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585            headers: { 'content-type': 'application/json' },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586            body: JSON.stringify({ role: roleSel.value }),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587      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588          await renderAdminUsers();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589        } catch (e)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590          alert("Role o'zgartirib bo'lmadi: " + e.message);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591          roleSel.value = u.role;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592  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593  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594      actions.appendChild(roleSel);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595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596      const toggleBtn = document.createElement('button');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597      toggleBtn.textContent = u.is_active ? 'Disable' : 'Enable';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598      toggleBtn.addEventListener('click', async ()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599        try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600          await api(`/api/auth/users/${encodeURIComponent(u.username)}`,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601            method: 'PATCH',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602            headers: { 'content-type': 'application/json' },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603            body: JSON.stringify({ is_active: !u.is_active }),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604      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605          await renderAdminUsers();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606        } catch (e) { alert(e.message);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607  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608      actions.appendChild(toggleBtn);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609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610      const pwdBtn = document.createElement('button');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611      pwdBtn.textContent = '🔑 Reset';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612      pwdBtn.addEventListener('click', async ()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613        const np = prompt(`Yangi parol (${u.username} uchun, min 4):`, '');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614        if (np === null)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615        if (np.length &lt; 4) { alert('parol kalta'); return;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616        try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617          await api(`/api/auth/users/${encodeURIComponent(u.username)}/reset-password`,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618            method: 'POST',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619            headers: { 'content-type': 'application/json' },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620            body: JSON.stringify({ new_password: np }),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621      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622          alert(`${u.username} parolini yangilandi`);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623        } catch (e) { alert(e.message);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624  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625      actions.appendChild(pwdBtn);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626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627      if (u.username !== state._user.username)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628        const delBtn = document.createElement('button');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629        delBtn.textContent = '🗑';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630        delBtn.style.color = 'var(--danger)';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631        delBtn.title = "O'chirish";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632        delBtn.addEventListener('click', async ()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633          if (!confirm(`'${u.username}' o'chirilsinmi?`))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634          try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635            await api(`/api/auth/users/${encodeURIComponent(u.username)}`, { method: 'DELETE'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636            await renderAdminUsers();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637          } catch (e) { alert(e.message);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638    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639        actions.appendChild(delBtn);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640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641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642      tr.appendChild(actions);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643      tbody.appendChild(tr);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644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645    table.appendChild(tbody);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646    body.appendChild(table);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647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648    const form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649    form.className = 'admin-create-form';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650    form.innerHTML = `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651      &lt;label&gt;Username &lt;input type="text" id="newUsername" /&gt;&lt;/label&gt;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652      &lt;label&gt;Role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653        &lt;select id="newRole"&gt;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654          &lt;option value="annotator"&gt;annotator&lt;/option&gt;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655          &lt;option value="reviewer"&gt;reviewer&lt;/option&gt;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656          &lt;option value="admin"&gt;admin&lt;/option&gt;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657        &lt;/select&gt;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658      &lt;/label&gt;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659      &lt;label&gt;Display name &lt;input type="text" id="newDisplayName" /&gt;&lt;/label&gt;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660      &lt;label&gt;Email &lt;input type="text" id="newEmail" /&gt;&lt;/label&gt;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661      &lt;label&gt;Password &lt;input type="password" id="newPassword" /&gt;&lt;/label&gt;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662      &lt;div class="admin-err" id="newErr"&gt;&lt;/div&gt;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663      &lt;div class="actions"&gt;&lt;button id="newSubmit"&gt;+ Yaratish&lt;/button&gt;&lt;/div&gt;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664    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665    body.appendChild(form);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666    $('newSubmit').addEventListener('click', async ()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667      const username = $('newUsername').value.trim();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668      const password = $('newPassword').value;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669      const role = $('newRole').value;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670      const display_name = $('newDisplayName').value.trim() || null;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671      const email = $('newEmail').value.trim() || null;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672      if (!username || !password)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673        $('newErr').textContent = "username va parol kerak";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674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675      if (password.length &lt; 4)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676        $('newErr').textContent = "parol kalta (min 4)";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677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678      try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679        await api('/api/auth/users',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680          method: 'POST',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681          headers: { 'content-type': 'application/json' },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682          body: JSON.stringify({ username, password, role, display_name, email }),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683    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684        await renderAdminUsers();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685      } catch (e)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686        $('newErr').textContent = e.message;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687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688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689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690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691  async function loadAiStatus()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692    let s;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693    try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694      s = await apiJson('/api/inference/status');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695    } catch (e)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696      state.aiAvailable = false;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697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698    state.aiAvailable = !!s.available &amp;&amp; (s.models || []).length &gt; 0;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699    state.aiModels = s.models || [];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700    state.aiDevice = s.device_name || s.device;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701    state.aiInstalled = !!s.available;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702    const sel = $('aiModelSelect');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703    sel.innerHTML = '';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704    for (const m of state.aiModels)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705      const o = document.createElement('option');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706      o.value = m.name;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707      o.textContent = m.stem;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708      sel.appendChild(o);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709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710    // Ensemble (Weighted Boxes Fusion of all models) — only meaningful with ≥2 models.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711    if (state.aiModels.length &gt;= 2)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712      const o = document.createElement('option');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713      o.value = '__ensemble__';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714      o.textContent = '🧬 Ensemble (barcha modellar · WBF)';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715      sel.appendChild(o);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716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717    if (state.aiAvailable)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718      sel.hidden = false;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719      $('aiRunBtn').hidden = false;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720      $('aiThresholdWrap').hidden = false;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721      $('aiTtaWrap').hidden = false;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722      $('aiRunBtn').title = `AI tahlil (${state.aiDevice})`;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723    } else if (state.aiInstalled)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724      setStatus(`AI tayyor, lekin model topilmadi (app/models/*.pt qo'shing)`);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725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726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727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728  function closeAllMultiSelects()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729    document.querySelectorAll('.ms .ms-panel').forEach(p =&gt; { p.hidden = true;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730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731  document.addEventListener('click', closeAllMultiSelects);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732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733  // Reusable checkbox dropdown for picking one OR several labels.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734  // opts: { selected: string[], onChange(arr), compact?: bool, placeholder?: string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735  function buildLabelMultiSelect(opts)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736    const host = document.createElement('span');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737    host.className = 'ms' + (opts.compact ? ' ms-compact' : '');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738    let selected = [...(opts.selected || [])];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739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740    const toggle = document.createElement('button');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741    toggle.type = 'button';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742    toggle.className = 'ms-toggle';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743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744    const panel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745    panel.className = 'ms-panel';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746    panel.hidden = true;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747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748    function renderToggle()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749      if (selected.length === 0)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750        toggle.textContent = opts.placeholder || 'Label tanlang';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751        toggle.classList.remove('has-sel');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752      } else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753        toggle.textContent = selected.join(', 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754        toggle.classList.add('has-sel');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755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756      toggle.title = toggle.textContent;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757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758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759    function buildOptions()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760      panel.innerHTML = '';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761      for (const l of state.labels)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762        const opt = document.createElement('label');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763        opt.className = 'ms-opt';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764        const cb = document.createElement('input');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765        cb.type = 'checkbox';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766        cb.checked = selected.includes(l.name);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767        const dot = document.createElement('span');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768        dot.className = 'ms-dot';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769        dot.style.background = l.color;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770        const name = document.createElement('span');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771        name.className = 'ms-name';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772        name.textContent = l.name;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773        opt.appendChild(cb); opt.appendChild(dot); opt.appendChild(name);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774        cb.addEventListener('change', ()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775          if (cb.checked)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776            if (!selected.includes(l.name)) selected.push(l.name);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777          } else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778            selected = selected.filter(x =&gt; x !== l.name);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779    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780          renderToggle();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781          if (opts.onChange) opts.onChange([...selected]);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782    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783        opt.addEventListener('click', e =&gt; e.stopPropagation());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784        panel.appendChild(opt);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785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786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787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788    toggle.addEventListener('click', e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789      e.stopPropagation();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790      const willOpen = panel.hidden;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791      closeAllMultiSelects();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792      if (willOpen) { buildOptions(); panel.hidden = false;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793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794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795    host._msSet = (arr) =&gt; { selected = [...(arr || [])]; renderToggle(); };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796    host._msGet = () =&gt; [...selected];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797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798    renderToggle();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799    host.appendChild(toggle);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800    host.appendChild(panel);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801    return host;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802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803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804  async function loadLabels()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805    const data = await apiJson('/api/labels');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806    state.labels = data.labels || [];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807    state.birads = data.birads || [];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808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809    // Toolbar keeps the classic single &lt;select&gt; (one label for the next new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810    // annotation). Multiple labels are added per-annotation in the right panel.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811    const sel = $('labelSelect');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812    sel.innerHTML = '';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813    for (const l of state.labels)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814      const o = document.createElement('option');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815      o.value = l.name; o.textContent = l.name;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816      o.style.color = l.color;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817      sel.appendChild(o);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818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819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820    const bsel = $('biradsSelect');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821    for (const b of state.birads)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822      const o = document.createElement('option');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823      o.value = b; o.textContent = `BI-RADS ${b}`;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824      bsel.appendChild(o);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825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826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827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828  async function refreshUploads()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829    const data = await apiJson('/api/files');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830    renderFileList($('uploadList'), data.files.map(f =&gt; ({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831      kind: 'upload', id: f.id, label: fileLabel(f), sub: fileSub(f),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832      removable: true, annoCount: f.annotation_count || 0,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833    })));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834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835  function fileLabel(f)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836    const parts = [];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837    if (f.patient) parts.push(f.patient);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838    if (f.modality) parts.push(f.modality);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839    return parts.join(' · ') || f.id;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840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841  function fileSub(f)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842    const parts = [];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843    if (f.laterality) parts.push(f.laterality);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844    if (f.view) parts.push(f.view);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845    if (f.study_date) parts.push(f.study_date);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846    if (f.rows &amp;&amp; f.cols) parts.push(`${f.cols}×${f.rows}`);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847    return parts.join(' · 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848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849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850  function renderFileList(ul, items)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851    ul.innerHTML = '';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852    const batchable = items.some(i =&gt; i.kind === 'upload' || i.kind === 'local');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853    if (batchable &amp;&amp; state._user &amp;&amp; state.aiAvailable)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854      const bar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855      bar.style.cssText = 'padding:6px 10px; border-bottom:1px solid var(--border); display:flex; gap:6px; align-items:center;';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856      bar.innerHTML = `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857        &lt;span style="font-size:10px; color:var(--muted)"&gt;tanlangan: &lt;span id="batchCount_${ul.id}"&gt;0&lt;/span&gt;&lt;/span&gt;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858        &lt;button class="batch-ai-btn" data-list="${ul.id}" style="font-size:11px; padding:3px 8px;" disabled&gt;🤖 AI batch&lt;/button&gt;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859      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860      ul.appendChild(bar);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861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862    for (const it of items)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863      const li = document.createElement('li');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864      li.className = it.kind === 'dir' ? 'dir' : 'file';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865      li.dataset.kind = it.kind;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866      if (it.id) li.dataset.id = it.id;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867      if (it.path != null) li.dataset.path = it.path;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868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869      const top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870      top.className = 'row';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871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872      if ((it.kind === 'upload' || it.kind === 'local') &amp;&amp; state._user)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873        const cb = document.createElement('input');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874        cb.type = 'checkbox';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875        cb.className = 'batch-cb';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876        cb.style.cssText = 'margin-right:6px;';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877        cb.addEventListener('click', e =&gt; e.stopPropagation());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878        cb.addEventListener('change', () =&gt; updateBatchCount(ul));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879        top.appendChild(cb);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880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881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882      const left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883      const name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884      name.className = 'name';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885      name.textContent = it.label;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886      if (it.annoCount &amp;&amp; it.annoCount &gt; 0)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887        const pill = document.createElement('span');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888        pill.className = 'anno-pill';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889        pill.textContent = it.annoCount;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890        pill.title = `${it.annoCount} annotatsiya`;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891        name.appendChild(pill);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892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893      left.appendChild(name);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894      if (it.sub)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895        const sub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896        sub.className = 'meta';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897        sub.textContent = it.sub;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898        left.appendChild(sub);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899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900      top.appendChild(left);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901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902      if (it.removable)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903        const x = document.createElement('button');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904        x.className = 'delete';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905        x.textContent = '✕';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906        x.title = "O'chirish";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907        x.addEventListener('click', async (e)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908          e.stopPropagation();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909          await api(`/api/files/${encodeURIComponent(it.id)}`, { method: 'DELETE'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910          if (state.current &amp;&amp; state.current.id === it.id) clearViewer();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911          refreshUploads();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912    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913        top.appendChild(x);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914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915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916      li.appendChild(top);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917      li.addEventListener('click', () =&gt; onItemClick(it, li));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918      ul.appendChild(li);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919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920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921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922  function updateBatchCount(ul)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923    const checked = ul.querySelectorAll('.batch-cb:checked');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924    const count = checked.length;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925    const span = ul.querySelector(`#batchCount_${ul.id}`);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926    if (span) span.textContent = count;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927    const btn = ul.querySelector('.batch-ai-btn');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928    if (btn) btn.disabled = count === 0;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929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930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931  document.addEventListener('click', async (e)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932    if (!e.target.classList.contains('batch-ai-btn'))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933    const ulId = e.target.dataset.list;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934    const ul = document.getElementById(ulId);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935    if (!ul)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936    const items = [];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937    ul.querySelectorAll('.batch-cb:checked').forEach(cb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938      const li = cb.closest('li');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939      if (!li)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940      if (li.dataset.kind === 'upload') items.push({ source: 'upload', ref: li.dataset.id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941      else if (li.dataset.kind === 'local') items.push({ source: 'local', ref: li.dataset.path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942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943    if (!items.length)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944    const model = $('aiModelSelect').value;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945    if (!model) { alert("AI model tanlang (toolbar'dan)"); return;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946    if (!confirm(`${items.length} ta DICOM'ga ${model} bilan AI batch ishga tushirilsinmi?\n\nNatijalar avtomatik annotation sifatida saqlanadi.`))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947    e.target.disabled = true;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948    e.target.textContent = '⏳ ishlamoqda…';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949    try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950      const r = await apiJson('/api/inference/batch',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951        method: 'POST',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952        headers: { 'content-type': 'application/json' },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953        body: JSON.stringify({ items, model, conf: state.aiThreshold || 0.25, auto_save: true,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954                                tta: !!($('aiTtaToggle') &amp;&amp; $('aiTtaToggle').checked) }),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955  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956      const ok = r.results.filter(x =&gt; x.ok).length;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957      const det = r.results.reduce((s, x) =&gt; s + (x.detections || 0), 0);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958      alert(`Batch tugadi:\n✓ ${ok}/${items.length} muvaffaqiyat\n${det} ta detection saqlandi`);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959      refreshActiveList();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960    } catch (err)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961      alert("xato: " + err.message);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962    } finally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963      e.target.disabled = false;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964      e.target.textContent = '🤖 AI batch';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965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966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967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968  async function onItemClick(it, li)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969    if (it.kind === 'dir') { loadLocalDir(it.path); return;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970    document.querySelectorAll('.file-list li.active').forEach(x =&gt; x.classList.remove('active'));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971    li.classList.add('active');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972    await openItem(it);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973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974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975  async function openItem(it)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976    // Safety net: persist unsaved work before leaving the current image so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977    // manual-save mode never silently loses annotations on navigation.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978    if (state.dirty &amp;&amp; state.current)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979      try { await saveAnnotations(); } catch (e) { /* keep navigating */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980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981    setStatus("o'qilmoqda…");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982    state.current = { kind: it.kind, id: it.id, path: it.path };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983    state.frame = 0;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984    state.wc = null; state.ww = null;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985    state.invert = false;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986    state.scale = 1; state.tx = 0; state.ty = 0;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987    state.annotations = [];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988    state.selectedId = null;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989    state.suggestions = [];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990    state.allSuggestions = [];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991    $('aiClearBtn').hidden = true;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992    $('aiAcceptAllBtn').hidden = true;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993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994    let metaUrl;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995    if (it.kind === 'upload') metaUrl = `/api/files/${encodeURIComponent(it.id)}/metadata`;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996    else metaUrl = `/api/local/metadata?path=${encodeURIComponent(it.path)}`;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997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998    const meta = await apiJson(metaUrl);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999    state.meta = meta;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1000    renderMeta(meta);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1001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1002    state.defaultWc = parseFirstNumber(meta.WindowCenter);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1003    state.defaultWw = parseFirstNumber(meta.WindowWidth);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1004    state.frames = parseInt(meta.NumberOfFrames || '1', 10) || 1;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1005    applyDefaults();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1006    configureFrameSlider();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1007    configureWlSliders(meta);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1008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1009    await loadAnnotations();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1010    state.dirty = false;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1011    setSaveStatus('', '');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1012    updateSaveBtn();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1013    loadReport().catch(() =&gt; {});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1014    await loadImage(true);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1015    $('deidBtn').hidden = false;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1016    $('srBtn').hidden = false;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1017    $('segBtn').hidden = false;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1018    $('maskPngBtn').hidden = false;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1019    $('maskNiftiBtn').hidden = false;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1020    $('radiomicsBtn').hidden = false;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1021    $('cStoreBtn').hidden = false;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1022    $('tplSelect').hidden = false;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1023    $('tplSaveBtn').hidden = false;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1024    refreshTemplates().catch(() =&gt; {});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1025    wsConnect();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1026    setStatus('tayyor');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1027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1028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1029  const RECORD_SECTIONS = [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1030    ['report', 'Mammografiya hisoboti'],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1031    ['complaints', 'Shikoyatlari'],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1032    ['history', 'Anamnesis morbi'],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1033    ['clinical_findings', "Klinik ko'rinish"],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1034    ['recommendations', 'Tavsiyalar'],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1035    ['diagnosis', 'Tashxis'],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1036    ['treatment', 'Davolash / oilaviy anamnez'],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1037    ['lab_notes', 'Laboratoriya / UTT / gistologiya'],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1038    ['disease_info', 'Status praesens'],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1039    ['occupational', 'Status localis'],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1040    ['admission_reason', 'Kelish sababi'],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1041    ['diagnostic_procedures', 'Diagnostik amaliyot'],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1042    ['discharge_meds', 'Chiqish dorilari'],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1043  ];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1044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1045  function _dismissedKey()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1046    if (!state.current) return null;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1047    return `mamograf_dismissed_${refSource()}__${refValue()}`;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1048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1049  function getDismissed()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1050    const k = _dismissedKey();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1051    if (!k) return new Set();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1052    try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1053      const raw = localStorage.getItem(k);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1054      return new Set(raw ? JSON.parse(raw) : []);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1055    } catch (e) { return new Set();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1056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1057  function addDismissed(patientId)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1058    const k = _dismissedKey();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1059    if (!k)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1060    const s = getDismissed();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1061    s.add(patientId);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1062    try { localStorage.setItem(k, JSON.stringify([...s])); } catch (e) {}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1063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1064  function clearDismissed()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1065    const k = _dismissedKey();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1066    if (k) try { localStorage.removeItem(k); } catch (e) {}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1067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1068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1069  async function loadReport()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1070    if (!state.meta)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1071    state._linked = null;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1072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1073    const refS = refSource();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1074    const refV = refValue();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1075    if (refS &amp;&amp; refV)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1076      try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1077        const linkData = await apiJson(`/api/db/link?source=${refS}&amp;ref=${encodeURIComponent(refV)}`);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1078        if (linkData.linked &amp;&amp; linkData.patient)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1079          state._linked = linkData;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1080          state._matchInput =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1081            patient_id: state.meta.PatientID || '',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1082            name: state.meta.PatientName || '',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1083            birth_date: state.meta.PatientBirthDate || '',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1084            parsed: {},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1085          };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1086          await loadAndRenderPatient(linkData.patient.patient_id, /*append*/false);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1087         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1088  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1089      } catch (e)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1090        // ignore — fall through to fuzzy match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1091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1092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1093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1094    const params = new URLSearchParams();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1095    if (state.meta.PatientID) params.set('patient_id', state.meta.PatientID);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1096    if (state.meta.PatientName) params.set('name', state.meta.PatientName);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1097    if (state.meta.PatientBirthDate) params.set('birth_date', state.meta.PatientBirthDate);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1098    let data;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1099    try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1100      data = await apiJson(`/api/db/match?${params}`);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1101    } catch (e)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1102      renderReportError(e.message);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1103     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1104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1105    state._matchInput = data.input;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1106    const dismissed = getDismissed();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1107    data.candidates = (data.candidates || []).filter(c =&gt; !dismissed.has(c.patient.patient_id));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1108    if (data.candidates.length === 1 &amp;&amp; data.candidates[0].score &gt;= 80)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1109      renderReportInputBar(data.input);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1110      await loadAndRenderPatient(data.candidates[0].patient.patient_id, /*append*/true);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1111    } else if (data.candidates.length &gt; 0)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1112      renderReportCandidates(data);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1113    } else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1114      renderReportEmpty(data.input);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1115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1116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1117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1118  async function saveLink(patientId, confidence)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1119    await api('/api/db/link',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1120      method: 'PUT',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1121      headers: { 'content-type': 'application/json' },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1122      body: JSON.stringify({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1123        source: refSource(),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1124        ref: refValue(),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1125        patient_id: patientId,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1126        confidence: Math.round(Number(confidence) || 0),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1127      }),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1128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1129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1130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1131  async function unlinkPatient()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1132    if (!state.current)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1133    if (!confirm("Bemor bilan aloqani uzasizmi?"))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1134    try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1135      await api(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1136        `/api/db/link?source=${refSource()}&amp;ref=${encodeURIComponent(refValue())}`,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1137        { method: 'DELETE' },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1138      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1139      state._linked = null;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1140      await loadReport();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1141    } catch (e)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1142      setStatus('uzish xatosi: ' + e.message);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1143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1144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1145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1146  function renderReportError(msg)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1147    const pane = $('reportPane');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1148    pane.innerHTML = `&lt;div class="report-empty"&gt;Xato: ${msg}&lt;/div&gt;`;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1149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1150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1151  function renderReportInputBar(input)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1152    const pane = $('reportPane');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1153    pane.innerHTML = '';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1154    const head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1155    head.className = 'report-input';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1156    const parsed = input.parsed || {};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1157    head.innerHTML = `DICOM: &lt;b&gt;${input.name || '—'}&lt;/b&gt; · ID &lt;b&gt;${input.patient_id || '—'}&lt;/b&gt; · DOB &lt;b&gt;${parsed.dob || input.birth_date || '—'}&lt;/b&gt;`;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1158    pane.appendChild(head);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1159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1160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1161  function renderReportCandidates(data)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1162    renderReportInputBar(data.input);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1163    const pane = $('reportPane');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1164    const title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1165    title.className = 'report-section-title';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1166    const dismissedCount = getDismissed().size;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1167    title.innerHTML = `${data.candidates.length} ta nomzod` +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1168      (dismissedCount &gt; 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1169        ? ` &lt;a href="#" id="restoreDismissed" style="font-size:10px; color:var(--accent); margin-left:6px; text-decoration:none"&gt;+${dismissedCount} yashirilgan ↺&lt;/a&gt;`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1170        : '');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1171    pane.appendChild(title);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1172    const restore = pane.querySelector('#restoreDismissed');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1173    if (restore) restore.addEventListener('click', (e) =&gt; { e.preventDefault(); clearDismissed(); loadReport();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1174    for (const c of data.candidates)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1175      pane.appendChild(buildCandidateBtn(c));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1176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1177    appendManualSearch(pane);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1178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1179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1180  function buildCandidateBtn(c)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1181    const p = c.patient;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1182    const btn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1183    btn.className = 'report-candidate';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1184    const scoreCls = c.score &gt;= 80 ? 'high' : (c.score &gt;= 60 ? 'med' : '');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1185    const top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1186    top.className = 'top';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1187    const nm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1188    nm.className = 'name';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1189    nm.textContent = `${p.last_name || ''} ${p.first_name || ''}`.trim() || '—';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1190    const sc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1191    sc.className = `score ${scoreCls}`;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1192    sc.textContent = `${c.score}%`;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1193    const dismissBtn = document.createElement('button');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1194    dismissBtn.className = 'cand-dismiss';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1195    dismissBtn.textContent = '✕';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1196    dismissBtn.title = "Bu nomzodni ro'yxatdan olib tashlash";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1197    dismissBtn.addEventListener('click', (e)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1198      e.stopPropagation();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1199      addDismissed(p.patient_id);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1200      btn.remove();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1201      const list = document.querySelectorAll('#reportPane .report-candidate');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1202      if (list.length === 0)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1203        const pane = $('reportPane');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1204        const empty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1205        empty.className = 'report-empty';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1206        empty.innerHTML = `Barcha nomzodlar yashirildi. &lt;a href="#" id="restoreDismissed"&gt;Ko'rsatish&lt;/a&gt;`;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1207        pane.appendChild(empty);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1208        const link = pane.querySelector('#restoreDismissed');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1209        if (link) link.addEventListener('click', (ev) =&gt; { ev.preventDefault(); clearDismissed(); loadReport();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1210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1211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1212    top.append(nm, sc, dismissBtn);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1213    btn.appendChild(top);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1214    const meta1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1215    meta1.className = 'meta-line';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1216    meta1.textContent = `ID ${p.patient_id} · ${p.sex || '—'} · DOB ${p.birth_date || '—'}`;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1217    btn.appendChild(meta1);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1218    const meta2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1219    meta2.className = 'meta-line';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1220    meta2.textContent = `${c.record_count} yozuv${c.last_visit ? ' · oxirgi ' + c.last_visit : ''} · ${(c.reasons || []).join(', ')}`;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1221    btn.appendChild(meta2);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1222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1223    const actions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1224    actions.className = 'cand-actions';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1225    const previewBtn = document.createElement('button');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1226    previewBtn.className = 'cand-btn';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1227    previewBtn.textContent = '👁 Yozuvlarni ko\'rish';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1228    previewBtn.addEventListener('click', (e)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1229      e.stopPropagation();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1230      loadAndRenderPatient(p.patient_id, /*append*/false);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1231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1232    const linkBtn = document.createElement('button');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1233    linkBtn.className = 'cand-btn link';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1234    linkBtn.textContent = '🔗 Bog\'lash';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1235    linkBtn.title = 'Shu DICOM bilan shu bemorni doimiy bog\'lash';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1236    linkBtn.addEventListener('click', async (e)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1237      e.stopPropagation();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1238      try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1239        await saveLink(p.patient_id, c.score);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1240        await loadReport();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1241      } catch (err)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1242        setStatus('bog\'lash xatosi: ' + err.message);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1243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1244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1245    actions.append(previewBtn, linkBtn);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1246    btn.appendChild(actions);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1247    return btn;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1248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1249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1250  function renderReportEmpty(input)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1251    const pane = $('reportPane');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1252    pane.innerHTML = '';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1253    renderReportInputBar(input);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1254    const empty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1255    empty.className = 'report-empty';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1256    empty.innerHTML = `Mos hisobot topilmadi.&lt;br&gt;Quyida ID yoki ism bo'yicha qo'lda qidirishingiz mumkin.`;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1257    pane.appendChild(empty);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1258    appendManualSearch(pane);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1259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1260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1261  function appendManualSearch(pane)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1262    const wrap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1263    wrap.className = 'report-search';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1264    const inp = document.createElement('input');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1265    inp.type = 'text';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1266    inp.placeholder = "ID yoki ism (masalan, 14173 yoki SHUKUROVA)";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1267    const btn = document.createElement('button');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1268    btn.textContent = 'Qidirish';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1269    const run = async ()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1270      const q = inp.value.trim();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1271      if (!q)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1272      try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1273        const data = await apiJson(`/api/db/search?q=${encodeURIComponent(q)}&amp;limit=15`);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1274        renderManualResults(data, q);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1275      } catch (e) { renderReportError(e.message);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1276    };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1277    btn.addEventListener('click', run);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1278    inp.addEventListener('keydown', (e) =&gt; { if (e.key === 'Enter') run();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1279    wrap.append(inp, btn);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1280    pane.appendChild(wrap);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1281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1282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1283  function renderManualResults(data, q)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1284    const pane = $('reportPane');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1285    let title = pane.querySelector('.report-section-title.manual');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1286    if (!title)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1287      title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1288      title.className = 'report-section-title manual';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1289      pane.appendChild(title);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1290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1291    title.textContent = `Qidiruv natijalari "${q}" — ${data.results.length}`;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1292    let listWrap = pane.querySelector('.manual-results');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1293    if (listWrap) listWrap.remove();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1294    listWrap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1295    listWrap.className = 'manual-results';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1296    for (const r of data.results)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1297      const c =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1298        patient: r,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1299        score: 0,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1300        reasons: ['qo\'lda qidiruv'],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1301        record_count: r.record_count || 0,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1302        last_visit: r.last_visit,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1303      };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1304      listWrap.appendChild(buildCandidateBtn(c));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1305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1306    pane.appendChild(listWrap);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1307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1308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1309  async function loadAndRenderPatient(patientId, append)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1310    let data;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1311    try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1312      data = await apiJson(`/api/db/patient/${encodeURIComponent(patientId)}`);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1313    } catch (e)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1314      renderReportError(e.message);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1315     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1316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1317    const pane = $('reportPane');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1318    if (!append)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1319      pane.innerHTML = '';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1320      if (state._matchInput) renderReportInputBar(state._matchInput);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1321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1322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1323    const isLinked = state._linked &amp;&amp; state._linked.patient &amp;&amp; state._linked.patient.patient_id === patientId;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1324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1325    if (isLinked)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1326      const banner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1327      banner.className = 'link-banner linked';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1328      const txt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1329      const lk = state._linked.link || {};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1330      const conf = lk.confidence != null ? ` · ${lk.confidence}%` : '';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1331      const at = lk.confirmed_at ? ` · ${lk.confirmed_at.slice(0, 10)}` : '';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1332      txt.innerHTML = `🔗 &lt;b&gt;Bog'langan&lt;/b&gt;${conf}${at}`;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1333      const unlink = document.createElement('button');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1334      unlink.className = 'link-action';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1335      unlink.textContent = '🔓 Aloqani uzish';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1336      unlink.addEventListener('click', unlinkPatient);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1337      banner.append(txt, unlink);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1338      pane.appendChild(banner);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1339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1340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1341    const head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1342    head.className = 'report-patient';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1343    const p = data.patient;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1344    const nm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1345    nm.className = 'name';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1346    nm.textContent = `${p.last_name || ''} ${p.first_name || ''}`.trim() || '—';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1347    const id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1348    id.className = 'id';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1349    id.textContent = `ID ${p.patient_id} · ${p.sex || '—'} · DOB ${p.birth_date || '—'} · ${data.records.length} yozuv`;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1350    head.append(nm, id);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1351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1352    if (!isLinked)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1353      const linkHere = document.createElement('button');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1354      linkHere.className = 'link-action primary';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1355      linkHere.textContent = "🔗 Shu bemorga doimiy bog'lash";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1356      linkHere.addEventListener('click', async ()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1357        try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1358          await saveLink(p.patient_id, null);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1359          await loadReport();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1360        } catch (e) { setStatus("bog'lash xatosi: " + e.message);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1361  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1362      head.appendChild(linkHere);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1363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1364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1365    const sw = document.createElement('button');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1366    sw.className = 'switch';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1367    sw.textContent = '← Boshqa bemorni tanlash';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1368    sw.addEventListener('click', () =&gt; loadReport());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1369    head.appendChild(sw);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1370    pane.appendChild(head);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1371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1372    for (let i = 0; i &lt; data.records.length; i++)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1373      pane.appendChild(buildRecordCard(data.records[i], i === 0));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1374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1375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1376    const badge = $('reportBadge');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1377    badge.textContent = data.records.length;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1378    badge.hidden = data.records.length === 0;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1379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1380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1381  function buildRecordCard(r, openByDefault)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1382    const det = document.createElement('details');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1383    det.className = 'record-card';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1384    if (openByDefault) det.open = true;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1385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1386    const sum = document.createElement('summary');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1387    const dt = document.createElement('span');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1388    dt.className = 'date';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1389    dt.textContent = r.service_date || '—';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1390    sum.appendChild(dt);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1391    if (r.exam_code)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1392      const code = document.createElement('span');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1393      code.className = 'code';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1394      code.textContent = r.exam_code;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1395      sum.appendChild(code);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1396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1397    if (r.exam_name)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1398      const en = document.createElement('span');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1399      en.textContent = r.exam_name;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1400      sum.appendChild(en);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1401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1402    det.appendChild(sum);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1403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1404    const body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1405    body.className = 'record-body';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1406    let any = false;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1407    for (const [key, label] of RECORD_SECTIONS)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1408      const v = r[key];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1409      if (!v) continue;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1410      any = true;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1411      const sec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1412      sec.className = 'record-section';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1413      const lbl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1414      lbl.className = 'record-section-label';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1415      lbl.textContent = label;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1416      const pre = document.createElement('pre');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1417      pre.textContent = v;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1418      sec.append(lbl, pre);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1419      body.appendChild(sec);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1420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1421    if (!any)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1422      const empty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1423      empty.className = 'report-empty';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1424      empty.style.padding = '8px 0 0';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1425      empty.textContent = 'Bo\'sh yozuv';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1426      body.appendChild(empty);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1427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1428    det.appendChild(body);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1429    return det;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1430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1431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1432  async function loadAnnotations()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1433    if (!state.current)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1434    try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1435      const data = await apiJson(`/api/annotations?source=${refSource()}&amp;ref=${encodeURIComponent(refValue())}`);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1436      state.annotations = (data.annotations || []).map(normalizeAnn);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1437    } catch (e)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1438      state.annotations = [];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1439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1440    renderSvg();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1441    renderAnnoList();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1442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1443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1444  function normalizeAnn(a)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1445    const out = Object.assign({}, a);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1446    if (!out.id) out.id = uid();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1447    if (!out.bbox) out.bbox = [0, 0, 0, 0];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1448    if (typeof out.frame !== 'number') out.frame = 0;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1449    // Multi-label support: `labels` is the source of truth, `label` stays as the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1450    // primary (first) label for backward compatibility (color, export, stats).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1451    if (Array.isArray(out.labels) &amp;&amp; out.labels.length)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1452      out.label = out.labels[0];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1453    } else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1454      out.labels = out.label ? [out.label] : [];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1455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1456    return out;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1457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1458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1459  // Read the primary + full label set for an annotation, tolerating old records.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1460  function annLabels(a)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1461    if (Array.isArray(a.labels) &amp;&amp; a.labels.length) return a.labels;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1462    return a.label ? [a.label] : [];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1463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1464  function annLabelText(a)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1465    const ls = annLabels(a);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1466    return ls.length ? ls.join(' + ') : '—';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1467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1468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1469  // Primary label chosen in the toolbar for a new annotation (always one).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1470  // Extra labels are added afterwards via the per-annotation editor.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1471  function pendingLabels()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1472    const sel = $('labelSelect');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1473    const v = sel ? sel.value : '';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1474    return v ? [v] : [state.labels[0]?.name || 'mass'];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1475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1476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1477  function parseFirstNumber(v)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1478    if (v == null) return null;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1479    if (typeof v === 'number') return v;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1480    const s = String(v).trim();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1481    const m = s.match(/-?\d+(\.\d+)?/);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1482    return m ? parseFloat(m[0]) : null;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1483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1484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1485  function applyDefaults()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1486    state.wc = state.defaultWc;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1487    state.ww = state.defaultWw;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1488    $('wcInput').value = state.wc != null ? Math.round(state.wc) : '';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1489    $('wwInput').value = state.ww != null ? Math.round(state.ww) : '';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1490    if (state.wc != null) $('wcSlider').value = clampRange($('wcSlider'), state.wc);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1491    if (state.ww != null) $('wwSlider').value = clampRange($('wwSlider'), state.ww);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1492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1493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1494  function clampRange(input, v)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1495    const min = parseFloat(input.min), max = parseFloat(input.max);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1496    return Math.max(min, Math.min(max, v));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1497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1498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1499  function configureFrameSlider()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1500    const s = $('frameSlider');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1501    s.min = 0;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1502    s.max = Math.max(0, state.frames - 1);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1503    s.value = 0;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1504    s.disabled = state.frames &lt;= 1;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1505    $('frameLabel').textContent = `1 / ${state.frames}`;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1506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1507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1508  function configureWlSliders(meta)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1509    const bits = parseInt(meta.BitsStored || '12', 10);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1510    const signed = String(meta.PixelRepresentation || '0') === '1';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1511    let lo, hi;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1512    if (signed) { lo = -(1 &lt;&lt; (bits - 1)); hi = (1 &lt;&lt; (bits - 1)) - 1;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1513    else { lo = 0; hi = (1 &lt;&lt; bits) - 1;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1514    const wcS = $('wcSlider'); wcS.min = lo; wcS.max = hi;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1515    if (state.wc != null) wcS.value = clampRange(wcS, state.wc);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1516    const wwS = $('wwSlider'); wwS.min = 1; wwS.max = hi - lo;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1517    if (state.ww != null) wwS.value = clampRange(wwS, state.ww);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1518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1519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1520  function renderMeta(meta)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1521    const tbody = $('metaTable').querySelector('tbody');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1522    tbody.innerHTML = '';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1523    const order = [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1524      'PatientName','PatientID','PatientSex','PatientAge','PatientBirthDate',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1525      'StudyDate','StudyDescription','SeriesDescription',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1526      'Modality','BodyPartExamined','ImageLaterality','ViewPosition',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1527      'Rows','Columns','BitsStored','NumberOfFrames','PhotometricInterpretation',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1528      'WindowCenter','WindowWidth','RescaleSlope','RescaleIntercept',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1529      'PixelSpacing','ImagerPixelSpacing','BodyPartThickness','CompressionForce',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1530      'KVP','ExposureTime','XRayTubeCurrent',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1531      'Manufacturer','ManufacturerModelName','InstitutionName',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1532      'StudyInstanceUID','SeriesInstanceUID','TransferSyntaxUID',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1533    ];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1534    const seen = new Set();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1535    const addRow = (k, v)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1536      if (v === undefined || v === null || v === '')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1537      const tr = document.createElement('tr');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1538      const td1 = document.createElement('td'); td1.textContent = k;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1539      const td2 = document.createElement('td'); td2.textContent = v;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1540      tr.append(td1, td2); tbody.appendChild(tr);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1541    };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1542    for (const k of order) { if (k in meta) { addRow(k, meta[k]); seen.add(k); }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1543    for (const [k, v] of Object.entries(meta)) { if (!seen.has(k)) addRow(k, v);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1544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1545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1546  function clearViewer()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1547    wsClose();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1548    state.current = null;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1549    state.meta = null;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1550    state.annotations = [];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1551    state.selectedId = null;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1552    state.suggestions = [];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1553    state._matchInput = null;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1554    $('imgStack').hidden = true;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1555    $('srView').hidden = true;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1556    $('srView').innerHTML = '';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1557    $('emptyState').style.display = '';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1558    $('dicomImg').removeAttribute('src');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1559    $('metaTable').querySelector('tbody').innerHTML = '';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1560    $('reportPane').innerHTML = '';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1561    $('reportBadge').hidden = true;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1562    $('aiClearBtn').hidden = true;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1563    $('deidBtn').hidden = true;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1564    $('srBtn').hidden = true;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1565    $('segBtn').hidden = true;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1566    $('maskPngBtn').hidden = true;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1567    $('maskNiftiBtn').hidden = true;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1568    $('radiomicsBtn').hidden = true;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1569    $('cStoreBtn').hidden = true;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1570    $('tplSelect').hidden = true;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1571    $('tplSaveBtn').hidden = true;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1572    renderSvg();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1573    renderAnnoList();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1574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1575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1576  let _imgLoadToken = 0;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1577  async function loadImage(fitAfter)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1578    if (!state.current)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1579    const token = ++_imgLoadToken;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1580    const url = imageUrl();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1581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1582    try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1583      const probe = await fetch(url, { method: 'HEAD'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1584      if (probe.status === 422 || (state.meta &amp;&amp; (state.meta.Modality === 'SR' || (state.meta.Modality || '').toUpperCase() === 'SR')))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1585        if (probe.status === 422 || state.meta?.Modality === 'SR')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1586          await renderSrView();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1587         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1588  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1589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1590    } catch (e)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1591      // fall through to img-tag flow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1592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1593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1594    const img = $('dicomImg');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1595    img.onload = async ()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1596      if (token !== _imgLoadToken)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1597      if (img.naturalWidth === 0)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1598        // still failed — try SR fallback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1599        const r = await fetch(url);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1600        if (r.status === 422) { await renderSrView(); return;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1601        setStatus("rasmni o'qib bo'lmadi");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1602       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1603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1604      $('srView').hidden = true;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1605      $('emptyState').style.display = 'none';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1606      $('imgStack').hidden = false;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1607      syncSvgViewBox();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1608      if (fitAfter) fitToScreen();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1609      else applyTransform();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1610      renderSvg();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1611    };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1612    img.onerror = async ()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1613      if (token !== _imgLoadToken)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1614      try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1615        const r = await fetch(url);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1616        if (r.status === 422)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1617          await renderSrView();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1618         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1619  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1620      } catch (e) {}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1621      setStatus("rasmni o'qib bo'lmadi");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1622    };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1623    img.src = url;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1624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1625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1626  async function renderSrView()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1627    $('imgStack').hidden = true;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1628    $('emptyState').style.display = 'none';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1629    const view = $('srView');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1630    view.hidden = false;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1631    view.innerHTML = '&lt;div class="empty"&gt;SR matni yuklanmoqda…&lt;/div&gt;';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1632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1633    let data = null;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1634    try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1635      if (state.current.kind === 'upload')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1636        data = await apiJson(`/api/files/${encodeURIComponent(state.current.id)}/sr-content`);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1637      } else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1638        data = await apiJson(`/api/local/sr-content?path=${encodeURIComponent(state.current.path)}`);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1639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1640    } catch (e)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1641      const m = state.meta || {};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1642      view.innerHTML = `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1643        &lt;div class="sr-head"&gt;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1644          &lt;h2&gt;📄 ${m.Modality || 'Structured Report'} — bu DICOM rasm emas&lt;/h2&gt;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1645          &lt;div class="meta"&gt;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1646            Bemor: &lt;b&gt;${m.PatientName || '—'}&lt;/b&gt; · ID ${m.PatientID || '—'}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1647            &lt;span class="sr-flag"&gt;Modality: ${m.Modality || '—'}&lt;/span&gt;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1648          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1649        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1650        &lt;div class="empty" style="padding-top:14px"&gt;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1651          SR matn parserga ulanmadi (server eski kodda bo'lishi mumkin).&lt;br&gt;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1652          &lt;b&gt;Server qayta ishga tushirilsin&lt;/b&gt; (run.bat ni yopib qayta oching) keyin Ctrl+F5.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1653        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1654        &lt;div class="sr-item depth-1"&gt;&lt;div class="lbl"&gt;Xom xato&lt;/div&gt;&lt;div class="val"&gt;${e.message}&lt;/div&gt;&lt;/div&gt;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1655      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1656     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1657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1658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1659    view.innerHTML = '';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1660    const head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1661    head.className = 'sr-head';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1662    const title = document.createElement('h2');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1663    title.textContent = '📄 ' + (data.items?.[0]?.name || 'Structured Report');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1664    head.appendChild(title);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1665    const meta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1666    meta.className = 'meta';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1667    meta.innerHTML = `Bemor: &lt;b&gt;${data.patient_name || '—'}&lt;/b&gt; · ID ${data.patient_id || '—'} · ${data.content_date || ''}` +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1668      (data.completion_flag ? `&lt;span class="sr-flag"&gt;${data.completion_flag}&lt;/span&gt;` : '') +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1669      (data.verification_flag ? `&lt;span class="sr-flag"&gt;${data.verification_flag}&lt;/span&gt;` : '') +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1670      `&lt;span class="sr-flag"&gt;Modality: ${data.modality || '—'}&lt;/span&gt;`;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1671    head.appendChild(meta);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1672    view.appendChild(head);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1673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1674    for (const it of (data.items || []).slice(1))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1675      const div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1676      div.className = `sr-item depth-${Math.min(it.depth || 1, 4)}`;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1677      const lbl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1678      lbl.className = 'lbl';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1679      lbl.textContent = `${it.type || ''}${it.name ? ' · ' + it.name : ''}`;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1680      div.appendChild(lbl);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1681      const val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1682      val.className = 'val';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1683      val.textContent = it.text || it.value || '';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1684      div.appendChild(val);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1685      view.appendChild(div);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1686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1687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1688    setStatus(`📄 SR — ${data.modality || 'Structured Report'}`);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1689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1690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1691  function syncSvgViewBox()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1692    const img = $('dicomImg');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1693    const svg = $('annoSvg');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1694    if (!img.naturalWidth)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1695    svg.setAttribute('viewBox', `0 0 ${img.naturalWidth} ${img.naturalHeight}`);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1696    svg.setAttribute('width', img.naturalWidth);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1697    svg.setAttribute('height', img.naturalHeight);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1698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1699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1700  let _wlDebounce;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1701  function scheduleReload()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1702    clearTimeout(_wlDebounce);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1703    _wlDebounce = setTimeout(() =&gt; loadImage(false), 150);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1704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1705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1706  function fitToScreen()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1707    const wrap = $('canvasWrap');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1708    const img = $('dicomImg');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1709    if (!img.naturalWidth)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1710    const sx = wrap.clientWidth / img.naturalWidth;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1711    const sy = wrap.clientHeight / img.naturalHeight;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1712    const s = Math.min(sx, sy) * 0.98;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1713    state.scale = s; state.fitScale = s;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1714    state.tx = 0; state.ty = 0;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1715    applyTransform();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1716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1717  function oneToOne() { state.scale = 1; state.tx = 0; state.ty = 0; applyTransform();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1718  let _lastScale = 1;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1719  function applyTransform()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1720    $('imgStack').style.transform = `translate(${state.tx}px, ${state.ty}px) scale(${state.scale})`;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1721    $('zoomLbl').textContent = `${Math.round(state.scale * 100)}%`;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1722    if (state.current &amp;&amp; state.selectedId &amp;&amp; Math.abs(state.scale - _lastScale) &gt; 1e-3)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1723      _lastScale = state.scale;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1724      renderSvg();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1725    } else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1726      _lastScale = state.scale;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1727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1728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1729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1730  // pan &amp; zoom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1731  (()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1732    const wrap = $('canvasWrap');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1733    let dragging = false, lastX = 0, lastY = 0;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1734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1735    let touchMode = null;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1736    let lastTouchX = 0, lastTouchY = 0;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1737    let lastPinchDist = 0;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1738    let lastPinchCx = 0, lastPinchCy = 0;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1739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1740    function dist(t1, t2)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1741      const dx = t2.clientX - t1.clientX;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1742      const dy = t2.clientY - t1.clientY;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1743      return Math.hypot(dx, dy);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1744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1745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1746    wrap.addEventListener('touchstart', (e)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1747      if (e.touches.length === 1)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1748        touchMode = 'pan';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1749        lastTouchX = e.touches[0].clientX;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1750        lastTouchY = e.touches[0].clientY;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1751      } else if (e.touches.length &gt;= 2)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1752        touchMode = 'pinch';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1753        lastPinchDist = dist(e.touches[0], e.touches[1]);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1754        lastPinchCx = (e.touches[0].clientX + e.touches[1].clientX) / 2;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1755        lastPinchCy = (e.touches[0].clientY + e.touches[1].clientY) / 2;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1756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1757      e.preventDefault();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1758    }, { passive: false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1759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1760    wrap.addEventListener('touchmove', (e)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1761      if (touchMode === 'pan' &amp;&amp; e.touches.length === 1)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1762        const t = e.touches[0];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1763        state.tx += t.clientX - lastTouchX;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1764        state.ty += t.clientY - lastTouchY;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1765        lastTouchX = t.clientX;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1766        lastTouchY = t.clientY;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1767        applyTransform();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1768        e.preventDefault();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1769      } else if (touchMode === 'pinch' &amp;&amp; e.touches.length &gt;= 2)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1770        const d = dist(e.touches[0], e.touches[1]);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1771        if (lastPinchDist &gt; 0)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1772          const factor = d / lastPinchDist;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1773          const newScale = Math.max(0.05, Math.min(40, state.scale * factor));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1774          const cx = (e.touches[0].clientX + e.touches[1].clientX) / 2;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1775          const cy = (e.touches[0].clientY + e.touches[1].clientY) / 2;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1776          const rect = wrap.getBoundingClientRect();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1777          const px = cx - rect.left - rect.width / 2;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1778          const py = cy - rect.top - rect.height / 2;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1779          state.tx = px - (px - state.tx) * (newScale / state.scale);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1780          state.ty = py - (py - state.ty) * (newScale / state.scale);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1781          state.tx += cx - lastPinchCx;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1782          state.ty += cy - lastPinchCy;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1783          state.scale = newScale;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1784          applyTransform();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1785  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1786        lastPinchDist = d;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1787        lastPinchCx = (e.touches[0].clientX + e.touches[1].clientX) / 2;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1788        lastPinchCy = (e.touches[0].clientY + e.touches[1].clientY) / 2;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1789        e.preventDefault();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1790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1791    }, { passive: false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1792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1793    wrap.addEventListener('touchend', (e)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1794      if (e.touches.length === 0)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1795        touchMode = null;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1796      } else if (e.touches.length === 1)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1797        touchMode = 'pan';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1798        lastTouchX = e.touches[0].clientX;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1799        lastTouchY = e.touches[0].clientY;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1800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1801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1802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1803    wrap.addEventListener('mousedown', (e)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1804      if (state.tool === 'bbox' &amp;&amp; e.target.id === 'annoSvg')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1805      if (e.button !== 0 &amp;&amp; e.button !== 1)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1806      dragging = true; lastX = e.clientX; lastY = e.clientY;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1807      wrap.classList.add('dragging');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1808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1809    window.addEventListener('mousemove', (e)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1810      if (!dragging)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1811      state.tx += e.clientX - lastX;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1812      state.ty += e.clientY - lastY;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1813      lastX = e.clientX; lastY = e.clientY;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1814      applyTransform();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1815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1816    window.addEventListener('mouseup', () =&gt; { dragging = false; wrap.classList.remove('dragging');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1817    wrap.addEventListener('wheel', (e)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1818      e.preventDefault();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1819      const factor = Math.exp(-e.deltaY * 0.0015);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1820      const newScale = Math.max(0.05, Math.min(40, state.scale * factor));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1821      const rect = wrap.getBoundingClientRect();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1822      const cx = e.clientX - rect.left - rect.width / 2;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1823      const cy = e.clientY - rect.top - rect.height / 2;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1824      state.tx = cx - (cx - state.tx) * (newScale / state.scale);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1825      state.ty = cy - (cy - state.ty) * (newScale / state.scale);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1826      state.scale = newScale;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1827      applyTransform();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1828    }, { passive: false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1829  })();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1830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1831  // upload — parallel + progress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1832  const UPLOAD_CONCURRENCY = 3;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1833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1834  function uploadOne(file, onProgress)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1835    return new Promise((resolve, reject)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1836      const xhr = new XMLHttpRequest();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1837      xhr.open('POST', '/api/upload');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1838      const tok = getToken();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1839      if (tok) xhr.setRequestHeader('Authorization', `Bearer ${tok}`);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1840      xhr.upload.onprogress = (e)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1841        if (e.lengthComputable &amp;&amp; onProgress) onProgress(e.loaded, e.total);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1842      };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1843      xhr.onload = ()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1844        if (xhr.status === 401) { setToken(null); state._user = null; updateUserBar(); reject(new Error('401')); return;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1845        if (xhr.status &gt;= 200 &amp;&amp; xhr.status &lt; 300)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1846          try { resolve(JSON.parse(xhr.responseText));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1847          catch (e) { resolve({});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1848        } else reject(new Error(`HTTP ${xhr.status}: ${xhr.responseText}`));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1849      };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1850      xhr.onerror = () =&gt; reject(new Error('network error'));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1851      xhr.onabort = () =&gt; reject(new Error('aborted'));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1852      const fd = new FormData();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1853      fd.append('files', file, file.name);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1854      xhr.send(fd);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1855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1856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1857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1858  (()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1859    const dz = $('dropZone');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1860    const inp = $('fileInput');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1861    const finp = $('folderInput');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1862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1863    const upload = async (filesIn)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1864      if (!filesIn || filesIn.length === 0)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1865      const files = Array.from(filesIn);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1866      const total = files.length;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1867      let done = 0;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1868      let failed = 0;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1869      const totalBytes = files.reduce((s, f) =&gt; s + f.size, 0);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1870      let totalUploaded = 0;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1871      const fileProgress = new Map();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1872      const t0 = performance.now();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1873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1874      const fmtSize = (n)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1875        if (n &lt; 1024) return `${n} B`;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1876        if (n &lt; 1024 * 1024) return `${(n / 1024).toFixed(0)} KB`;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1877        return `${(n / 1024 / 1024).toFixed(1)} MB`;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1878      };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1879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1880      const refreshStatus = ()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1881        const sumLoaded = [...fileProgress.values()].reduce((s, v) =&gt; s + v, 0) + totalUploaded;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1882        const pct = totalBytes ? (sumLoaded * 100 / totalBytes) : 0;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1883        const elapsed = (performance.now() - t0) / 1000;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1884        const rate = elapsed &gt; 0.5 ? sumLoaded / elapsed : 0;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1885        const rateStr = rate &gt; 0 ? ` · ${fmtSize(rate)}/s` : '';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1886        const etaStr = rate &gt; 0 ? ` · ETA ${Math.max(0, Math.round((totalBytes - sumLoaded) / rate))}s` : '';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1887        setStatus(`📤 ${done}/${total} · ${pct.toFixed(0)}%${rateStr}${etaStr}`);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1888      };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1889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1890      const queue = files.slice();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1891      const worker = async ()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1892        while (queue.length)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1893          const f = queue.shift();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1894          try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1895            await uploadOne(f, (loaded, _t)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1896              fileProgress.set(f, loaded);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1897              refreshStatus();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1898        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1899            totalUploaded += f.size;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1900            fileProgress.delete(f);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1901            done++;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1902          } catch (e)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1903            failed++;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1904            fileProgress.delete(f);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1905            console.error('upload', f.name, e.message);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1906    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1907          refreshStatus();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1908  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1909      };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1910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1911      refreshStatus();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1912      const workers = [];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1913      for (let i = 0; i &lt; Math.min(UPLOAD_CONCURRENCY, files.length); i++)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1914        workers.push(worker());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1915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1916      await Promise.all(workers);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1917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1918      await refreshUploads();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1919      const elapsed = ((performance.now() - t0) / 1000).toFixed(1);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1920      if (failed) setStatus(`✓ ${done}/${total} yuklandi · ${failed} xato (${elapsed}s)`);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1921      else setStatus(`✓ ${done} ta fayl yuklandi (${elapsed}s)`);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1922    };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1923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1924    dz.addEventListener('dragover', (e) =&gt; { e.preventDefault(); dz.classList.add('drag');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1925    dz.addEventListener('dragleave', () =&gt; dz.classList.remove('drag'));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1926    dz.addEventListener('drop', (e)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1927      e.preventDefault();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1928      dz.classList.remove('drag');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1929      upload(e.dataTransfer.files);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1930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1931    $('pickFiles').addEventListener('click', () =&gt; inp.click());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1932    $('pickFolder').addEventListener('click', () =&gt; finp.click());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1933    inp.addEventListener('change', (e) =&gt; upload(e.target.files));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1934    finp.addEventListener('change', (e) =&gt; upload(e.target.files));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1935  })();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1936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1937  // left tabs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1938  document.querySelectorAll('.sidebar .tab').forEach(btn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1939    btn.addEventListener('click', ()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1940      document.querySelectorAll('.sidebar .tab').forEach(b =&gt; b.classList.remove('active'));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1941      btn.classList.add('active');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1942      const t = btn.dataset.tab;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1943      document.querySelectorAll('.sidebar .pane').forEach(p =&gt; p.hidden = p.dataset.pane !== t);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1944      if (t === 'local' &amp;&amp; state.localEnabled) loadLocalDir('');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1945      if (t === 'links') loadLinks('');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1946      if (t === 'dashboard') loadDashboard();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1947      if (t === 'worklist') loadWorklist();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1948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1949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1950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1951  // ===== Worklist =====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1952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1953  async function loadWorklist()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1954    if (!state._user)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1955    const status = $('wlStatus').value;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1956    const own = $('wlOwn').checked;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1957    const params = new URLSearchParams();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1958    if (status) params.set('status', status);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1959    if (own) params.set('own', 'true');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1960    let data;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1961    try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1962      data = await apiJson(`/api/worklist?${params}`);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1963    } catch (e)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1964      setStatus('worklist xatosi: ' + e.message);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1965     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1966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1967    $('wlMeta').textContent = `${data.count} ta yozuv`;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1968    const ul = $('wlList');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1969    ul.innerHTML = '';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1970    for (const it of data.items)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1971      const li = document.createElement('li');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1972      li.className = 'dash-row';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1973      const left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1974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1975      const name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1976      name.className = 'name';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1977      const ttl = document.createElement('span');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1978      ttl.style.fontWeight = '600';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1979      ttl.textContent = it.patient_name || it.patient_id;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1980      name.appendChild(ttl);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1981      if (it.priority &amp;&amp; it.priority !== 'normal')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1982        const pr = document.createElement('span');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1983        pr.className = `wl-priority ${it.priority}`;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1984        pr.textContent = it.priority;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1985        name.appendChild(pr);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1986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1987      const sp = document.createElement('span');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1988      sp.className = `wl-status-${it.status}`;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1989      sp.textContent = it.status;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1990      sp.style.fontSize = '11px';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1991      sp.style.marginLeft = '4px';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1992      name.appendChild(sp);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1993      left.appendChild(name);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1994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1995      const sub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1996      sub.className = 'meta';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1997      const ass = it.assigned_to ? `→ ${it.assigned_to}` : 'tayinlanmagan';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1998      sub.textContent = `ID ${it.patient_id} · ${it.modality || '—'} · ${it.study_date || '—'} · ${ass}`;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1999      left.appendChild(sub);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2000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2001      if (it.last_name &amp;&amp; state._user.role !== 'annotator')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2002        const sub2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2003        sub2.className = 'meta';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2004        sub2.style.opacity = '0.7';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2005        sub2.textContent = `xlsx: ${it.last_name} ${it.first_name || ''} (${it.record_count} yozuv)`;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2006        left.appendChild(sub2);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2007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2008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2009      const top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2010      top.className = 'row';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2011      top.appendChild(left);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2012      li.appendChild(top);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2013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2014      if (state._user.role === 'admin' || state._user.role === 'reviewer')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2015        li.addEventListener('contextmenu', (e)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2016          e.preventDefault();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2017          promptWorklistEdit(it);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2018    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2019        li.title = "Right-click: tayinlash/status o'zgartirish";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2020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2021      li.addEventListener('click', ()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2022        if (it.last_name) showPatientOverview(it.patient_id);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2023  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2024      ul.appendChild(li);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2025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2026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2027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2028  async function promptWorklistEdit(it)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2029    const mode = prompt(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2030      `'${it.patient_name || it.patient_id}' uchun:\n\n` +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2031      `1 — assign\n` +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2032      `2 — priority (low/normal/high/urgent)\n` +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2033      `3 — status (pending/in_progress/done/skipped)\n` +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2034      `Tanlang:`, ''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2035    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2036    if (!mode)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2037    let body = {};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2038    if (mode === '1')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2039      const u = prompt('Foydalanuvchi nomi (bo\'sh — bekor qilish):', it.assigned_to || '');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2040      if (u === null)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2041      body.assigned_to = u || '';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2042    } else if (mode === '2')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2043      const p = prompt('Priority:', it.priority || 'normal');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2044      if (!p)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2045      body.priority = p;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2046    } else if (mode === '3')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2047      const s = prompt('Status:', it.status || 'pending');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2048      if (!s)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2049      body.status = s;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2050    } else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2051    try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2052      await api(`/api/worklist/${it.id}`,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2053        method: 'PATCH',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2054        headers: { 'content-type': 'application/json' },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2055        body: JSON.stringify(body),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2056  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2057      await loadWorklist();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2058    } catch (e) { alert(e.message);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2059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2060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2061  (function bindWorklistUi()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2062    $('wlStatus').addEventListener('change', loadWorklist);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2063    $('wlOwn').addEventListener('change', loadWorklist);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2064    $('wlRefresh').addEventListener('click', loadWorklist);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2065  })();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2066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2067  // ===== Patient overview modal =====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2068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2069  async function showPatientOverview(patientId)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2070    let data;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2071    try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2072      data = await apiJson(`/api/db/patient/${encodeURIComponent(patientId)}/overview`);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2073    } catch (e)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2074      alert('xatosi: ' + e.message);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2075     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2076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2077    const body = $('patientBody');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2078    const p = data.patient;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2079    body.innerHTML = '';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2080    const wrap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2081    wrap.className = 'patient-overview';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2082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2083    const head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2084    head.className = 'pat-head';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2085    const nm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2086    nm.className = 'name';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2087    nm.textContent = `${p.last_name || ''} ${p.first_name || ''}`.trim() || '—';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2088    head.appendChild(nm);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2089    const meta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2090    meta.className = 'meta';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2091    meta.textContent = `ID ${p.patient_id} · ${p.sex || '—'} · DOB ${p.birth_date || '—'} · ` +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2092      `${data.records.length} yozuv · ${data.dicoms.length} bog'langan DICOM · ${data.worklist.length} worklist`;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2093    head.appendChild(meta);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2094    wrap.appendChild(head);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2095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2096    if (!data.timeline.length)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2097      const empty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2098      empty.className = 'report-empty';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2099      empty.textContent = "Timeline bo'sh.";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2100      wrap.appendChild(empty);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2101      body.appendChild(wrap);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2102      $('patientModal').hidden = false;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2103     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2104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2105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2106    for (const t of data.timeline)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2107      const item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2108      item.className = `timeline-item kind-${t.kind}`;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2109      if (t.kind === 'dicom') item.classList.add('dicom-row');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2110      const ts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2111      ts.className = 'ts';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2112      ts.textContent = t.ts || '—';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2113      const bd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2114      bd.className = 'body';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2115      if (t.kind === 'record')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2116        bd.innerHTML = `📄 &lt;b&gt;${t.exam_code || '—'}&lt;/b&gt; ${t.exam_name || ''}` +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2117          (t.diagnosis ? ` — &lt;i&gt;${(t.diagnosis || '').slice(0,100)}&lt;/i&gt;` : '');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2118      } else if (t.kind === 'worklist')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2119        bd.innerHTML = `📥 ${t.modality || '—'} · status: &lt;b&gt;${t.status}&lt;/b&gt;` +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2120          (t.assigned_to ? ` · ${t.assigned_to}` : '');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2121      } else if (t.kind === 'dicom')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2122        const sCounts = Object.entries(t.annotation_statuses || {}).map(([k,v]) =&gt; `${k}:${v}`).join(' 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2123        bd.innerHTML = `🖼 &lt;b&gt;${t.ref}&lt;/b&gt; · ${t.annotation_count} ann ${sCounts ? `(${sCounts})` : ''}`;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2124        item.addEventListener('click', ()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2125          $('patientModal').hidden = true;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2126          if (t.source === 'upload') openItem({ kind: 'upload', id: t.ref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2127          else openItem({ kind: 'local', path: t.ref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2128    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2129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2130      item.append(ts, bd);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2131      wrap.appendChild(item);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2132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2133    body.appendChild(wrap);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2134    $('patientModal').hidden = false;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2135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2136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2137  $('patientCloseBtn').addEventListener('click', () =&gt; { $('patientModal').hidden = true;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2138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2139  // ===== De-identification modal =====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2140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2141  async function openDeidModal()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2142    if (!state.current)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2143    const body = $('deidBody');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2144    body.innerHTML = '&lt;div class="report-empty"&gt;PHI maydonlar tekshirilmoqda…&lt;/div&gt;';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2145    $('deidModal').hidden = false;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2146    let data;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2147    try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2148      data = await apiJson(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2149        `/api/deidentify/detect?source=${refSource()}&amp;ref=${encodeURIComponent(refValue())}`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2150      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2151    } catch (e)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2152      body.innerHTML = `&lt;div class="admin-err"&gt;${e.message}&lt;/div&gt;`;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2153     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2154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2155    body.innerHTML = '';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2156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2157    const sec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2158    sec.className = 'deid-section';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2159    const h3 = document.createElement('h3');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2160    h3.textContent = `${data.count} ta PHI maydon topildi`;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2161    sec.appendChild(h3);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2162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2163    const table = document.createElement('table');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2164    table.className = 'deid-table';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2165    for (const item of data.phi_tags_found)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2166      const tr = document.createElement('tr');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2167      if (item.preserves_year) tr.classList.add('preserves');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2168      tr.innerHTML = `&lt;td&gt;${item.tag}${item.preserves_year ? ' (yil saqlanadi)' : ''}&lt;/td&gt;` +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2169        `&lt;td&gt;&lt;code&gt;${(item.value || '').replace(/[&lt;&gt;&amp;]/g, '_')}&lt;/code&gt;&lt;/td&gt;`;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2170      table.appendChild(tr);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2171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2172    sec.appendChild(table);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2173    body.appendChild(sec);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2174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2175    const note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2176    note.className = 'report-empty';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2177    note.style.fontSize = '11px';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2178    note.textContent = 'Anonimlashtirilgan DICOM yuklab olinganda: ism/ID/manzil tozalanadi, sana — yilni saqlab, sanai 01.01 ga moslashtiriladi, "PatientIdentityRemoved=YES" yoziladi.';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2179    body.appendChild(note);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2180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2181    const actions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2182    actions.className = 'deid-actions';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2183    const dl = document.createElement('button');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2184    dl.textContent = '⤓ Anonimlashtirilgan DICOM yuklab olish';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2185    dl.addEventListener('click', async ()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2186      const tok = getToken();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2187      const res = await fetch(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2188        `/api/deidentify/download?source=${refSource()}&amp;ref=${encodeURIComponent(refValue())}`,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2189        { headers: { 'Authorization': `Bearer ${tok}` } },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2190      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2191      if (!res.ok) { alert('xato: ' + res.status); return;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2192      const blob = await res.blob();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2193      const url = URL.createObjectURL(blob);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2194      const a = document.createElement('a');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2195      a.href = url;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2196      const stem = (refValue() || 'anon').split('/').pop().replace(/\.dcm$/i, '');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2197      a.download = `${stem}_anon.dcm`;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2198      document.body.appendChild(a);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2199      a.click();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2200      a.remove();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2201      URL.revokeObjectURL(url);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2202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2203    actions.appendChild(dl);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2204    body.appendChild(actions);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2205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2206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2207  // ===== Research / radiologist verification (review_decisions) =====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2208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2209  async function openReviewModal()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2210    $('reviewModal').hidden = false;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2211    await renderReviewQueue('pending');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2212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2213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2214  async function renderReviewQueue(filter)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2215    const body = $('reviewBody');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2216    body.innerHTML = '&lt;div class="report-empty"&gt;Yuklanmoqda…&lt;/div&gt;';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2217    let data;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2218    try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2219      data = await apiJson(`/api/research/review/queue?status=${encodeURIComponent(filter)}&amp;limit=200`);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2220    } catch (e)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2221      body.innerHTML = `&lt;div class="admin-err"&gt;${e.message}&lt;/div&gt;`;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2222     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2223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2224    body.innerHTML = '';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2225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2226    const counts = data.counts || {};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2227    const tabBar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2228    tabBar.style.cssText = 'display:flex;gap:6px;margin-bottom:12px;flex-wrap:wrap;align-items:center';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2229    const tabs = [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2230      ['pending',  `⏳ Kutmoqda (${counts.pending  || 0})`],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2231      ['accepted', `✓ Qabul (${counts.accepted || 0})`],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2232      ['edited',   `✎ Tahrirlangan (${counts.edited   || 0})`],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2233      ['rejected', `✗ Rad etilgan (${counts.rejected || 0})`],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2234      ['all',      `Barchasi`],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2235    ];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2236    for (const [key, label] of tabs)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2237      const b = document.createElement('button');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2238      b.textContent = label;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2239      b.style.cssText = 'padding:6px 10px;font-size:12px;'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2240        + (key === filter ? 'background:var(--accent);color:#fff;font-weight:bold' : '');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2241      b.addEventListener('click', () =&gt; renderReviewQueue(key));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2242      tabBar.appendChild(b);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2243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2244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2245    const exportBtn = document.createElement('button');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2246    exportBtn.textContent = '⤓ Gold labels JSONL';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2247    exportBtn.title = 'Tasdiqlangan + tahrirlangan barcha review yozuvlarini eksport qilish';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2248    exportBtn.style.cssText = 'margin-left:auto;padding:6px 10px;font-size:12px';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2249    exportBtn.addEventListener('click', async ()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2250      const tok = getToken();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2251      const res = await fetch('/api/research/review/export?include_status=accepted,edited',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2252        headers: { 'Authorization': `Bearer ${tok}` },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2253  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2254      if (!res.ok) { alert('eksport xatosi: ' + res.status); return;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2255      const blob = await res.blob();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2256      const url = URL.createObjectURL(blob);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2257      const a = document.createElement('a');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2258      a.href = url;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2259      a.download = `gold_labels_${new Date().toISOString().slice(0,10)}.jsonl`;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2260      document.body.appendChild(a); a.click(); a.remove();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2261      URL.revokeObjectURL(url);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2262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2263    tabBar.appendChild(exportBtn);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2264    body.appendChild(tabBar);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2265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2266    if (!data.items || !data.items.length)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2267      const empty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2268      empty.className = 'report-empty';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2269      empty.textContent = `${filter} statusida review yo'q.`;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2270      body.appendChild(empty);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2271     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2272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2273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2274    const table = document.createElement('table');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2275    table.className = 'user-table';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2276    table.style.fontSize = '12px';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2277    table.innerHTML = `&lt;thead&gt;&lt;tr&gt;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2278      &lt;th&gt;SOP UID&lt;/th&gt;&lt;th&gt;Ko'rinish&lt;/th&gt;&lt;th&gt;Pseudo&lt;/th&gt;&lt;th&gt;Status&lt;/th&gt;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2279      &lt;th&gt;Reviewer&lt;/th&gt;&lt;th&gt;Imported&lt;/th&gt;&lt;th&gt;Amallar&lt;/th&gt;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2280    &lt;/tr&gt;&lt;/thead&gt;`;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2281    const tbody = document.createElement('tbody');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2282    for (const it of data.items)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2283      const tr = document.createElement('tr');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2284      const sopShort = (it.sop_uid || '').slice(-20);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2285      const view = `${it.laterality}-${it.view}`;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2286      tr.innerHTML = `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2287        &lt;td title="${it.sop_uid}"&gt;&lt;code style="font-size:10px"&gt;…${sopShort}&lt;/code&gt;&lt;/td&gt;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2288        &lt;td&gt;${view}&lt;/td&gt;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2289        &lt;td&gt;${it.n_pseudo} ${it.n_final ? `→ &lt;b&gt;${it.n_final}&lt;/b&gt;` : ''}&lt;/td&gt;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2290        &lt;td&gt;&lt;span class="role-pill role-${it.status === 'accepted' || it.status === 'edited' ? 'admin' : it.status === 'rejected' ? 'annotator' : 'reviewer'}"&gt;${it.status}&lt;/span&gt;&lt;/td&gt;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2291        &lt;td&gt;${it.reviewer || '—'}&lt;/td&gt;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2292        &lt;td style="font-size:10px;color:var(--muted)"&gt;${(it.imported_at || '').slice(0,16).replace('T',' ')}&lt;/td&gt;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2293      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2294      const actions = document.createElement('td');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2295      actions.style.cssText = 'display:flex;gap:4px;flex-wrap:wrap';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2296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2297      const inspectBtn = document.createElement('button');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2298      inspectBtn.textContent = '🔍 Ko\'rish';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2299      inspectBtn.style.cssText = 'padding:3px 8px;font-size:11px';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2300      inspectBtn.addEventListener('click', () =&gt; openReviewItem(it.id));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2301      actions.appendChild(inspectBtn);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2302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2303      if (it.status === 'pending')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2304        const acceptBtn = document.createElement('button');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2305        acceptBtn.textContent = '✓';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2306        acceptBtn.title = 'Pseudo-bboxlarni o\'zgartirmasdan qabul qilish';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2307        acceptBtn.style.cssText = 'padding:3px 8px;font-size:11px;background:#2a7e2a;color:#fff';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2308        acceptBtn.addEventListener('click', async ()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2309          if (!confirm('Pseudo-bboxlarni gold deb belgilaysizmi?'))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2310          await decideReview(it.id, 'accepted', null, '');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2311          await renderReviewQueue(filter);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2312    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2313        actions.appendChild(acceptBtn);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2314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2315        const rejectBtn = document.createElement('button');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2316        rejectBtn.textContent = '✗';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2317        rejectBtn.title = 'Bu element uchun bbox emas (rad etish)';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2318        rejectBtn.style.cssText = 'padding:3px 8px;font-size:11px;background:#a02020;color:#fff';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2319        rejectBtn.addEventListener('click', async ()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2320          const reason = prompt('Rad etish sababi (ixtiyoriy):') || '';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2321          await decideReview(it.id, 'rejected', null, reason);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2322          await renderReviewQueue(filter);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2323    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2324        actions.appendChild(rejectBtn);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2325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2326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2327      tr.appendChild(actions);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2328      tbody.appendChild(tr);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2329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2330    table.appendChild(tbody);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2331    body.appendChild(table);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2332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2333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2334  async function decideReview(reviewId, status, finalBboxes, comments)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2335    try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2336      await api(`/api/research/review/${reviewId}/decide`,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2337        method: 'POST',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2338        headers: { 'content-type': 'application/json' },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2339        body: JSON.stringify({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2340          status,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2341          final_bboxes: finalBboxes,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2342          comments: comments || '',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2343        }),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2344  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2345    } catch (e)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2346      alert('decide xatosi: ' + e.message);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2347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2348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2349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2350  async function openReviewItem(reviewId)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2351    let item;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2352    try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2353      item = await apiJson(`/api/research/review/${reviewId}`);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2354    } catch (e)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2355      alert('item yuklash xatosi: ' + e.message);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2356     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2357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2358    const body = $('reviewBody');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2359    body.innerHTML = '';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2360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2361    const back = document.createElement('button');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2362    back.textContent = '← Roʻyxatga qaytish';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2363    back.style.cssText = 'padding:6px 10px;margin-bottom:12px;font-size:12px';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2364    back.addEventListener('click', () =&gt; renderReviewQueue('pending'));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2365    body.appendChild(back);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2366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2367    const wrap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2368    wrap.style.cssText = 'display:grid;grid-template-columns:1fr 320px;gap:16px;align-items:start';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2369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2370    const left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2371    left.style.cssText = 'position:relative;background:#000;border:1px solid var(--border);min-height:300px';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2372    if (item.has_preview)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2373      const img = document.createElement('img');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2374      img.style.cssText = 'display:block;max-width:100%;height:auto';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2375      img.id = 'reviewPreviewImg';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2376      const tok = getToken();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2377      const r = await fetch(`/api/research/review/${reviewId}/preview`,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2378        headers: { 'Authorization': `Bearer ${tok}` },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2379  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2380      if (r.ok)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2381        const blob = await r.blob();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2382        img.src = URL.createObjectURL(blob);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2383        img.onload = ()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2384          // overlay pseudo bboxes as SVG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2385          const svg = document.createElementNS('http://www.w3.org/2000/svg', 'svg');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2386          svg.setAttribute('viewBox', `0 0 ${img.naturalWidth} ${img.naturalHeight}`);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2387          svg.style.cssText = 'position:absolute;top:0;left:0;width:100%;height:100%;pointer-events:none';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2388          for (const b of (item.pseudo_bboxes || []))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2389            const rect = document.createElementNS('http://www.w3.org/2000/svg', 'rect');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2390            rect.setAttribute('x', b.x0); rect.setAttribute('y', b.y0);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2391            rect.setAttribute('width',  Math.max(0, b.x1 - b.x0));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2392            rect.setAttribute('height', Math.max(0, b.y1 - b.y0));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2393            rect.setAttribute('fill', 'none');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2394            rect.setAttribute('stroke', '#ffb000');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2395            rect.setAttribute('stroke-width', '4');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2396            rect.setAttribute('stroke-dasharray', '8,4');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2397            svg.appendChild(rect);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2398            const txt = document.createElementNS('http://www.w3.org/2000/svg', 'text');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2399            txt.setAttribute('x', b.x0 + 6); txt.setAttribute('y', b.y0 + 22);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2400            txt.setAttribute('fill', '#ffb000');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2401            txt.setAttribute('font-size', '20');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2402            txt.textContent = `cls=${b.cls} c=${(b.confidence || 0).toFixed(2)}`;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2403            svg.appendChild(txt);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2404    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2405          left.appendChild(svg);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2406        };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2407        left.appendChild(img);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2408      } else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2409        left.innerHTML = '&lt;div style="padding:18px;color:#888"&gt;Preview unavailable&lt;/div&gt;';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2410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2411    } else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2412      left.innerHTML = '&lt;div style="padding:18px;color:#888"&gt;Preview unavailable&lt;/div&gt;';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2413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2414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2415    const right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2416    right.innerHTML = `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2417      &lt;div style="font-size:11px;color:var(--muted);margin-bottom:4px"&gt;SOP UID&lt;/div&gt;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2418      &lt;code style="display:block;font-size:10px;word-break:break-all;background:var(--panel-2);padding:4px;border-radius:3px;margin-bottom:10px"&gt;${item.sop_uid}&lt;/code&gt;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2419      &lt;div style="font-size:11px;color:var(--muted)"&gt;Ko'rinish&lt;/div&gt;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2420      &lt;div style="margin-bottom:10px"&gt;&lt;b&gt;${item.laterality} - ${item.view}&lt;/b&gt; · status: &lt;b&gt;${item.status}&lt;/b&gt;&lt;/div&gt;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2421      &lt;div style="font-size:11px;color:var(--muted)"&gt;Findings (matn)&lt;/div&gt;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2422      &lt;pre style="font-size:11px;background:var(--panel-2);padding:6px;border-radius:3px;max-height:140px;overflow:auto;margin-bottom:10px"&gt;${JSON.stringify(item.findings || {}, null, 2)}&lt;/pre&gt;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2423      &lt;div style="font-size:11px;color:var(--muted)"&gt;Pseudo-bboxlar (${(item.pseudo_bboxes || []).length})&lt;/div&gt;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2424      &lt;pre style="font-size:11px;background:var(--panel-2);padding:6px;border-radius:3px;max-height:160px;overflow:auto;margin-bottom:10px"&gt;${JSON.stringify(item.pseudo_bboxes || [], null, 2)}&lt;/pre&gt;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2425    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2426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2427    const decideBar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2428    decideBar.style.cssText = 'display:flex;flex-direction:column;gap:6px';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2429    if (item.status === 'pending' || item.status === 'rejected')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2430      const acc = document.createElement('button');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2431      acc.textContent = '✓ Qabul (pseudo-ni gold)';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2432      acc.style.cssText = 'padding:8px;background:#2a7e2a;color:#fff;font-weight:bold';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2433      acc.addEventListener('click', async ()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2434        if (!confirm('Pseudo-bboxlarni gold deb belgilaysizmi?'))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2435        await decideReview(reviewId, 'accepted', item.pseudo_bboxes || [], '');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2436        await renderReviewQueue('pending');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2437  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2438      decideBar.appendChild(acc);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2439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2440    if (item.status === 'pending' || item.status === 'accepted')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2441      const rej = document.createElement('button');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2442      rej.textContent = '✗ Rad etish';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2443      rej.style.cssText = 'padding:8px;background:#a02020;color:#fff';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2444      rej.addEventListener('click', async ()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2445        const reason = prompt('Rad etish sababi (ixtiyoriy):') || '';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2446        await decideReview(reviewId, 'rejected', null, reason);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2447        await renderReviewQueue('pending');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2448  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2449      decideBar.appendChild(rej);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2450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2451    right.appendChild(decideBar);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2452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2453    wrap.appendChild(left);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2454    wrap.appendChild(right);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2455    body.appendChild(wrap);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2456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2457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2458  async function openStatsModal()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2459    $('statsModal').hidden = false;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2460    const body = $('statsBody');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2461    body.innerHTML = '&lt;div class="report-empty"&gt;Yuklanmoqda…&lt;/div&gt;';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2462    let s;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2463    try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2464      s = await apiJson('/api/stats/overview');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2465    } catch (e)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2466      body.innerHTML = `&lt;div class="admin-err"&gt;${e.message}&lt;/div&gt;`;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2467     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2468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2469    body.innerHTML = '';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2470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2471    const grid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2472    grid.className = 'stats-grid';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2473    const cards = [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2474      ['Foydalanuvchilar', `${s.users_active} / ${s.users_total}`],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2475      ['Bemorlar', s.patients_total],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2476      ['Yozuvlar', s.records_total],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2477      ['Bog\'langan DICOM', s.dicom_links_total],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2478      ['Annotatsiyalar', s.annotations_total],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2479      ['AI dan kelgan', s.ai_originated_annotations],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2480      ['Worklist', s.worklist_total],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2481      ['Audit hodisalar', s.history_events],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2482    ];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2483    for (const [lbl, num] of cards)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2484      const c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2485      c.className = 'stats-card';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2486      c.innerHTML = `&lt;div class="lbl"&gt;${lbl}&lt;/div&gt;&lt;div class="num"&gt;${num}&lt;/div&gt;`;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2487      grid.appendChild(c);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2488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2489    body.appendChild(grid);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2490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2491    if (s.review_seconds)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2492      const sec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2493      sec.className = 'stats-section';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2494      sec.innerHTML = `&lt;h3&gt;Review davomiyligi (sekund)&lt;/h3&gt;` +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2495        `&lt;div style="display:flex;gap:14px;color:var(--muted);font-size:12px"&gt;` +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2496        `  &lt;span&gt;n=${s.review_seconds.count}&lt;/span&gt;` +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2497        `  &lt;span&gt;median=${s.review_seconds.median}s&lt;/span&gt;` +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2498        `  &lt;span&gt;p90=${s.review_seconds.p90}s&lt;/span&gt;` +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2499        `  &lt;span&gt;mean=${s.review_seconds.mean}s&lt;/span&gt;` +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2500        `&lt;/div&gt;`;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2501      body.appendChild(sec);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2502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2503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2504    body.appendChild(buildBarSection('Annotatsiyalar status bo\'yicha', s.annotations_by_status, 'status', statusBarColor));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2505    body.appendChild(buildBarSection('Top label\'lar', s.annotations_by_label.slice(0, 10), 'label'));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2506    body.appendChild(buildBarSection('Top yaratuvchilar', s.annotations_by_creator.slice(0, 10), 'user'));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2507    body.appendChild(buildBarSection('Worklist statuslar', s.worklist_by_status, 'status'));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2508    body.appendChild(buildBarSection('Audit action turlari', s.history_by_action, 'action'));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2509    body.appendChild(buildBarSection('Top audit yaratuvchilar', s.history_per_user.slice(0, 10), 'username'));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2510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2511    if (s.history_last_30_days &amp;&amp; s.history_last_30_days.length)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2512      const sec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2513      sec.className = 'stats-section';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2514      sec.innerHTML = `&lt;h3&gt;Oxirgi 30 kun audit faolligi&lt;/h3&gt;`;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2515      const max = Math.max(...s.history_last_30_days.map(d =&gt; d.n));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2516      const spark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2517      spark.className = 'stats-spark';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2518      for (const d of s.history_last_30_days)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2519        const bar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2520        bar.className = 'day';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2521        bar.style.height = `${Math.max(2, Math.round(d.n * 100 / max))}%`;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2522        bar.title = `${d.day}: ${d.n}`;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2523        spark.appendChild(bar);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2524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2525      sec.appendChild(spark);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2526      body.appendChild(sec);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2527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2528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2529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2530  function statusBarColor(label)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2531    return ({ approved: 'green', submitted: 'yellow', rejected: 'red', done: 'green', in_progress: 'yellow' })[label] || '';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2532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2533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2534  function buildBarSection(title, items, key, colorFn)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2535    const sec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2536    sec.className = 'stats-section';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2537    sec.innerHTML = `&lt;h3&gt;${title}&lt;/h3&gt;`;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2538    if (!items || !items.length)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2539      sec.innerHTML += '&lt;div class="report-empty" style="padding:6px 0"&gt;— bo\'sh&lt;/div&gt;';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2540      return sec;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2541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2542    const max = Math.max(...items.map(i =&gt; i.n)) || 1;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2543    for (const it of items)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2544      const lbl = it[key] || '?';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2545      const row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2546      row.className = 'stats-bar-row';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2547      const bar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2548      bar.className = 'bar';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2549      if (colorFn)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2550        const c = colorFn(lbl);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2551        if (c) bar.classList.add(c);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2552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2553      bar.style.width = `${Math.round(it.n * 100 / max)}%`;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2554      row.innerHTML = `&lt;div class="lbl" title="${lbl}"&gt;${lbl}&lt;/div&gt;`;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2555      row.appendChild(bar);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2556      const num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2557      num.className = 'num';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2558      num.textContent = it.n;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2559      row.appendChild(num);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2560      sec.appendChild(row);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2561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2562    return sec;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2563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2564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2565  function toggleMobile(selector)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2566    const el = document.querySelector(selector);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2567    if (!el)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2568    el.classList.toggle('open');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2569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2570  $('mobileSidebarBtn').addEventListener('click', () =&gt; toggleMobile('aside.sidebar'));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2571  $('mobileMetaBtn').addEventListener('click', () =&gt; toggleMobile('aside.meta-pane'));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2572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2573  $('statsBtn').addEventListener('click', openStatsModal);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2574  $('statsCloseBtn').addEventListener('click', () =&gt; { $('statsModal').hidden = true;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2575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2576  // ===== PACS modal =====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2577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2578  let _pacsSelectedSrv = null;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2579  let _pacsLastQuery = null;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2580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2581  async function openPacsModal()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2582    $('pacsModal').hidden = false;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2583    await renderPacsServers();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2584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2585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2586  async function renderPacsServers()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2587    const body = $('pacsBody');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2588    body.innerHTML = '&lt;div class="report-empty"&gt;Yuklanmoqda…&lt;/div&gt;';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2589    let data;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2590    try { data = await apiJson('/api/pacs/servers');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2591    catch (e) { body.innerHTML = `&lt;div class="admin-err"&gt;${e.message}&lt;/div&gt;`; return;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2592    body.innerHTML = '';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2593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2594    const left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2595    left.style.cssText = 'display:flex; flex-direction:column; gap:6px; margin-bottom:12px;';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2596    const h = document.createElement('h3');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2597    h.style.cssText = 'font-size:12px; color:var(--muted); text-transform:uppercase; margin:0';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2598    h.textContent = 'Serverlar';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2599    left.appendChild(h);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2600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2601    for (const s of data.servers)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2602      const row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2603      row.style.cssText = 'display:flex; gap:6px; padding:6px 8px; background:var(--panel-2); border:1px solid var(--border); border-radius:4px; align-items:center; cursor:pointer;';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2604      if (_pacsSelectedSrv &amp;&amp; _pacsSelectedSrv.id === s.id)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2605        row.style.borderColor = 'var(--accent)';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2606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2607      const info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2608      info.style.flex = '1';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2609      info.innerHTML = `&lt;b&gt;${s.name}&lt;/b&gt; &lt;span style="color:var(--muted);font-size:11px"&gt;${s.host}:${s.port} (${s.aet})&lt;/span&gt;`;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2610      row.appendChild(info);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2611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2612      const echoBtn = document.createElement('button');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2613      echoBtn.textContent = '🩺 Echo';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2614      echoBtn.addEventListener('click', async (e)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2615        e.stopPropagation();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2616        try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2617          const r = await apiJson(`/api/pacs/servers/${s.id}/echo`, { method: 'POST'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2618          alert(r.ok ? 'Echo OK ✓' : `Echo xato: ${r.status}`);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2619        } catch (err) { alert(err.message);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2620  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2621      row.appendChild(echoBtn);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2622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2623      if (state._user.role === 'admin')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2624        const del = document.createElement('button');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2625        del.textContent = '🗑'; del.style.color = 'var(--danger)';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2626        del.addEventListener('click', async (e)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2627          e.stopPropagation();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2628          if (!confirm(`'${s.name}' o'chirilsinmi?`))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2629          try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2630            await api(`/api/pacs/servers/${s.id}`, { method: 'DELETE'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2631            if (_pacsSelectedSrv &amp;&amp; _pacsSelectedSrv.id === s.id) _pacsSelectedSrv = null;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2632            await renderPacsServers();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2633          } catch (err) { alert(err.message);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2634    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2635        row.appendChild(del);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2636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2637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2638      row.addEventListener('click', ()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2639        _pacsSelectedSrv = s;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2640        renderPacsServers();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2641  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2642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2643      left.appendChild(row);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2644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2645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2646    if (state._user.role === 'admin' || state._user.role === 'reviewer')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2647      const form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2648      form.style.cssText = 'display:grid; grid-template-columns: 1fr 1fr 80px 1fr 1fr; gap:6px; margin-top:8px;';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2649      form.innerHTML = `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2650        &lt;input type="text" id="pNewName" placeholder="nomi" /&gt;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2651        &lt;input type="text" id="pNewHost" placeholder="host/IP" /&gt;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2652        &lt;input type="number" id="pNewPort" placeholder="4242" min="1" max="65535" /&gt;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2653        &lt;input type="text" id="pNewAet" placeholder="AET" /&gt;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2654        &lt;button id="pNewSubmit"&gt;+ Qo'shish&lt;/button&gt;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2655      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2656      left.appendChild(form);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2657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2658    body.appendChild(left);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2659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2660    const submit = $('pNewSubmit');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2661    if (submit)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2662      submit.addEventListener('click', async ()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2663        const name = $('pNewName').value.trim();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2664        const host = $('pNewHost').value.trim();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2665        const port = parseInt($('pNewPort').value, 10);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2666        const aet = $('pNewAet').value.trim();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2667        if (!name || !host || !aet || !port) { alert('Hamma maydonlar kerak'); return;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2668        try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2669          await api('/api/pacs/servers',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2670            method: 'POST',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2671            headers: { 'content-type': 'application/json' },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2672            body: JSON.stringify({ name, host, port, aet }),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2673      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2674          await renderPacsServers();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2675        } catch (e) { alert(e.message);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2676  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2677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2678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2679    if (_pacsSelectedSrv)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2680      const right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2681      right.style.cssText = 'border-top: 1px solid var(--border); padding-top:12px;';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2682      const h2 = document.createElement('h3');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2683      h2.style.cssText = 'font-size:12px; color:var(--muted); text-transform:uppercase; margin:0 0 6px';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2684      h2.textContent = `Qidirish — ${_pacsSelectedSrv.name}`;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2685      right.appendChild(h2);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2686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2687      const form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2688      form.style.cssText = 'display:grid; grid-template-columns: 1fr 1fr 1fr 1fr 100px; gap:6px;';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2689      form.innerHTML = `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2690        &lt;input type="text" id="pqId" placeholder="Patient ID" /&gt;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2691        &lt;input type="text" id="pqName" placeholder="Patient name" /&gt;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2692        &lt;input type="text" id="pqMod" placeholder="Modality (MG)" value="MG" /&gt;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2693        &lt;input type="text" id="pqDate" placeholder="StudyDate YYYYMMDD" /&gt;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2694        &lt;button id="pqSubmit"&gt;🔍 Qidirish&lt;/button&gt;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2695      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2696      right.appendChild(form);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2697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2698      const results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2699      results.id = 'pacsResults';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2700      results.style.cssText = 'margin-top:10px; max-height:300px; overflow:auto;';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2701      if (_pacsLastQuery)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2702        renderPacsResults(results, _pacsLastQuery);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2703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2704      right.appendChild(results);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2705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2706      body.appendChild(right);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2707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2708      $('pqSubmit').addEventListener('click', async ()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2709        const params =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2710          patient_id: $('pqId').value.trim(),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2711          patient_name: $('pqName').value.trim(),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2712          modality: $('pqMod').value.trim(),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2713          study_date: $('pqDate').value.trim(),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2714        };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2715        results.innerHTML = '&lt;div class="report-empty"&gt;Qidirilmoqda…&lt;/div&gt;';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2716        try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2717          const data = await apiJson(`/api/pacs/servers/${_pacsSelectedSrv.id}/query`,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2718            method: 'POST',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2719            headers: { 'content-type': 'application/json' },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2720            body: JSON.stringify(params),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2721      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2722          _pacsLastQuery = data.results;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2723          renderPacsResults(results, data.results);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2724        } catch (e)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2725          results.innerHTML = `&lt;div class="admin-err"&gt;${e.message}&lt;/div&gt;`;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2726  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2727  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2728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2729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2730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2731  function renderPacsResults(container, results)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2732    container.innerHTML = '';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2733    if (!results || !results.length)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2734      container.innerHTML = '&lt;div class="report-empty"&gt;— natija yo\'q&lt;/div&gt;';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2735     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2736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2737    const meta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2738    meta.style.cssText = 'color:var(--muted); font-size:11px; margin-bottom:6px';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2739    meta.textContent = `${results.length} ta study`;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2740    container.appendChild(meta);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2741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2742    const table = document.createElement('table');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2743    table.className = 'user-table';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2744    table.innerHTML = `&lt;thead&gt;&lt;tr&gt;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2745      &lt;th&gt;Patient ID&lt;/th&gt;&lt;th&gt;Name&lt;/th&gt;&lt;th&gt;Date&lt;/th&gt;&lt;th&gt;Modality&lt;/th&gt;&lt;th&gt;Description&lt;/th&gt;&lt;th&gt;&lt;/th&gt;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2746    &lt;/tr&gt;&lt;/thead&gt;`;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2747    const tbody = document.createElement('tbody');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2748    for (const r of results)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2749      const tr = document.createElement('tr');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2750      tr.innerHTML = `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2751        &lt;td&gt;${r.patient_id || ''}&lt;/td&gt;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2752        &lt;td&gt;${r.patient_name || ''}&lt;/td&gt;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2753        &lt;td&gt;${r.study_date || ''}&lt;/td&gt;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2754        &lt;td&gt;${r.modalities || ''}&lt;/td&gt;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2755        &lt;td style="font-size:10px; color:var(--muted)"&gt;${(r.description || '').slice(0,40)}&lt;/td&gt;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2756      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2757      const tdAct = document.createElement('td');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2758      const btn = document.createElement('button');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2759      btn.textContent = '→ Worklist';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2760      btn.title = "Worklist'ga qo'shish";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2761      btn.addEventListener('click', async ()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2762        const dt = r.study_date || '';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2763        const formatted = dt.length === 8 ? `${dt.slice(0,4)}-${dt.slice(4,6)}-${dt.slice(6,8)}` : dt;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2764        try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2765          await api('/api/pacs/to-worklist',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2766            method: 'POST',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2767            headers: { 'content-type': 'application/json' },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2768            body: JSON.stringify({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2769              patient_id: r.patient_id,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2770              patient_name: r.patient_name,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2771              study_date: formatted,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2772              modality: (r.modalities || '').split('\\').shift() || '',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2773            }),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2774      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2775          btn.textContent = '✓ qo\'shildi';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2776          btn.disabled = true;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2777        } catch (e) { alert(e.message);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2778  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2779      tdAct.appendChild(btn);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2780      tr.appendChild(tdAct);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2781      tbody.appendChild(tr);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2782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2783    table.appendChild(tbody);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2784    container.appendChild(table);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2785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2786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2787  $('pacsBtn').addEventListener('click', openPacsModal);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2788  $('pacsCloseBtn').addEventListener('click', () =&gt; { $('pacsModal').hidden = true;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2789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2790  // ===== TOTP modal =====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2791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2792  async function openTotpModal()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2793    $('totpModal').hidden = false;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2794    await renderTotp();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2795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2796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2797  async function renderTotp()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2798    const body = $('totpBody');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2799    if (state._user.totp_enrolled)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2800      body.innerHTML = `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2801        &lt;div class="report-empty" style="padding:0 0 8px"&gt;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2802          2FA hozir &lt;b style="color:var(--ok)"&gt;yoqilgan&lt;/b&gt;. Har kirishda authenticator kodi so'raladi.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2803        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2804        &lt;h3 style="font-size:12px;color:var(--muted);text-transform:uppercase;margin:14px 0 6px"&gt;O'chirish&lt;/h3&gt;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2805        &lt;div style="display:flex;gap:6px"&gt;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2806          &lt;input type="password" id="totpDisablePwd" placeholder="parolingiz" style="flex:1; background:var(--panel-2);border:1px solid var(--border);color:var(--text);padding:6px;border-radius:3px"/&gt;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2807          &lt;button id="totpDisableBtn" style="color:var(--danger)"&gt;2FA ni o'chirish&lt;/button&gt;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2808        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2809        &lt;div class="modal-err" id="totpErr"&gt;&lt;/div&gt;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2810      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2811      $('totpDisableBtn').addEventListener('click', async ()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2812        const pwd = $('totpDisablePwd').value;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2813        if (!pwd) { $('totpErr').textContent = 'parol kerak'; return;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2814        try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2815          await api('/api/auth/totp/disable',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2816            method: 'POST',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2817            headers: { 'content-type': 'application/json' },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2818            body: JSON.stringify({ password: pwd }),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2819      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2820          state._user.totp_enrolled = false;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2821          updateUserBar();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2822          await renderTotp();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2823        } catch (e)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2824          $('totpErr').textContent = e.message;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2825  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2826  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2827     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2828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2829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2830    body.innerHTML = '&lt;div class="report-empty"&gt;QR kod tayyorlanmoqda…&lt;/div&gt;';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2831    let setup;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2832    try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2833      setup = await apiJson('/api/auth/totp/setup', { method: 'POST'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2834    } catch (e)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2835      body.innerHTML = `&lt;div class="admin-err"&gt;${e.message}&lt;/div&gt;`;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2836     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2837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2838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2839    body.innerHTML = `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2840      &lt;p style="margin:0 0 10px;font-size:12px;color:var(--muted)"&gt;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2841        Telefoningizdagi authenticator (Google Authenticator, Authy, 1Password, ...)'da bu QR kodni skanerlang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2842        yoki secret'ni qo'lda kiriting: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2843      &lt;/p&gt;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2844      &lt;div style="display:flex;gap:14px;align-items:flex-start"&gt;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2845        &lt;img src="${setup.qr_png_data_url}" alt="QR" style="width:180px;height:180px;background:#fff;padding:8px;border-radius:6px"/&gt;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2846        &lt;div style="flex:1"&gt;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2847          &lt;div style="font-size:10px;color:var(--muted);text-transform:uppercase"&gt;Secret (manual)&lt;/div&gt;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2848          &lt;code style="display:block;background:var(--panel-2);padding:6px;border-radius:3px;font-size:11px;word-break:break-all;margin-top:4px"&gt;${setup.secret}&lt;/code&gt;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2849          &lt;div style="font-size:10px;color:var(--muted);margin-top:10px"&gt;App'dagi 6 raqamli kodni kiriting:&lt;/div&gt;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2850          &lt;input type="text" id="totpVerifyCode" inputmode="numeric" maxlength="6"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2851                 style="width:120px; background:var(--panel-2); border:1px solid var(--border); color:var(--text); padding:8px; font-size:18px; letter-spacing:4px; border-radius:3px; margin-top:6px"/&gt;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2852          &lt;button id="totpVerifyBtn" style="display:block;margin-top:8px"&gt;✓ Yoqish&lt;/button&gt;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2853          &lt;div class="modal-err" id="totpErr"&gt;&lt;/div&gt;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2854        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2855      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2856    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2857    $('totpVerifyBtn').addEventListener('click', async ()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2858      const code = $('totpVerifyCode').value.trim();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2859      if (code.length !== 6) { $('totpErr').textContent = '6 raqamli kod kerak'; return;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2860      try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2861        await api('/api/auth/totp/verify',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2862          method: 'POST',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2863          headers: { 'content-type': 'application/json' },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2864          body: JSON.stringify({ code }),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2865    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2866        state._user.totp_enrolled = true;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2867        updateUserBar();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2868        await renderTotp();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2869        setStatus('✓ 2FA yoqildi');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2870      } catch (e)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2871        $('totpErr').textContent = e.message;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2872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2873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2874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2875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2876  $('totpBtn').addEventListener('click', openTotpModal);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2877  $('totpCloseBtn').addEventListener('click', () =&gt; { $('totpModal').hidden = true;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2878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2879  // ===== Annotated DICOMs overview =====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2880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2881  async function openOverviewModal()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2882    $('overviewModal').hidden = false;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2883    await renderOverview();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2884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2885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2886  async function renderOverview(filter)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2887    const body = $('overviewBody');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2888    body.innerHTML = '&lt;div class="report-empty"&gt;Yuklanmoqda…&lt;/div&gt;';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2889    const params = new URLSearchParams();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2890    if (filter &amp;&amp; filter.status) params.set('status', filter.status);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2891    if (filter &amp;&amp; filter.own) params.set('own', 'true');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2892    let data;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2893    try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2894      data = await apiJson(`/api/annotations/overview?${params}&amp;limit=300`);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2895    } catch (e)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2896      body.innerHTML = `&lt;div class="admin-err"&gt;${e.message}&lt;/div&gt;`;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2897     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2898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2899    body.innerHTML = '';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2900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2901    const ctrl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2902    ctrl.className = 'ov-controls';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2903    const sel = document.createElement('select');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2904    sel.innerHTML = `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2905      &lt;option value=""&gt;Barcha statuslar&lt;/option&gt;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2906      &lt;option value="draft"&gt;Drafts&lt;/option&gt;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2907      &lt;option value="submitted"&gt;Submitted&lt;/option&gt;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2908      &lt;option value="approved"&gt;Approved&lt;/option&gt;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2909      &lt;option value="rejected"&gt;Rejected&lt;/option&gt;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2910    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2911    if (filter &amp;&amp; filter.status) sel.value = filter.status;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2912    sel.addEventListener('change', () =&gt; renderOverview({ status: sel.value, own: ownChk.checked }));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2913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2914    const ownChk = document.createElement('input');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2915    ownChk.type = 'checkbox';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2916    ownChk.checked = !!(filter &amp;&amp; filter.own);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2917    ownChk.addEventListener('change', () =&gt; renderOverview({ status: sel.value, own: ownChk.checked }));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2918    const ownLbl = document.createElement('label');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2919    ownLbl.style.cssText = 'display:flex; gap:4px; align-items:center; font-size:12px; color:var(--muted)';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2920    ownLbl.append(ownChk, document.createTextNode(' faqat meniki'));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2921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2922    ctrl.appendChild(sel);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2923    ctrl.appendChild(ownLbl);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2924    body.appendChild(ctrl);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2925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2926    const meta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2927    meta.className = 'ov-meta-bar';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2928    meta.textContent = `${data.count} / ${data.total} ta annotatsiyalangan DICOM`;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2929    body.appendChild(meta);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2930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2931    if (!data.items.length)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2932      const empty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2933      empty.className = 'report-empty';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2934      empty.textContent = "Topilmadi.";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2935      body.appendChild(empty);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2936     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2937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2938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2939    const grid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2940    grid.className = 'ov-grid';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2941    for (const it of data.items)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2942      const card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2943      card.className = 'ov-card';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2944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2945      const name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2946      name.className = 'ov-name';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2947      if (it.patient)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2948        name.textContent = `${it.patient.last_name || ''} ${it.patient.first_name || ''}`.trim();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2949      } else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2950        name.textContent = it.ref.split('/').pop();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2951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2952      card.appendChild(name);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2953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2954      const m1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2955      m1.className = 'ov-meta';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2956      if (it.patient)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2957        m1.textContent = `ID ${it.patient.patient_id} · ${it.patient.sex || '—'} · DOB ${it.patient.birth_date || '—'}`;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2958      } else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2959        m1.textContent = `${it.source}: ${it.ref}`;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2960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2961      card.appendChild(m1);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2962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2963      const m2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2964      m2.className = 'ov-meta';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2965      m2.style.opacity = '0.7';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2966      m2.textContent = `${it.annotation_count} ann · ${(it.creators || []).join(', ') || '—'} · ${(it.latest_ts || '').slice(0,10)}`;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2967      card.appendChild(m2);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2968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2969      const stats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2970      stats.className = 'ov-stats';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2971      for (const [s, n] of Object.entries(it.by_status))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2972        const p = document.createElement('span');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2973        p.className = `ov-pill ${s}`;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2974        p.textContent = `${s}: ${n}`;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2975        stats.appendChild(p);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2976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2977      card.appendChild(stats);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2978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2979      if (Object.keys(it.by_label).length)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2980        const labels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2981        labels.className = 'ov-labels';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2982        labels.textContent = Object.entries(it.by_label)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2983          .map(([k, v]) =&gt; `${k}×${v}`).join(', 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2984        card.appendChild(labels);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2985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2986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2987      card.addEventListener('click', ()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2988        $('overviewModal').hidden = true;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2989        if (it.source === 'upload') openItem({ kind: 'upload', id: it.ref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2990        else openItem({ kind: 'local', path: it.ref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2991  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2992      grid.appendChild(card);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2993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2994    body.appendChild(grid);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2995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2996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2997  $('overviewBtn').addEventListener('click', openOverviewModal);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2998  $('overviewCloseBtn').addEventListener('click', () =&gt; { $('overviewModal').hidden = true;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2999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3000  // ===== Annotation templates =====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3001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3002  async function refreshTemplates()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3003    if (!state._user)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3004    try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3005      const data = await apiJson('/api/templates');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3006      state._templates = data.templates || [];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3007      const sel = $('tplSelect');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3008      sel.innerHTML = '&lt;option value=""&gt;📑 Template…&lt;/option&gt;';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3009      for (const t of state._templates)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3010        const o = document.createElement('option');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3011        o.value = t.id;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3012        o.textContent = `${t.name} (${t.annotation_count})`;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3013        sel.appendChild(o);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3014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3015    } catch (e) {}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3016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3017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3018  $('tplSelect').addEventListener('change', async (e)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3019    const id = e.target.value;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3020    if (!id)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3021    try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3022      const t = await apiJson(`/api/templates/${id}`);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3023      if (!t.payload || !t.payload.length) { setStatus('template bo\'sh'); return;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3024      const now = new Date().toISOString();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3025      let added = 0;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3026      for (const a of t.payload)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3027        const fresh = JSON.parse(JSON.stringify(a));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3028        fresh.id = uid();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3029        fresh.frame = state.frame;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3030        fresh.created_at = now;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3031        fresh.updated_at = now;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3032        fresh.note = (fresh.note ? fresh.note + ' ' : '') + `[tpl: ${t.name}]`;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3033        state.annotations.push(fresh);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3034        added++;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3035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3036      state.selectedId = state.annotations[state.annotations.length - 1].id;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3037      renderSvg(); renderAnnoList();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3038      scheduleAutosave();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3039      setStatus(`✓ ${added} ann (template "${t.name}")`);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3040    } catch (err)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3041      setStatus('template xato: ' + err.message);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3042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3043    e.target.value = '';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3044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3045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3046  $('tplSaveBtn').addEventListener('click', async ()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3047    if (!state.annotations.length) { alert("hech narsa yo'q"); return;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3048    const name = prompt("Template nomi:", `tpl_${new Date().toISOString().slice(0,10)}`);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3049    if (!name)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3050    const desc = prompt("Tavsif (ixtiyoriy):", "") || null;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3051    const isShared = confirm("Hammaga ko'rinsinmi? (Cancel = faqat menga)");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3052    try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3053      const r = await apiJson('/api/templates',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3054        method: 'POST',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3055        headers: { 'content-type': 'application/json' },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3056        body: JSON.stringify({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3057          name, description: desc, is_shared: isShared,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3058          payload: state.annotations,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3059        }),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3060  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3061      setStatus(`✓ template "${name}" saqlandi (${r.annotation_count} ann)`);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3062      await refreshTemplates();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3063    } catch (e) { alert(e.message);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3064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3065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3066  // ===== C-STORE =====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3067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3068  async function pickPacsServer()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3069    let data;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3070    try { data = await apiJson('/api/pacs/servers');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3071    catch (e) { alert(e.message); return null;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3072    if (!data.servers || !data.servers.length)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3073      alert("PACS server qo'shilmagan. 🏥 PACS modal orqali qo'shing.");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3074      return null;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3075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3076    if (data.servers.length === 1) return data.servers[0];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3077    const names = data.servers.map((s, i) =&gt; `${i + 1}. ${s.name} (${s.host}:${s.port})`).join('\n');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3078    const choice = prompt(`Qaysi PACS serverga yuborish?\n${names}\n\nRaqam:`, "1");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3079    const idx = parseInt(choice, 10) - 1;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3080    return data.servers[idx] || null;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3081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3082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3083  $('cStoreBtn').addEventListener('click', async ()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3084    if (!state.current)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3085    const srv = await pickPacsServer();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3086    if (!srv)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3087    if (!confirm(`'${srv.name}' (${srv.aet}@${srv.host}:${srv.port}) serverga joriy DICOM yuborilsinmi?`))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3088    setStatus(`📤 ${srv.name} ga yuborilmoqda…`);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3089    try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3090      const r = await apiJson(`/api/pacs/servers/${srv.id}/store`,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3091        method: 'POST',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3092        headers: { 'content-type': 'application/json' },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3093        body: JSON.stringify({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3094          items: [{ source: refSource(), ref: refValue() }],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3095        }),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3096  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3097      setStatus(`✓ ${r.sent}/${r.total} yuborildi (${r.failed} xato)`);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3098    } catch (e)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3099      setStatus("PACS xato: " + e.message);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3100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3101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3102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3103  // ===== Audit timeline =====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3104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3105  async function openAuditModal()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3106    $('auditModal').hidden = false;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3107    await renderAuditTimeline();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3108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3109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3110  async function renderAuditTimeline(filter)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3111    const body = $('auditBody');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3112    body.innerHTML = '&lt;div class="report-empty"&gt;Yuklanmoqda…&lt;/div&gt;';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3113    const params = new URLSearchParams();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3114    if (filter &amp;&amp; filter.username) params.set('username', filter.username);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3115    if (filter &amp;&amp; filter.action) params.set('action', filter.action);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3116    params.set('limit', '300');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3117    let data;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3118    try { data = await apiJson(`/api/audit/timeline?${params}`);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3119    catch (e) { body.innerHTML = `&lt;div class="admin-err"&gt;${e.message}&lt;/div&gt;`; return;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3120    body.innerHTML = '';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3121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3122    const ctrl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3123    ctrl.className = 'ov-controls';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3124    const userInp = document.createElement('input');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3125    userInp.placeholder = 'username';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3126    userInp.value = (filter &amp;&amp; filter.username) || '';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3127    userInp.style.cssText = 'background:var(--panel-2);border:1px solid var(--border);color:var(--text);padding:4px 8px;border-radius:3px';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3128    const actSel = document.createElement('select');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3129    actSel.innerHTML = `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3130      &lt;option value=""&gt;Barcha amallar&lt;/option&gt;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3131      &lt;option value="create"&gt;create&lt;/option&gt;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3132      &lt;option value="update"&gt;update&lt;/option&gt;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3133      &lt;option value="delete"&gt;delete&lt;/option&gt;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3134      &lt;option value="status"&gt;status&lt;/option&gt;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3135    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3136    if (filter &amp;&amp; filter.action) actSel.value = filter.action;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3137    const apply = document.createElement('button');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3138    apply.textContent = '🔍';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3139    apply.addEventListener('click', () =&gt; renderAuditTimeline({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3140      username: userInp.value.trim(),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3141      action: actSel.value,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3142    }));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3143    ctrl.append(userInp, actSel, apply);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3144    body.appendChild(ctrl);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3145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3146    const meta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3147    meta.className = 'ov-meta-bar';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3148    meta.textContent = `${data.count} ta hodisa (eng so'nggi)`;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3149    body.appendChild(meta);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3150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3151    if (!data.events.length)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3152      const empty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3153      empty.className = 'report-empty';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3154      empty.textContent = "Hodisalar yo'q";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3155      body.appendChild(empty);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3156     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3157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3158    let lastDay = '';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3159    for (const ev of data.events)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3160      const day = (ev.ts || '').slice(0, 10);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3161      if (day !== lastDay)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3162        const sep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3163        sep.style.cssText = 'margin:12px 0 4px; color:var(--accent); font-weight:600; font-size:12px';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3164        sep.textContent = day;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3165        body.appendChild(sep);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3166        lastDay = day;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3167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3168      const row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3169      row.className = 'hist-row';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3170      row.style.borderLeft = '3px solid var(--border)';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3171      row.style.paddingLeft = '10px';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3172      row.innerHTML = `&lt;div class="row-head"&gt;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3173        &lt;span class="action-pill action-${ev.action}"&gt;${ev.action}&lt;/span&gt;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3174        &lt;span class="who"&gt;${ev.username || '—'}&lt;/span&gt;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3175        &lt;span class="ts"&gt;${(ev.ts || '').slice(11, 19)}&lt;/span&gt;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3176        &lt;span class="ts" style="opacity:0.7"&gt;${ev.ref}&lt;/span&gt;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3177      &lt;/div&gt;`;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3178      if (ev.action === 'status' &amp;&amp; ev.prev_snapshot &amp;&amp; ev.new_snapshot)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3179        const t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3180        t.style.cssText = 'margin-top:4px; font-size:11px';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3181        const note = ev.new_snapshot.note ? ` ("${ev.new_snapshot.note}")` : '';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3182        t.innerHTML = `&lt;b&gt;${ev.prev_snapshot.status}&lt;/b&gt; → &lt;b&gt;${ev.new_snapshot.status}&lt;/b&gt;${note}`;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3183        row.appendChild(t);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3184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3185      body.appendChild(row);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3186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3187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3188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3189  $('auditBtn').addEventListener('click', openAuditModal);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3190  $('auditCloseBtn').addEventListener('click', () =&gt; { $('auditModal').hidden = true;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3191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3192  $('deidBtn').addEventListener('click', openDeidModal);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3193  $('deidCloseBtn').addEventListener('click', () =&gt; { $('deidModal').hidden = true;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3194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3195  async function downloadDicomExport(kind, suffix, label)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3196    if (!state.current)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3197    const tok = getToken();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3198    setStatus(`${label} yaratilmoqda…`);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3199    const res = await fetch(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3200      `/api/export/${kind}?source=${refSource()}&amp;ref=${encodeURIComponent(refValue())}`,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3201      { headers: { 'Authorization': `Bearer ${tok}` } },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3202    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3203    if (!res.ok)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3204      if (res.status === 404) alert("Annotatsiyalar yo'q — avval annotatsiya qiling");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3205      else if (res.status === 503)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3206        const err = await res.text();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3207        alert(`Server ${kind} eksportni qo'llab-quvvatlamayapti:\n${err}`);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3208      } else alert(`${label} xato: ` + res.status);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3209      setStatus('');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3210     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3211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3212    const blob = await res.blob();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3213    const url = URL.createObjectURL(blob);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3214    const a = document.createElement('a');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3215    a.href = url;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3216    const stem = (refValue() || 'anon').split('/').pop().replace(/\.dcm$/i, '');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3217    a.download = `${stem}_${suffix}.dcm`;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3218    document.body.appendChild(a);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3219    a.click();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3220    a.remove();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3221    URL.revokeObjectURL(url);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3222    setStatus(`${label} yuklab olindi`);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3223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3224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3225  $('srBtn').addEventListener('click', () =&gt; downloadDicomExport('dicom-sr', 'sr', 'DICOM-SR'));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3226  $('segBtn').addEventListener('click', () =&gt; downloadDicomExport('dicom-seg', 'seg', 'DICOM-SEG'));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3227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3228  async function downloadMaskExport(format, ext, label)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3229    if (!state.current)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3230    const tok = getToken();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3231    setStatus(`${label} yaratilmoqda…`);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3232    const res = await fetch(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3233      `/api/export/mask?source=${refSource()}&amp;ref=${encodeURIComponent(refValue())}&amp;format=${format}`,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3234      { headers: { 'Authorization': `Bearer ${tok}` } },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3235    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3236    if (!res.ok)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3237      if (res.status === 404) alert("Annotatsiyalar yo'q — avval annotatsiya qiling");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3238      else if (res.status === 422) alert('Rasm o\'lchamlari noma\'lum — maska yaratib bo\'lmadi');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3239      else alert(`${label} xato: ` + res.status);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3240      setStatus('');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3241     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3242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3243    const legend = res.headers.get('X-Mask-Legend');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3244    const blob = await res.blob();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3245    const url = URL.createObjectURL(blob);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3246    const a = document.createElement('a');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3247    a.href = url;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3248    const stem = (refValue() || 'anon').split('/').pop().replace(/\.dcm$/i, '');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3249    a.download = `${stem}_${ext}`;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3250    document.body.appendChild(a);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3251    a.click();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3252    a.remove();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3253    URL.revokeObjectURL(url);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3254    setStatus(`${label} yuklab olindi${legend ? ' · legend: ' + legend : ''}`);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3255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3256  $('maskPngBtn').addEventListener('click', () =&gt; downloadMaskExport('png', 'mask.png', 'Mask PNG'));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3257  $('maskNiftiBtn').addEventListener('click', () =&gt; downloadMaskExport('nifti', 'mask.nii.gz', 'Mask NIfTI'));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3258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3259  (function bindLinksUi()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3260    const inp = $('linksSearch');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3261    let timer = null;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3262    inp.addEventListener('input', ()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3263      clearTimeout(timer);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3264      timer = setTimeout(() =&gt; loadLinks(inp.value), 300);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3265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3266    inp.addEventListener('keydown', (e) =&gt; { if (e.key === 'Enter') loadLinks(inp.value);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3267    $('linksRefresh').addEventListener('click', () =&gt; loadLinks(inp.value));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3268  })();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3269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3270  // right tabs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3271  document.querySelectorAll('.meta-pane .tab').forEach(btn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3272    btn.addEventListener('click', ()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3273      document.querySelectorAll('.meta-pane .tab').forEach(b =&gt; b.classList.remove('active'));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3274      btn.classList.add('active');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3275      const t = btn.dataset.rtab;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3276      document.querySelectorAll('.meta-pane .rpane').forEach(p =&gt; p.hidden = p.dataset.rpane !== t);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3277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3278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3279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3280  let _currentLocalDir = '';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3281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3282  function refreshActiveList()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3283    const uploadsActive = !document.querySelector('.sidebar [data-pane="uploads"]').hidden;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3284    if (uploadsActive)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3285      refreshUploads().catch(() =&gt; {});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3286    } else if (state.localEnabled)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3287      loadLocalDir(_currentLocalDir).catch(() =&gt; {});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3288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3289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3290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3291  async function loadLinks(q)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3292    setStatus("bog'langanlar olinmoqda…");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3293    try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3294      const params = new URLSearchParams();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3295      if (q) params.set('q', q);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3296      params.set('limit', '500');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3297      const data = await apiJson(`/api/db/links?${params}`);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3298      $('linksMeta').textContent = `${data.count} ta bog'langan DICOM` + (q ? ` ("${q}")` : '');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3299      const ul = $('linksList');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3300      ul.innerHTML = '';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3301      for (const r of data.links)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3302        const li = document.createElement('li');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3303        li.className = 'link-row';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3304        const top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3305        top.className = 'row';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3306        const left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3307        const name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3308        name.className = 'name';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3309        name.textContent = `${r.last_name || ''} ${r.first_name || ''}`.trim() || '—';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3310        if (r.annotation_count &gt; 0)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3311          const pill = document.createElement('span');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3312          pill.className = 'anno-pill';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3313          pill.textContent = r.annotation_count;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3314          pill.title = `${r.annotation_count} annotatsiya`;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3315          name.appendChild(pill);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3316  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3317        left.appendChild(name);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3318        const sub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3319        sub.className = 'meta';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3320        const conf = r.confidence != null ? `${r.confidence}%` : 'qo\'lda';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3321        sub.textContent = `ID ${r.patient_id} · DOB ${r.birth_date || '—'} · ${r.record_count} yozuv · oxirgi ${r.last_visit || '—'} · ${conf}`;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3322        left.appendChild(sub);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3323        const sub2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3324        sub2.className = 'meta';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3325        sub2.textContent = `${r.source}: ${r.ref}`;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3326        sub2.style.opacity = '0.7';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3327        left.appendChild(sub2);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3328        top.appendChild(left);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3329        li.appendChild(top);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3330        li.addEventListener('click', () =&gt; openLinkedRef(r));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3331        ul.appendChild(li);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3332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3333      setStatus('tayyor');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3334    } catch (e)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3335      setStatus("xato: " + e.message);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3336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3337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3338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3339  async function openLinkedRef(r)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3340    document.querySelectorAll('.file-list li.active').forEach(x =&gt; x.classList.remove('active'));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3341    if (r.source === 'upload')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3342      await openItem({ kind: 'upload', id: r.ref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3343    } else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3344      await openItem({ kind: 'local', path: r.ref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3345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3346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3347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3348  async function loadLocalDir(subdir)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3349    setStatus("ro'yxat olinmoqda…");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3350    _currentLocalDir = subdir || '';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3351    try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3352      const data = await apiJson(`/api/local/list?subdir=${encodeURIComponent(subdir)}`);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3353      $('crumb').textContent = subdir ? '/' + subdir : '/';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3354      const items = [];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3355      if (subdir) items.push({ kind: 'dir', label: '..', path: data.parent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3356      for (const d of data.dirs) items.push({ kind: 'dir', label: d.name, path: d.path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3357      for (const f of data.files) items.push({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3358        kind: 'local', label: f.name, sub: humanSize(f.size),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3359        path: f.path, annoCount: f.annotation_count || 0,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3360  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3361      renderFileList($('localList'), items);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3362      setStatus('tayyor');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3363    } catch (e)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3364      setStatus('xato: ' + e.message);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3365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3366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3367  function humanSize(n)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3368    if (!n) return '';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3369    const u = ['B','KB','MB','GB'];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3370    let i = 0; while (n &gt;= 1024 &amp;&amp; i &lt; u.length - 1) { n /= 1024; i++;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3371    return `${n.toFixed(i ? 1 : 0)} ${u[i]}`;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3372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3373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3374  // toolbar buttons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3375  $('fitBtn').addEventListener('click', fitToScreen);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3376  $('oneToOneBtn').addEventListener('click', oneToOne);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3377  $('invertBtn').addEventListener('click', ()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3378    state.invert = !state.invert;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3379    $('invertBtn').classList.toggle('active', state.invert);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3380    loadImage(false);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3381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3382  $('resetWlBtn').addEventListener('click', ()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3383    state.wc = state.defaultWc; state.ww = state.defaultWw;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3384    applyDefaults();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3385    loadImage(false);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3386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3387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3388  // frame slider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3389  $('frameSlider').addEventListener('input', (e)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3390    state.frame = parseInt(e.target.value, 10) || 0;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3391    $('frameLabel').textContent = `${state.frame + 1} / ${state.frames}`;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3392    loadImage(false);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3393    renderSvg();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3394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3395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3396  // W/L bindings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3397  (function bindWl()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3398    $('wcSlider').addEventListener('input', (e)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3399      state.wc = parseFloat(e.target.value); $('wcInput').value = e.target.value; scheduleReload();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3400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3401    $('wwSlider').addEventListener('input', (e)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3402      state.ww = parseFloat(e.target.value); $('wwInput').value = e.target.value; scheduleReload();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3403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3404    $('wcInput').addEventListener('change', (e)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3405      state.wc = parseFloat(e.target.value);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3406      $('wcSlider').value = clampRange($('wcSlider'), state.wc);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3407      scheduleReload();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3408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3409    $('wwInput').addEventListener('change', (e)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3410      state.ww = parseFloat(e.target.value);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3411      $('wwSlider').value = clampRange($('wwSlider'), state.ww);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3412      scheduleReload();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3413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3414  })();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3415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3416  window.addEventListener('resize', ()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3417    if (Math.abs(state.scale - state.fitScale) &lt; 1e-3) fitToScreen();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3418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3419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3420  // ===== ANNOTATION TOOLS =====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3421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3422  function setTool(t)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3423    if (state.tool === 'poly' &amp;&amp; t !== 'poly') cancelPolyDraw();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3424    state.tool = 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3425    $('toolSelect').classList.toggle('active', t === 'select');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3426    $('toolBbox').classList.toggle('active', t === 'bbox');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3427    $('toolPoly').classList.toggle('active', t === 'poly');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3428    const stack = $('imgStack');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3429    stack.classList.toggle('drawing', t === 'bbox');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3430    stack.classList.toggle('drawing-poly', t === 'poly');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3431    $('canvasWrap').classList.toggle('drawing', t === 'bbox' || t === 'poly');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3432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3433  $('toolSelect').addEventListener('click', () =&gt; setTool('select'));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3434  $('toolBbox').addEventListener('click', () =&gt; setTool('bbox'));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3435  $('toolPoly').addEventListener('click', () =&gt; setTool('poly'));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3436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3437  function svgViewSize()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3438    const svg = $('annoSvg');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3439    const vb = svg.viewBox.baseVal;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3440    return { w: vb.width || 1, h: vb.height || 1 };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3441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3442  function svgPointPx(e)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3443    const svg = $('annoSvg');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3444    const pt = svg.createSVGPoint();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3445    pt.x = e.clientX; pt.y = e.clientY;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3446    const ctm = svg.getScreenCTM();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3447    if (!ctm) return { x: 0, y: 0 };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3448    return pt.matrixTransform(ctm.inverse());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3449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3450  function svgPointNorm(e)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3451    const p = svgPointPx(e);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3452    const { w, h } = svgViewSize();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3453    return { x: p.x / w, y: p.y / h };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3454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3455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3456  // Polygon drawing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3457  const polyDraw = { points: [], cursor: null };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3458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3459  function cancelPolyDraw()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3460    polyDraw.points = [];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3461    polyDraw.cursor = null;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3462    renderSvg();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3463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3464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3465  function finalizePolyDraw()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3466    if (polyDraw.points.length &lt; 3)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3467      cancelPolyDraw();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3468     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3469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3470    const labels = pendingLabels();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3471    const label = labels[0];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3472    const birads = $('biradsSelect').value || '';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3473    const pts = polyDraw.points.map(p =&gt; [clamp01(p[0]), clamp01(p[1])]);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3474    const xs = pts.map(p =&gt; p[0]);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3475    const ys = pts.map(p =&gt; p[1]);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3476    const minX = Math.min(...xs), minY = Math.min(...ys);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3477    const maxX = Math.max(...xs), maxY = Math.max(...ys);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3478    const ann =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3479      id: uid(),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3480      type: 'polygon',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3481      label,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3482      labels,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3483      bi_rads: birads,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3484      note: '',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3485      frame: state.frame,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3486      points: pts,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3487      bbox: [minX, minY, maxX - minX, maxY - minY],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3488      created_at: new Date().toISOString(),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3489      updated_at: new Date().toISOString(),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3490    };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3491    state.annotations.push(ann);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3492    state.selectedId = ann.id;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3493    cancelPolyDraw();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3494    renderAnnoList();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3495    scheduleAutosave();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3496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3497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3498  function onPolySvgClick(e)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3499    if (state.tool !== 'poly')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3500    if (e.detail === 2)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3501    e.preventDefault(); e.stopPropagation();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3502    const p = svgPointNorm(e);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3503    polyDraw.points.push([p.x, p.y]);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3504    renderSvg();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3505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3506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3507  function onPolySvgMove(e)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3508    const p = svgPointNorm(e);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3509    if (state.current &amp;&amp; _ws &amp;&amp; _ws.readyState === 1)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3510      if (p.x &gt;= 0 &amp;&amp; p.x &lt;= 1 &amp;&amp; p.y &gt;= 0 &amp;&amp; p.y &lt;= 1)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3511        sendCursor(p.x, p.y);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3512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3513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3514    if (state.tool !== 'poly' || polyDraw.points.length === 0)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3515    polyDraw.cursor = [p.x, p.y];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3516    renderSvg();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3517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3518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3519  function onPolyDblClick(e)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3520    if (state.tool !== 'poly')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3521    e.preventDefault(); e.stopPropagation();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3522    finalizePolyDraw();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3523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3524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3525  (()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3526    const svg = $('annoSvg');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3527    svg.addEventListener('click', onPolySvgClick);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3528    svg.addEventListener('mousemove', onPolySvgMove);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3529    svg.addEventListener('dblclick', onPolyDblClick);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3530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3531    svg.addEventListener('mousedown', (e)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3532      if (state.tool !== 'bbox' || e.button !== 0)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3533      e.preventDefault(); e.stopPropagation();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3534      const start = svgPointNorm(e);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3535      const { w: VW, h: VH } = svgViewSize();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3536      const preview = el('rect',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3537        class: 'preview',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3538        x: start.x * VW, y: start.y * VH, width: 0, height: 0,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3539  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3540      svg.appendChild(preview);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3541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3542      const onMove = (ev)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3543        const cur = svgPointNorm(ev);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3544        const x = Math.min(start.x, cur.x);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3545        const y = Math.min(start.y, cur.y);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3546        const w = Math.abs(cur.x - start.x);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3547        const h = Math.abs(cur.y - start.y);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3548        preview.setAttribute('x', x * VW);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3549        preview.setAttribute('y', y * VH);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3550        preview.setAttribute('width', w * VW);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3551        preview.setAttribute('height', h * VH);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3552      };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3553      const onUp = (ev)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3554        document.removeEventListener('mousemove', onMove);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3555        document.removeEventListener('mouseup', onUp);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3556        preview.remove();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3557        const cur = svgPointNorm(ev);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3558        const x = clamp01(Math.min(start.x, cur.x));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3559        const y = clamp01(Math.min(start.y, cur.y));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3560        const w = Math.min(1 - x, Math.abs(cur.x - start.x));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3561        const h = Math.min(1 - y, Math.abs(cur.y - start.y));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3562        if (w &lt; 0.005 || h &lt; 0.005)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3563        addBox(x, y, w, h);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3564      };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3565      document.addEventListener('mousemove', onMove);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3566      document.addEventListener('mouseup', onUp);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3567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3568  })();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3569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3570  function addBox(x, y, w, h)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3571    const labels = pendingLabels();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3572    const label = labels[0];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3573    const birads = $('biradsSelect').value || '';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3574    const ann =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3575      id: uid(),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3576      type: 'bbox',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3577      label,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3578      labels,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3579      bi_rads: birads,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3580      note: '',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3581      frame: state.frame,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3582      bbox: [x, y, w, h],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3583      created_at: new Date().toISOString(),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3584      updated_at: new Date().toISOString(),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3585    };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3586    state.annotations.push(ann);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3587    state.selectedId = ann.id;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3588    renderSvg(); renderAnnoList();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3589    scheduleAutosave();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3590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3591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3592  function selectAnn(id)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3593    state.selectedId = id;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3594    renderSvg();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3595    renderAnnoList();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3596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3597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3598  function deleteAnn(id)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3599    state.annotations = state.annotations.filter(a =&gt; a.id !== id);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3600    if (state.selectedId === id) state.selectedId = null;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3601    renderSvg(); renderAnnoList();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3602    scheduleAutosave();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3603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3604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3605  function updateAnn(id, patch, opts = {})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3606    const a = state.annotations.find(x =&gt; x.id === id);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3607    if (!a)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3608    Object.assign(a, patch);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3609    a.updated_at = new Date().toISOString();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3610    renderSvg();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3611    if (!opts.skipList) renderAnnoList();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3612    scheduleAutosave();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3613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3614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3615  function renderSvg()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3616    const svg = $('annoSvg');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3617    while (svg.firstChild) svg.removeChild(svg.firstChild);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3618    if (!state.current)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3619    const { w: VW, h: VH } = svgViewSize();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3620    const fontSize = Math.max(10, Math.round(VH * 0.012));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3621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3622    let selectedAnn = null;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3623    for (const a of state.annotations)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3624      if (a.frame !== state.frame) continue;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3625      const color = colorFor(a.label);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3626      const isSel = a.id === state.selectedId;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3627      if (isSel) selectedAnn = a;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3628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3629      let labelX, labelY;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3630      if (a.type === 'polygon' &amp;&amp; a.points &amp;&amp; a.points.length &gt;= 3)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3631        const ptsAttr = a.points.map(p =&gt; `${p[0] * VW},${p[1] * VH}`).join(' 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3632        const poly = el('polygon',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3633          class: 'poly' + (isSel ? ' selected' : ''),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3634          points: ptsAttr,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3635          stroke: color,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3636          fill: color,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3637    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3638        poly.dataset.id = a.id;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3639        poly.addEventListener('mousedown', (e) =&gt; onPolyAnnMouseDown(e, a));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3640        svg.appendChild(poly);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3641        labelX = Math.min(...a.points.map(p =&gt; p[0])) * VW;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3642        labelY = Math.min(...a.points.map(p =&gt; p[1])) * VH - fontSize * 0.3;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3643      } else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3644        const [bx, by, bw, bh] = a.bbox;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3645        const rect = el('rect',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3646          class: 'box' + (isSel ? ' selected' : ''),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3647          x: bx * VW, y: by * VH, width: bw * VW, height: bh * VH,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3648          stroke: color,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3649          fill: color,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3650    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3651        rect.dataset.id = a.id;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3652        rect.addEventListener('mousedown', (e) =&gt; onBoxMouseDown(e, a));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3653        svg.appendChild(rect);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3654        labelX = bx * VW;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3655        labelY = by * VH - fontSize * 0.3;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3656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3657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3658      const txt = el('text',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3659        class: 'label',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3660        x: labelX, y: labelY,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3661        'font-size': fontSize,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3662  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3663      txt.textContent = annLabelText(a) + (a.bi_rads ? ` · BI-RADS ${a.bi_rads}` : '');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3664      svg.appendChild(txt);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3665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3666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3667    if (selectedAnn &amp;&amp; state.tool !== 'bbox' &amp;&amp; state.tool !== 'poly')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3668      if (selectedAnn.type === 'polygon')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3669        renderPolygonHandles(selectedAnn);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3670      } else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3671        renderHandles(selectedAnn);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3672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3673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3674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3675    if (state.tool === 'poly' &amp;&amp; polyDraw.points.length &gt; 0)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3676      const allPts = polyDraw.cursor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3677        ? [...polyDraw.points, polyDraw.cursor]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3678        : polyDraw.points;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3679      const ptsAttr = allPts.map(p =&gt; `${p[0] * VW},${p[1] * VH}`).join(' 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3680      const preview = el('polyline',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3681        class: 'poly-preview',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3682        points: ptsAttr,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3683  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3684      svg.appendChild(preview);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3685      for (const p of polyDraw.points)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3686        const c = el('circle',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3687          class: 'poly-vertex',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3688          cx: p[0] * VW, cy: p[1] * VH, r: 4 / Math.max(state.scale, 0.05),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3689    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3690        svg.appendChild(c);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3691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3692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3693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3694    for (const s of state.suggestions)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3695      if (s.frame !== state.frame) continue;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3696      const [bx, by, bw, bh] = s.bbox;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3697      const rect = el('rect',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3698        class: 'suggestion',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3699        x: bx * VW, y: by * VH, width: bw * VW, height: bh * VH,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3700  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3701      rect.dataset.sid = s.id;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3702      rect.addEventListener('click', (e) =&gt; onSuggestionClick(e, s));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3703      svg.appendChild(rect);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3704      const txt = el('text',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3705        class: 'sug-label',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3706        x: bx * VW, y: by * VH - fontSize * 0.3,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3707        'font-size': fontSize,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3708  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3709      txt.textContent = `🤖 ${s.label} ${(s.confidence * 100).toFixed(0)}%`;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3710      svg.appendChild(txt);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3711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3712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3713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3714  const HANDLE_DIRS = ['nw', 'n', 'ne', 'e', 'se', 's', 'sw', 'w'];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3715  const HANDLE_CURSORS =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3716    nw: 'nwse-resize', se: 'nwse-resize',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3717    ne: 'nesw-resize', sw: 'nesw-resize',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3718    n: 'ns-resize', s: 'ns-resize',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3719    e: 'ew-resize', w: 'ew-resize',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3720  };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3721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3722  function renderHandles(ann)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3723    const svg = $('annoSvg');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3724    const { w: VW, h: VH } = svgViewSize();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3725    const [bx, by, bw, bh] = ann.bbox;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3726    const r = 6 / Math.max(state.scale, 0.05);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3727    const positions =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3728      nw: [bx, by],          n: [bx + bw / 2, by],          ne: [bx + bw, by],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3729      w:  [bx, by + bh / 2],                                 e:  [bx + bw, by + bh / 2],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3730      sw: [bx, by + bh],     s: [bx + bw / 2, by + bh],     se: [bx + bw, by + bh],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3731    };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3732    for (const dir of HANDLE_DIRS)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3733      const [px, py] = positions[dir];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3734      const c = el('circle',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3735        class: 'handle',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3736        cx: px * VW, cy: py * VH, r,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3737  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3738      c.style.cursor = HANDLE_CURSORS[dir];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3739      c.addEventListener('mousedown', (e) =&gt; onHandleMouseDown(e, ann, dir));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3740      svg.appendChild(c);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3741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3742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3743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3744  function onHandleMouseDown(e, ann, dir)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3745    if (state.tool === 'bbox')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3746    e.preventDefault(); e.stopPropagation();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3747    selectAnn(ann.id);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3748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3749    const start = svgPointNorm(e);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3750    const orig = ann.bbox.slice();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3751    const minSize = 0.005;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3752    let moved = false;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3753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3754    const onMove = (ev)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3755      const cur = svgPointNorm(ev);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3756      const dx = cur.x - start.x;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3757      const dy = cur.y - start.y;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3758      if (Math.abs(dx) + Math.abs(dy) &lt; 0.0005)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3759      moved = true;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3760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3761      let x = orig[0], y = orig[1], w = orig[2], h = orig[3];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3762      const right = orig[0] + orig[2];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3763      const bottom = orig[1] + orig[3];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3764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3765      if (dir.includes('w'))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3766        let nx = clamp01(orig[0] + dx);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3767        if (right - nx &lt; minSize) nx = right - minSize;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3768        x = nx;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3769        w = right - nx;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3770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3771      if (dir.includes('e'))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3772        let nw = orig[2] + dx;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3773        nw = Math.max(minSize, Math.min(1 - orig[0], nw));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3774        w = nw;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3775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3776      if (dir.includes('n'))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3777        let ny = clamp01(orig[1] + dy);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3778        if (bottom - ny &lt; minSize) ny = bottom - minSize;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3779        y = ny;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3780        h = bottom - ny;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3781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3782      if (dir.includes('s'))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3783        let nh = orig[3] + dy;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3784        nh = Math.max(minSize, Math.min(1 - orig[1], nh));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3785        h = nh;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3786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3787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3788      ann.bbox = [x, y, w, h];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3789      renderSvg();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3790    };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3791    const onUp = ()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3792      document.removeEventListener('mousemove', onMove);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3793      document.removeEventListener('mouseup', onUp);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3794      if (moved) { ann.updated_at = new Date().toISOString(); scheduleAutosave();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3795      renderAnnoList();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3796    };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3797    document.addEventListener('mousemove', onMove);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3798    document.addEventListener('mouseup', onUp);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3799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3800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3801  function recomputePolyBbox(ann)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3802    const xs = ann.points.map(p =&gt; p[0]);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3803    const ys = ann.points.map(p =&gt; p[1]);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3804    const minX = Math.min(...xs), minY = Math.min(...ys);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3805    const maxX = Math.max(...xs), maxY = Math.max(...ys);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3806    ann.bbox = [minX, minY, maxX - minX, maxY - minY];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3807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3808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3809  function renderPolygonHandles(ann)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3810    const svg = $('annoSvg');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3811    const { w: VW, h: VH } = svgViewSize();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3812    const r = 6 / Math.max(state.scale, 0.05);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3813    for (let i = 0; i &lt; ann.points.length; i++)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3814      const [px, py] = ann.points[i];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3815      const c = el('circle',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3816        class: 'handle',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3817        cx: px * VW, cy: py * VH, r,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3818  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3819      c.style.cursor = 'move';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3820      c.addEventListener('mousedown', (e) =&gt; onPolyVertexDown(e, ann, i));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3821      c.addEventListener('contextmenu', (e) =&gt; onPolyVertexRightClick(e, ann, i));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3822      svg.appendChild(c);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3823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3824    for (let i = 0; i &lt; ann.points.length; i++)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3825      const a1 = ann.points[i];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3826      const a2 = ann.points[(i + 1) % ann.points.length];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3827      const mx = (a1[0] + a2[0]) / 2;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3828      const my = (a1[1] + a2[1]) / 2;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3829      const m = el('circle',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3830        class: 'handle midpoint',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3831        cx: mx * VW, cy: my * VH, r: r * 0.6,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3832        'fill-opacity': 0.5,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3833  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3834      m.style.cursor = 'crosshair';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3835      m.style.fill = '#28d97f';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3836      m.title = "Bosish: shu chetiga yangi nuqta qo'shish";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3837      m.addEventListener('mousedown', (e) =&gt; onPolyEdgeMidDown(e, ann, i, mx, my));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3838      svg.appendChild(m);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3839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3840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3841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3842  function onPolyVertexDown(e, ann, i)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3843    if (e.button !== 0)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3844    e.preventDefault(); e.stopPropagation();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3845    selectAnn(ann.id);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3846    const start = svgPointNorm(e);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3847    const orig = ann.points[i].slice();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3848    let moved = false;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3849    const onMove = (ev)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3850      const cur = svgPointNorm(ev);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3851      const dx = cur.x - start.x;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3852      const dy = cur.y - start.y;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3853      if (Math.abs(dx) + Math.abs(dy) &lt; 0.0005)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3854      moved = true;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3855      ann.points[i] = [clamp01(orig[0] + dx), clamp01(orig[1] + dy)];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3856      recomputePolyBbox(ann);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3857      renderSvg();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3858    };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3859    const onUp = ()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3860      document.removeEventListener('mousemove', onMove);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3861      document.removeEventListener('mouseup', onUp);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3862      if (moved) { ann.updated_at = new Date().toISOString(); scheduleAutosave();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3863      renderAnnoList();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3864    };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3865    document.addEventListener('mousemove', onMove);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3866    document.addEventListener('mouseup', onUp);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3867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3868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3869  function onPolyVertexRightClick(e, ann, i)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3870    e.preventDefault(); e.stopPropagation();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3871    if (ann.points.length &lt;= 3)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3872      setStatus("Polygon kamida 3 nuqtaga ega bo'lishi kerak");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3873     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3874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3875    ann.points.splice(i, 1);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3876    recomputePolyBbox(ann);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3877    ann.updated_at = new Date().toISOString();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3878    renderSvg();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3879    renderAnnoList();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3880    scheduleAutosave();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3881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3882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3883  function onPolyEdgeMidDown(e, ann, edgeIdx, mx, my)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3884    if (e.button !== 0)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3885    e.preventDefault(); e.stopPropagation();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3886    selectAnn(ann.id);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3887    ann.points.splice(edgeIdx + 1, 0, [mx, my]);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3888    recomputePolyBbox(ann);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3889    const newIdx = edgeIdx + 1;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3890    const start = svgPointNorm(e);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3891    const orig = ann.points[newIdx].slice();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3892    let moved = false;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3893    const onMove = (ev)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3894      const cur = svgPointNorm(ev);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3895      const dx = cur.x - start.x;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3896      const dy = cur.y - start.y;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3897      moved = true;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3898      ann.points[newIdx] = [clamp01(orig[0] + dx), clamp01(orig[1] + dy)];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3899      recomputePolyBbox(ann);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3900      renderSvg();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3901    };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3902    const onUp = ()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3903      document.removeEventListener('mousemove', onMove);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3904      document.removeEventListener('mouseup', onUp);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3905      if (moved || true)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3906        ann.updated_at = new Date().toISOString();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3907        scheduleAutosave();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3908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3909      renderAnnoList();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3910    };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3911    document.addEventListener('mousemove', onMove);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3912    document.addEventListener('mouseup', onUp);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3913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3914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3915  function onPolyAnnMouseDown(e, a)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3916    if (state.tool === 'bbox' || state.tool === 'poly')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3917    e.preventDefault(); e.stopPropagation();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3918    selectAnn(a.id);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3919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3920    const start = svgPointNorm(e);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3921    const orig = a.points.map(p =&gt; p.slice());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3922    let moved = false;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3923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3924    const onMove = (ev)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3925      const cur = svgPointNorm(ev);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3926      const dx = cur.x - start.x;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3927      const dy = cur.y - start.y;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3928      if (Math.abs(dx) + Math.abs(dy) &lt; 0.001)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3929      moved = true;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3930      const xs = orig.map(p =&gt; p[0] + dx);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3931      const ys = orig.map(p =&gt; p[1] + dy);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3932      let shiftX = 0, shiftY = 0;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3933      const minX = Math.min(...xs), maxX = Math.max(...xs);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3934      const minY = Math.min(...ys), maxY = Math.max(...ys);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3935      if (minX &lt; 0) shiftX = -minX;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3936      else if (maxX &gt; 1) shiftX = 1 - maxX;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3937      if (minY &lt; 0) shiftY = -minY;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3938      else if (maxY &gt; 1) shiftY = 1 - maxY;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3939      a.points = orig.map(p =&gt; [p[0] + dx + shiftX, p[1] + dy + shiftY]);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3940      const xs2 = a.points.map(p =&gt; p[0]);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3941      const ys2 = a.points.map(p =&gt; p[1]);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3942      a.bbox = [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3943        Math.min(...xs2), Math.min(...ys2),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3944        Math.max(...xs2) - Math.min(...xs2),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3945        Math.max(...ys2) - Math.min(...ys2),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3946      ];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3947      renderSvg();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3948    };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3949    const onUp = ()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3950      document.removeEventListener('mousemove', onMove);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3951      document.removeEventListener('mouseup', onUp);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3952      if (moved) { a.updated_at = new Date().toISOString(); scheduleAutosave();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3953      renderAnnoList();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3954    };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3955    document.addEventListener('mousemove', onMove);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3956    document.addEventListener('mouseup', onUp);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3957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3958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3959  function onBoxMouseDown(e, a)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3960    if (state.tool === 'bbox')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3961    e.preventDefault(); e.stopPropagation();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3962    selectAnn(a.id);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3963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3964    const startNorm = svgPointNorm(e);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3965    const orig = a.bbox.slice();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3966    let moved = false;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3967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3968    const onMove = (ev)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3969      const cur = svgPointNorm(ev);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3970      const dx = cur.x - startNorm.x;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3971      const dy = cur.y - startNorm.y;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3972      if (Math.abs(dx) + Math.abs(dy) &lt; 0.001)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3973      moved = true;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3974      let nx = orig[0] + dx;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3975      let ny = orig[1] + dy;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3976      nx = Math.min(Math.max(0, nx), 1 - orig[2]);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3977      ny = Math.min(Math.max(0, ny), 1 - orig[3]);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3978      a.bbox = [nx, ny, orig[2], orig[3]];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3979      renderSvg();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3980    };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3981    const onUp = ()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3982      document.removeEventListener('mousemove', onMove);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3983      document.removeEventListener('mouseup', onUp);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3984      if (moved) { a.updated_at = new Date().toISOString(); scheduleAutosave();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3985      renderAnnoList();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3986    };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3987    document.addEventListener('mousemove', onMove);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3988    document.addEventListener('mouseup', onUp);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3989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3990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3991  function renderAnnoList()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3992    const list = $('annoList');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3993    list.innerHTML = '';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3994    const visible = state.annotations.filter(a =&gt; a.frame === state.frame);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3995    $('annoCount').textContent = state.annotations.length;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3996    $('annoEmpty').style.display = state.annotations.length ? 'none' : '';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3997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3998    for (const a of visible)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3999      const row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4000      row.className = 'anno-row' + (a.id === state.selectedId ? ' selected' : '');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4001      row.addEventListener('click', () =&gt; selectAnn(a.id));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4002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4003      const sw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4004      sw.className = 'swatch';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4005      sw.style.background = colorFor(a.label);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4006      row.appendChild(sw);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4007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4008      const info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4009      info.className = 'info';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4010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4011      const labelSel = buildLabelMultiSelect({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4012        selected: annLabels(a),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4013        compact: true,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4014        placeholder: 'Label',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4015        onChange: (arr)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4016          const labels = arr.length ? arr : [];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4017          // skipList: keep the dropdown open so several labels can be toggled in a row;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4018          // refresh the swatch + canvas in place instead of rebuilding the whole list.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4019          updateAnn(a.id, { labels, label: labels[0] || '' }, { skipList: true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4020          sw.style.background = colorFor(labels[0]);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4021        },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4022  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4023      labelSel.addEventListener('click', e =&gt; e.stopPropagation());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4024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4025      const biSel = document.createElement('select');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4026      const empty = document.createElement('option');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4027      empty.value = ''; empty.textContent = 'BI-RADS —';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4028      biSel.appendChild(empty);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4029      for (const b of state.birads)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4030        const o = document.createElement('option');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4031        o.value = b; o.textContent = b;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4032        if (b === a.bi_rads) o.selected = true;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4033        biSel.appendChild(o);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4034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4035      biSel.addEventListener('click', e =&gt; e.stopPropagation());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4036      biSel.addEventListener('change', e =&gt; updateAnn(a.id, { bi_rads: e.target.value }));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4037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4038      const head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4039      head.className = 'lbl';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4040      head.appendChild(labelSel);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4041      head.appendChild(biSel);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4042      const status = a.status || 'draft';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4043      const sp = document.createElement('span');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4044      sp.className = `status-pill status-${status}`;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4045      sp.textContent = status;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4046      head.appendChild(sp);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4047      info.appendChild(head);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4048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4049      const audit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4050      audit.className = 'audit';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4051      const created = a.created_by ? `${a.created_by}` : '—';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4052      const updated = a.updated_by &amp;&amp; a.updated_by !== a.created_by ? ` · oxirgi: ${a.updated_by}` : '';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4053      const reviewed = a.reviewed_by ? ` · ${status === 'approved' ? '✓' : '✗'} ${a.reviewed_by}` : '';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4054      audit.textContent = `Yaratdi: ${created}${updated}${reviewed}`;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4055      info.appendChild(audit);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4056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4057      if (a.review_note &amp;&amp; status === 'rejected')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4058        const note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4059        note.className = 'review-note';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4060        note.textContent = `Reviewer izohi: ${a.review_note}`;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4061        info.appendChild(note);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4062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4063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4064      const sa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4065      sa.className = 'status-actions';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4066      if (status === 'draft')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4067        if (ownAnn(a) || isReviewer())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4068          sa.appendChild(makeStatusBtn('▲ Submit', 'submit', () =&gt; changeStatus(a.id, 'submitted')));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4069  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4070      } else if (status === 'submitted')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4071        if (isReviewer())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4072          sa.appendChild(makeStatusBtn('✓ Approve', 'approve', () =&gt; changeStatus(a.id, 'approved')));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4073          sa.appendChild(makeStatusBtn('✗ Reject', 'reject', () =&gt; promptRejectStatus(a.id)));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4074  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4075        if (ownAnn(a))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4076          sa.appendChild(makeStatusBtn('▼ Recall', '', () =&gt; changeStatus(a.id, 'draft')));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4077  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4078      } else if (status === 'approved')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4079        if (isReviewer())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4080          sa.appendChild(makeStatusBtn('🔓 Reopen', '', () =&gt; changeStatus(a.id, 'draft')));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4081  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4082      } else if (status === 'rejected')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4083        if (ownAnn(a) || isReviewer())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4084          sa.appendChild(makeStatusBtn('🔓 Reopen', '', () =&gt; changeStatus(a.id, 'draft')));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4085  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4086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4087      sa.appendChild(makeStatusBtn('📜 Tarix', 'history', () =&gt; showHistoryFor(a.id)));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4088      sa.appendChild(makeStatusBtn('📊 Radiomika', 'history', () =&gt; showRadiomicsFor(a.id)));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4089      info.appendChild(sa);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4090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4091      const meta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4092      meta.className = 'meta-row';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4093      const [x, y, w, h] = a.bbox;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4094      const W = state.meta &amp;&amp; state.meta.Columns ? parseInt(state.meta.Columns, 10) : null;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4095      const H = state.meta &amp;&amp; state.meta.Rows ? parseInt(state.meta.Rows, 10) : null;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4096      const typeIcon = a.type === 'polygon' ? `⬢ ${a.points?.length || 0} nuqta · ` : '';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4097      if (W &amp;&amp; H)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4098        meta.textContent = `${typeIcon}(${Math.round(x * W)}, ${Math.round(y * H)}) — ${Math.round(w * W)}×${Math.round(h * H)} px`;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4099      } else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4100        meta.textContent = `${typeIcon}(${(x*100).toFixed(1)}%, ${(y*100).toFixed(1)}%) — ${(w*100).toFixed(1)}%×${(h*100).toFixed(1)}%`;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4101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4102      info.appendChild(meta);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4103      row.appendChild(info);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4104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4105      const xBtn = document.createElement('button');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4106      xBtn.className = 'x';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4107      xBtn.textContent = '✕';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4108      xBtn.title = "O'chirish";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4109      xBtn.addEventListener('click', e =&gt; { e.stopPropagation(); deleteAnn(a.id);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4110      row.appendChild(xBtn);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4111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4112      list.appendChild(row);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4113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4114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4115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4116  let _saveTimer = null;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4117  // Manual-save mode: drawing/editing only marks the work as unsaved.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4118  // The user persists explicitly via the 💾 Saqlash button (or Ctrl+S).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4119  function scheduleAutosave()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4120    state.dirty = true;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4121    setSaveStatus('dirty', '● saqlanmagan');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4122    updateSaveBtn();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4123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4124  function setSaveStatus(cls, text)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4125    const node = $('saveStatus');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4126    node.className = 'save-status ' + (cls || '');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4127    node.textContent = text || '';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4128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4129  function updateSaveBtn()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4130    const b = $('saveBtn');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4131    if (!b)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4132    b.disabled = !(state.dirty &amp;&amp; state.current);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4133    b.classList.toggle('pending', !!state.dirty);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4134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4135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4136  function makeStatusBtn(text, cls, onClick)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4137    const b = document.createElement('button');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4138    b.className = 'status-btn ' + cls;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4139    b.textContent = text;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4140    b.addEventListener('click', (e) =&gt; { e.stopPropagation(); onClick();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4141    return b;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4142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4143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4144  async function changeStatus(annotationId, newStatus, note)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4145    if (!state.current)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4146    try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4147      const body =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4148        source: refSource(),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4149        ref: refValue(),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4150        annotation_id: annotationId,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4151        status: newStatus,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4152      };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4153      if (note) body.note = note;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4154      const res = await apiJson('/api/annotations/status',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4155        method: 'POST',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4156        headers: { 'content-type': 'application/json' },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4157        body: JSON.stringify(body),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4158  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4159      const a = state.annotations.find(x =&gt; x.id === annotationId);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4160      if (a &amp;&amp; res.snapshot) Object.assign(a, res.snapshot);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4161      renderSvg();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4162      renderAnnoList();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4163      setStatus(`status: ${newStatus}`);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4164      refreshNotifications().catch(() =&gt; {});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4165    } catch (e)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4166      setStatus('status xatosi: ' + e.message);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4167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4168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4169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4170  function promptRejectStatus(annotationId)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4171    const note = prompt("Rejection sababi (ixtiyoriy):", "");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4172    if (note === null)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4173    changeStatus(annotationId, 'rejected', note);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4174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4175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4176  async function showHistoryFor(annotationId)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4177    if (!state.current)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4178    const params = new URLSearchParams({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4179      source: refSource(),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4180      ref: refValue(),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4181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4182    if (annotationId) params.set('annotation_id', annotationId);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4183    let data;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4184    try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4185      data = await apiJson(`/api/annotations/history?${params}`);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4186    } catch (e)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4187      setStatus("tarix xatosi: " + e.message);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4188     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4189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4190    const body = $('historyBody');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4191    body.innerHTML = '';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4192    if (!data.history.length)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4193      body.innerHTML = '&lt;div class="report-empty"&gt;Tarix bo\'sh.&lt;/div&gt;';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4194    } else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4195      for (const h of data.history)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4196        const row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4197        row.className = 'hist-row';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4198        const head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4199        head.className = 'row-head';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4200        const ap = document.createElement('span');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4201        ap.className = `action-pill action-${h.action}`;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4202        ap.textContent = h.action;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4203        const who = document.createElement('span');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4204        who.className = 'who';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4205        who.textContent = h.username || '—';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4206        const ts = document.createElement('span');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4207        ts.className = 'ts';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4208        ts.textContent = (h.ts || '').replace('T', ' ').slice(0, 19);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4209        const aid = document.createElement('span');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4210        aid.className = 'ts';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4211        aid.textContent = '· ' + (h.annotation_id || '').slice(0, 12);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4212        head.append(ap, who, ts, aid);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4213        row.appendChild(head);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4214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4215        if (h.action === 'status')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4216          const txt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4217          const oldS = h.prev_snapshot &amp;&amp; h.prev_snapshot.status;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4218          const newS = h.new_snapshot &amp;&amp; h.new_snapshot.status;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4219          const note = h.new_snapshot &amp;&amp; h.new_snapshot.note;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4220          txt.style.marginTop = '4px';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4221          txt.innerHTML = `&lt;b&gt;${oldS || '—'}&lt;/b&gt; → &lt;b&gt;${newS || '—'}&lt;/b&gt;` + (note ? ` &lt;i&gt;("${note}")&lt;/i&gt;` : '');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4222          row.appendChild(txt);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4223        } else if (h.action !== 'create' &amp;&amp; h.prev_snapshot &amp;&amp; h.new_snapshot)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4224          const summary = annotationDiffSummary(h.prev_snapshot, h.new_snapshot);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4225          if (summary)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4226            const txt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4227            txt.style.marginTop = '4px';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4228            txt.style.fontSize = '11px';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4229            txt.textContent = summary;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4230            row.appendChild(txt);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4231    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4232        } else if (h.action === 'create' &amp;&amp; h.new_snapshot)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4233          const txt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4234          txt.style.marginTop = '4px';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4235          txt.style.fontSize = '11px';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4236          txt.textContent = `${h.new_snapshot.type || 'bbox'} · ${h.new_snapshot.label || ''}`;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4237          row.appendChild(txt);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4238  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4239        body.appendChild(row);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4240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4241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4242    $('historyModal').hidden = false;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4243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4244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4245  function annotationDiffSummary(prev, next)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4246    const changed = [];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4247    const keys = ['label', 'bi_rads', 'note', 'frame'];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4248    for (const k of keys)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4249      if (JSON.stringify(prev[k]) !== JSON.stringify(next[k]))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4250        changed.push(`${k}: ${prev[k] ?? '—'} → ${next[k] ?? '—'}`);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4251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4252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4253    if (JSON.stringify(prev.bbox) !== JSON.stringify(next.bbox)) changed.push('bbox o\'zgardi');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4254    if (JSON.stringify(prev.points) !== JSON.stringify(next.points))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4255      const pp = (prev.points || []).length;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4256      const np = (next.points || []).length;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4257      changed.push(`points: ${pp} → ${np}`);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4258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4259    return changed.join(', 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4260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4261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4262  $('historyCloseBtn').addEventListener('click', () =&gt; { $('historyModal').hidden = true;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4263  $('radiomicsCloseBtn').addEventListener('click', () =&gt; { $('radiomicsModal').hidden = true;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4264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4265  // Toolbar button: radiomics for the selected annotation (or the only one).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4266  $('radiomicsBtn').addEventListener('click', ()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4267    const visible = state.annotations.filter(a =&gt; a.frame === state.frame);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4268    if (!visible.length)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4269      alert("Bu kadrda annotatsiya yo'q. Avval BBox yoki Poly bilan ROI chizing.");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4270     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4271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4272    let id = state.selectedId;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4273    if (!id || !visible.some(a =&gt; a.id === id))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4274      if (visible.length === 1) id = visible[0].id;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4275      else { alert("Avval annotatsiyani tanlang (ro'yxatdan yoki rasm ustida bosib)."); return;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4276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4277    showRadiomicsFor(id);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4278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4279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4280  const RADIOMICS_FAMILIES = [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4281    ['shape', 'Shakl (2D morfologiya)'],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4282    ['first_order', 'First-order (intensivlik)'],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4283    ['glcm', 'GLCM (tekstura — co-occurrence)'],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4284    ['glrlm', 'GLRLM (run-length)'],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4285    ['glszm', 'GLSZM (size-zone)'],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4286    ['ngtdm', 'NGTDM (neighbouring tone)'],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4287  ];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4288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4289  function fmtFeature(v)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4290    if (typeof v !== 'number' || !isFinite(v)) return String(v);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4291    if (v !== 0 &amp;&amp; (Math.abs(v) &gt;= 1e4 || Math.abs(v) &lt; 1e-3)) return v.toExponential(3);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4292    return v.toFixed(4);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4293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4294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4295  async function showRadiomicsFor(annotationId, bins)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4296    if (!state.current)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4297    // Radiomics runs on the saved copy; persist first in manual-save mode.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4298    if (state.dirty) { try { await saveAnnotations(); } catch (e) { /* try anyway */ }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4299    bins = bins || 32;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4300    const body = $('radiomicsBody');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4301    body.innerHTML = '&lt;div class="report-empty"&gt;Hisoblanmoqda…&lt;/div&gt;';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4302    $('radiomicsModal').hidden = false;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4303    try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4304      const res = await fetch(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4305        `/api/radiomics?source=${refSource()}&amp;ref=${encodeURIComponent(refValue())}` +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4306        `&amp;annotation_id=${encodeURIComponent(annotationId)}&amp;bins=${bins}`,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4307        { headers: { 'Authorization': `Bearer ${getToken()}` } },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4308      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4309      if (!res.ok)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4310        const hint = res.status === 404 ? " (avval annotatsiyani saqlang)" 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4311                     res.status === 422 ? " (ROI yoki rasm o'lchami yaroqsiz)" : '';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4312        body.innerHTML = `&lt;div class="report-empty"&gt;Xato: ${res.status}${hint}&lt;/div&gt;`;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4313       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4314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4315      renderRadiomics(body, await res.json(), annotationId);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4316    } catch (e)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4317      body.innerHTML = `&lt;div class="report-empty"&gt;Tarmoq xatosi: ${e.message}&lt;/div&gt;`;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4318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4319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4320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4321  function renderRadiomics(body, data, annotationId)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4322    const item = (data.results || [])[0];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4323    body.innerHTML = '';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4324    if (!item) { body.innerHTML = '&lt;div class="report-empty"&gt;Natija yo\'q.&lt;/div&gt;'; return;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4325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4326    const ctl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4327    ctl.className = 'radiomics-controls';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4328    const info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4329    info.className = 'radiomics-info';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4330    const sp = item.spacing_mm ? `${item.spacing_mm.map(s =&gt; s.toFixed(3)).join('×')} mm/px`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4331                                : "piksel o'lchami yo'q — birliklar px";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4332    info.innerHTML = `Label: &lt;b&gt;${(item.labels || [item.label]).join(' + ')}&lt;/b&gt; · ` +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4333                     `tur: ${item.type} · ${sp} · bins: ${data.bins}`;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4334    ctl.appendChild(info);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4335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4336    const binSel = document.createElement('select');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4337    for (const b of [16, 32, 64, 128])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4338      const o = document.createElement('option');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4339      o.value = b; o.textContent = `${b} bins`;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4340      if (b === data.bins) o.selected = true;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4341      binSel.appendChild(o);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4342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4343    binSel.title = 'Tekstura uchun intensivlik darajalari soni';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4344    binSel.addEventListener('change', () =&gt; showRadiomicsFor(annotationId, parseInt(binSel.value, 10)));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4345    ctl.appendChild(binSel);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4346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4347    const csvBtn = document.createElement('button');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4348    csvBtn.textContent = '⤓ CSV (barcha ROI)';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4349    csvBtn.title = 'Shu rasmdagi barcha annotatsiyalar radiomikasini CSV qilib yuklash';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4350    csvBtn.addEventListener('click', () =&gt; downloadRadiomicsCsv(data.bins));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4351    ctl.appendChild(csvBtn);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4352    body.appendChild(ctl);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4353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4354    for (const [fam, title] of RADIOMICS_FAMILIES)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4355      const feats = item.features[fam];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4356      if (!feats) continue;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4357      const h = document.createElement('div');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4358      h.className = 'report-section-title';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4359      h.textContent = `${title} · ${Object.keys(feats).length}`;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4360      body.appendChild(h);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4361      const tbl = document.createElement('table');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4362      tbl.className = 'radiomics-table';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4363      for (const [k, v] of Object.entries(feats))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4364        const tr = document.createElement('tr');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4365        const td1 = document.createElement('td'); td1.textContent = k;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4366        const td2 = document.createElement('td'); td2.className = 'val'; td2.textContent = fmtFeature(v);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4367        tr.appendChild(td1); tr.appendChild(td2);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4368        tbl.appendChild(tr);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4369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4370      body.appendChild(tbl);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4371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4372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4373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4374  async function downloadRadiomicsCsv(bins)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4375    try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4376      const res = await fetch(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4377        `/api/radiomics/csv?source=${refSource()}&amp;ref=${encodeURIComponent(refValue())}&amp;bins=${bins || 32}`,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4378        { headers: { 'Authorization': `Bearer ${getToken()}` } },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4379      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4380      if (!res.ok) { alert('CSV xato: ' + res.status); return;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4381      const blob = await res.blob();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4382      const url = URL.createObjectURL(blob);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4383      const a = document.createElement('a');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4384      a.href = url;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4385      const stem = (refValue() || 'anon').split('/').pop().replace(/\.dcm$/i, '');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4386      a.download = `${stem}_radiomics.csv`;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4387      document.body.appendChild(a); a.click(); a.remove();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4388      URL.revokeObjectURL(url);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4389    } catch (e)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4390      alert('CSV xato: ' + e.message);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4391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4392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4393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4394  async function saveAnnotations()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4395    if (!state.current)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4396    if (state.saving)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4397      _saveTimer = setTimeout(saveAnnotations, 200);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4398     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4399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4400    state.saving = true;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4401    setSaveStatus('dirty', 'saqlanmoqda…');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4402    try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4403      const body =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4404        source: refSource(),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4405        ref: refValue(),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4406        annotations: state.annotations,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4407        rows: parseInt(state.meta?.Rows || '0', 10) || null,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4408        cols: parseInt(state.meta?.Columns || '0', 10) || null,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4409      };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4410      await api('/api/annotations',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4411        method: 'PUT',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4412        headers: { 'content-type': 'application/json' },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4413        body: JSON.stringify(body),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4414  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4415      state.dirty = false;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4416      setSaveStatus('saved', '✓ saqlandi');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4417      updateSaveBtn();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4418      setTimeout(() =&gt; { if (!state.dirty) setSaveStatus('', ''); }, 1500);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4419      refreshActiveList();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4420    } catch (e)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4421      setSaveStatus('err', 'xato!');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4422      updateSaveBtn();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4423    } finally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4424      state.saving = false;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4425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4426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4427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4428  async function runInference()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4429    if (!state.current || !state.aiAvailable)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4430    const model = $('aiModelSelect').value;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4431    if (!model)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4432    const btn = $('aiRunBtn');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4433    btn.disabled = true;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4434    const prev = btn.textContent;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4435    btn.textContent = '🤖 ishlayapti…';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4436    setStatus(`AI tahlil (${model}) — bir necha soniya kuting…`);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4437    try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4438      const body =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4439        source: refSource(),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4440        ref: refValue(),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4441        model,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4442        frame: state.frame,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4443        conf: 0.10,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4444        iou: 0.5,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4445        imgsz: 1024,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4446        wc: state.wc,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4447        ww: state.ww,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4448        tta: !!($('aiTtaToggle') &amp;&amp; $('aiTtaToggle').checked),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4449      };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4450      const res = await apiJson('/api/inference/run',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4451        method: 'POST',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4452        headers: { 'content-type': 'application/json' },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4453        body: JSON.stringify(body),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4454  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4455      state.allSuggestions = (res.detections || []).map((d, i) =&gt; ({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4456        id: 'sug_' + Date.now() + '_' + i,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4457        frame: state.frame,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4458        label: d.label,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4459        confidence: d.confidence,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4460        bbox: d.bbox,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4461        class_id: d.class_id,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4462      }));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4463      applyAiThreshold();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4464      setStatus(`AI: ${state.allSuggestions.length} ta taklif (${res.device}) — ko'rsatilmoqda: ${state.suggestions.length}`);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4465    } catch (e)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4466      setStatus('AI xato: ' + e.message);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4467    } finally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4468      btn.disabled = false;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4469      btn.textContent = prev;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4470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4471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4472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4473  function applyAiThreshold()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4474    state.suggestions = state.allSuggestions.filter(s =&gt; s.confidence &gt;= state.aiThreshold);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4475    renderSvg();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4476    $('aiClearBtn').hidden = state.allSuggestions.length === 0;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4477    $('aiAcceptAllBtn').hidden = state.suggestions.length === 0;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4478    $('aiAcceptAllBtn').textContent = `✓ ${state.suggestions.length} taklifni qabul`;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4479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4480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4481  function clearSuggestions()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4482    state.allSuggestions = [];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4483    state.suggestions = [];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4484    renderSvg();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4485    $('aiClearBtn').hidden = true;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4486    $('aiAcceptAllBtn').hidden = true;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4487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4488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4489  function acceptAllSuggestions()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4490    if (state.suggestions.length === 0)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4491    if (!confirm(`${state.suggestions.length} ta AI taklifini annotatsiyaga aylantirasizmi?`))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4492    for (const s of state.suggestions)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4493      let label = s.label;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4494      if (!state.labels.find(l =&gt; l.name === label))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4495        label = state.labels[0]?.name || 'mass';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4496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4497      state.annotations.push({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4498        id: uid(),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4499        type: 'bbox',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4500        label,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4501        labels: [label],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4502        bi_rads: '',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4503        note: `AI: ${s.label} ${(s.confidence * 100).toFixed(1)}%`,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4504        frame: state.frame,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4505        bbox: s.bbox.slice(),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4506        created_at: new Date().toISOString(),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4507        updated_at: new Date().toISOString(),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4508        ai_source: { label: s.label, confidence: s.confidence, class_id: s.class_id },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4509  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4510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4511    const acceptedIds = new Set(state.suggestions.map(s =&gt; s.id));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4512    state.allSuggestions = state.allSuggestions.filter(s =&gt; !acceptedIds.has(s.id));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4513    applyAiThreshold();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4514    renderAnnoList();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4515    scheduleAutosave();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4516    setStatus(`${acceptedIds.size} ta taklif qabul qilindi`);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4517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4518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4519  function onSuggestionClick(e, s)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4520    e.preventDefault(); e.stopPropagation();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4521    const proceed = window.confirm(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4522      `AI taklifini qabul qilasizmi?\n\n` +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4523      `Label: ${s.label}\n` +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4524      `Confidence: ${(s.confidence * 100).toFixed(1)}%\n\n` +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4525      `Annotatsiyaga aylantiriladi.`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4526    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4527    if (!proceed)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4528    let label = s.label;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4529    if (!state.labels.find(l =&gt; l.name === label))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4530      label = state.labels[0]?.name || 'mass';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4531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4532    const ann =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4533      id: uid(),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4534      type: 'bbox',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4535      label,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4536      labels: [label],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4537      bi_rads: '',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4538      note: `AI: ${s.label} ${(s.confidence * 100).toFixed(1)}%`,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4539      frame: state.frame,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4540      bbox: s.bbox.slice(),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4541      created_at: new Date().toISOString(),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4542      updated_at: new Date().toISOString(),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4543      ai_source: { label: s.label, confidence: s.confidence, class_id: s.class_id },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4544    };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4545    state.annotations.push(ann);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4546    state.suggestions = state.suggestions.filter(x =&gt; x.id !== s.id);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4547    state.selectedId = ann.id;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4548    $('aiClearBtn').hidden = state.suggestions.length === 0;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4549    renderSvg(); renderAnnoList();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4550    scheduleAutosave();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4551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4552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4553  $('aiRunBtn').addEventListener('click', runInference);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4554  $('aiClearBtn').addEventListener('click', clearSuggestions);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4555  $('aiAcceptAllBtn').addEventListener('click', acceptAllSuggestions);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4556  $('aiConfSlider').addEventListener('input', (e)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4557    state.aiThreshold = parseFloat(e.target.value) / 100;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4558    $('aiConfLabel').textContent = e.target.value;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4559    applyAiThreshold();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4560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4561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4562  function downloadDatasetExport(fmt)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4563    const a = document.createElement('a');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4564    a.href = `/api/export?format=${encodeURIComponent(fmt)}`;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4565    a.download = '';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4566    document.body.appendChild(a);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4567    a.click();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4568    a.remove();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4569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4570  $('exportBtn').addEventListener('click', () =&gt; downloadDatasetExport('coco'));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4571  $('exportYoloBtn').addEventListener('click', () =&gt; downloadDatasetExport('yolo'));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4572  $('exportVocBtn').addEventListener('click', () =&gt; downloadDatasetExport('voc'));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4573  $('exportCsvBtn').addEventListener('click', () =&gt; downloadDatasetExport('csv'));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4574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4575  // Manual save: button + Ctrl/Cmd+S, with an unsaved-changes guard on unload.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4576  $('saveBtn').addEventListener('click', () =&gt; { if (state.dirty) saveAnnotations();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4577  window.addEventListener('keydown', (e)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4578    if ((e.ctrlKey || e.metaKey) &amp;&amp; (e.key === 's' || e.key === 'S'))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4579      e.preventDefault();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4580      if (state.dirty) saveAnnotations();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4581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4582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4583  window.addEventListener('beforeunload', (e)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4584    if (state.dirty) { e.preventDefault(); e.returnValue = '';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4585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4586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4587  function _zoomBy(factor)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4588    const wrap = $('canvasWrap');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4589    const newScale = Math.max(0.05, Math.min(40, state.scale * factor));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4590    state.tx = state.tx * (newScale / state.scale);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4591    state.ty = state.ty * (newScale / state.scale);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4592    state.scale = newScale;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4593    applyTransform();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4594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4595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4596  function _selectableAnns()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4597    return state.annotations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4598      .filter(a =&gt; a.frame === state.frame)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4599      .sort((a, b)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4600        const ay = (a.bbox?.[1] || 0), by = (b.bbox?.[1] || 0);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4601        if (ay !== by) return ay - by;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4602        return (a.bbox?.[0] || 0) - (b.bbox?.[0] || 0);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4603  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4604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4605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4606  function _cycleAnn(delta)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4607    const list = _selectableAnns();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4608    if (!list.length)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4609    const idx = state.selectedId ? list.findIndex(a =&gt; a.id === state.selectedId) : -1;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4610    const next = idx === -1 ? (delta &gt; 0 ? 0 : list.length - 1) : (idx + delta + list.length) % list.length;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4611    state.selectedId = list[next].id;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4612    renderSvg();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4613    renderAnnoList();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4614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4615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4616  function _quickStatus(transition)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4617    if (!state.selectedId)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4618      setStatus("avval annotatsiya tanlang");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4619     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4620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4621    const a = state.annotations.find(x =&gt; x.id === state.selectedId);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4622    if (!a)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4623    if (transition === 'submit') changeStatus(a.id, 'submitted');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4624    else if (transition === 'approve') changeStatus(a.id, 'approved');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4625    else if (transition === 'reject') promptRejectStatus(a.id);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4626    else if (transition === 'recall') changeStatus(a.id, 'draft');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4627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4628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4629  window.addEventListener('keydown', (e)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4630    if (e.target.matches('input, textarea, select'))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4631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4632    if ((e.ctrlKey || e.metaKey) &amp;&amp; (e.key === 'c' || e.key === 'C'))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4633      copySelectedAnns(); e.preventDefault();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4634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4635    if ((e.ctrlKey || e.metaKey) &amp;&amp; (e.key === 'v' || e.key === 'V'))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4636      pasteAnns(); e.preventDefault();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4637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4638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4639    if (e.key === 'Delete' || e.key === 'Backspace')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4640      if (state.selectedId) { deleteAnn(state.selectedId); e.preventDefault();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4641    } else if (e.key === 'v' || e.key === 'V')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4642      setTool('select');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4643    } else if (e.key === 'b' || e.key === 'B')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4644      setTool('bbox');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4645    } else if (e.key === 'p' || e.key === 'P')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4646      setTool('poly');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4647    } else if (e.key === 'f' || e.key === 'F')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4648      fitToScreen();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4649    } else if (e.key === 'i' || e.key === 'I')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4650      state.invert = !state.invert;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4651      $('invertBtn').classList.toggle('active', state.invert);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4652      loadImage(false);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4653    } else if (e.key === '+' || e.key === '=')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4654      _zoomBy(1.2); e.preventDefault();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4655    } else if (e.key === '-' || e.key === '_')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4656      _zoomBy(1 / 1.2); e.preventDefault();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4657    } else if (e.key === '0')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4658      oneToOne();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4659    } else if (e.key === 'j' || e.key === 'J' || e.key === 'ArrowDown')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4660      _cycleAnn(+1); e.preventDefault();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4661    } else if (e.key === 'k' || e.key === 'K' || e.key === 'ArrowUp')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4662      _cycleAnn(-1); e.preventDefault();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4663    } else if (e.key === 'ArrowLeft' &amp;&amp; state.frames &gt; 1)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4664      if (state.frame &gt; 0)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4665        state.frame--; $('frameSlider').value = state.frame;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4666        $('frameLabel').textContent = `${state.frame + 1} / ${state.frames}`;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4667        loadImage(false); renderSvg();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4668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4669      e.preventDefault();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4670    } else if (e.key === 'ArrowRight' &amp;&amp; state.frames &gt; 1)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4671      if (state.frame &lt; state.frames - 1)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4672        state.frame++; $('frameSlider').value = state.frame;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4673        $('frameLabel').textContent = `${state.frame + 1} / ${state.frames}`;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4674        loadImage(false); renderSvg();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4675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4676      e.preventDefault();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4677    } else if (e.key === 'y' || e.key === 'Y')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4678      _quickStatus('approve'); e.preventDefault();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4679    } else if (e.key === 'n' || e.key === 'N')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4680      _quickStatus('reject'); e.preventDefault();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4681    } else if (e.key === 's' || e.key === 'S')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4682      _quickStatus('submit'); e.preventDefault();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4683    } else if (e.key === 'r' || e.key === 'R')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4684      _quickStatus('recall'); e.preventDefault();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4685    } else if (e.key === '?')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4686      showHotkeysModal();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4687    } else if (e.key === 'Enter' &amp;&amp; state.tool === 'poly')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4688      e.preventDefault();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4689      finalizePolyDraw();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4690    } else if (e.key === 'Escape')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4691      if (state.tool === 'poly' &amp;&amp; polyDraw.points.length &gt; 0)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4692        cancelPolyDraw();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4693      } else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4694        state.selectedId = null; renderSvg(); renderAnnoList();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4695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4696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4697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4698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4699  const CLIPBOARD_KEY = 'mamograf_ann_clipboard';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4700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4701  function copySelectedAnns()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4702    if (!state.annotations.length)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4703      setStatus("nusxa olishga annotatsiya yo'q");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4704     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4705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4706    let toCopy;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4707    if (state.selectedId)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4708      toCopy = state.annotations.filter(a =&gt; a.id === state.selectedId);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4709    } else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4710      toCopy = state.annotations.filter(a =&gt; a.frame === state.frame);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4711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4712    if (!toCopy.length)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4713      setStatus("nusxa olishga annotatsiya yo'q");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4714     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4715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4716    const stripped = toCopy.map(a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4717      const c = JSON.parse(JSON.stringify(a));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4718      delete c.id;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4719      delete c.created_by; delete c.created_at;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4720      delete c.updated_by; delete c.updated_at;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4721      delete c.reviewed_by; delete c.reviewed_at; delete c.review_note;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4722      delete c.status;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4723      return c;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4724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4725    try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4726      localStorage.setItem(CLIPBOARD_KEY, JSON.stringify({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4727        ts: new Date().toISOString(),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4728        anns: stripped,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4729      }));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4730      setStatus(`✓ ${stripped.length} annotatsiya nusxalandi`);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4731    } catch (e)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4732      setStatus("nusxa olish xatosi");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4733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4734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4735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4736  function pasteAnns()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4737    if (!state.current)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4738    const raw = localStorage.getItem(CLIPBOARD_KEY);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4739    if (!raw) { setStatus("clipboard bo'sh"); return;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4740    let data;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4741    try { data = JSON.parse(raw); } catch (e) { setStatus("clipboard buzilgan"); return;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4742    const anns = data.anns || [];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4743    if (!anns.length) { setStatus("clipboard bo'sh"); return;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4744    let added = 0;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4745    const now = new Date().toISOString();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4746    for (const a of anns)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4747      const fresh = JSON.parse(JSON.stringify(a));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4748      fresh.id = uid();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4749      fresh.frame = state.frame;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4750      fresh.created_at = now;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4751      fresh.updated_at = now;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4752      fresh.note = (fresh.note ? fresh.note + " " : "") + "[paste]";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4753      state.annotations.push(fresh);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4754      added++;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4755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4756    state.selectedId = state.annotations[state.annotations.length - 1].id;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4757    renderSvg();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4758    renderAnnoList();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4759    scheduleAutosave();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4760    setStatus(`✓ ${added} annotatsiya qo'yildi`);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4761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4762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4763  function showHotkeysModal()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4764    const lines = [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4765      'Tool: V=Select  B=BBox  P=Polygon',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4766      'Zoom: + = , - _ , 0 (1:1) , F (fit) , I (invert)',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4767      'Frame: ← → (multi-frame DICOM)',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4768      'Annotatsiya: J/↓ next, K/↑ prev, Delete o\'chirish',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4769      'Status: S=Submit  Y=Approve  N=Reject  R=Recall',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4770      'Clipboard: Ctrl+C (nusxa) Ctrl+V (qo\'yish)',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4771      'Polygon: Enter (yopish), Esc (bekor)',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4772      '?: shu yordam',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4773    ];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4774    alert(lines.join('\n'));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4775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4776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4777  async function loadAuthedAssets()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4778    await loadLabels();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4779    await loadAiStatus();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4780    await refreshUploads();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4781    await refreshNotifications();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4782    startNotifPolling();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4783    setTool('select');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4784    if (state._user &amp;&amp; state._user.totp_setup_required)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4785      setStatus("⚠ Sizning rolingiz uchun 2FA majburiy. Iltimos, sozlang.");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4786      setTimeout(() =&gt; openTotpModal(), 600);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4787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4788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4789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4790  // ===== WebSocket presence/sync =====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4791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4792  let _ws = null;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4793  let _wsRetryTimer = null;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4794  const _remoteCursors = new Map();  // user → {x, y, lastSeen}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4795  let _cursorThrottleTs = 0;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4796  const CURSOR_COLORS = ['#ff5050','#ffb000','#00c4ff','#a070ff','#28d97f','#ff80b4','#ffe44d'];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4797  function colorForUser(name)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4798    let h = 0;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4799    for (let i = 0; i &lt; name.length; i++) h = (h * 31 + name.charCodeAt(i)) &amp; 0xffff;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4800    return CURSOR_COLORS[h % CURSOR_COLORS.length];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4801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4802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4803  function wsClose()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4804    if (_ws)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4805      try { _ws.close(); } catch (e) {}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4806      _ws = null;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4807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4808    if (_wsRetryTimer) { clearTimeout(_wsRetryTimer); _wsRetryTimer = null;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4809    state._presence = [];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4810    $('presencePill').hidden = true;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4811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4812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4813  function sendCursor(x, y)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4814    if (!_ws || _ws.readyState !== 1)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4815    const now = performance.now();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4816    if (now - _cursorThrottleTs &lt; 50)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4817    _cursorThrottleTs = now;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4818    try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4819      _ws.send(JSON.stringify({ type: 'cursor', x, y }));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4820    } catch (e) {}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4821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4822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4823  function renderRemoteCursors()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4824    const svg = $('annoSvg');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4825    svg.querySelectorAll('.remote-cursor, .remote-cursor-label').forEach(el =&gt; el.remove());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4826    if (!_remoteCursors.size)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4827    const { w: VW, h: VH } = svgViewSize();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4828    const fontSize = Math.max(10, Math.round(VH * 0.012));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4829    const r = 6 / Math.max(state.scale, 0.05);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4830    const now = Date.now();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4831    for (const [user, c] of _remoteCursors.entries())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4832      if (now - c.lastSeen &gt; 5000) { _remoteCursors.delete(user); continue;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4833      if (c.x == null || c.y == null) continue;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4834      const color = colorForUser(user);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4835      const dot = el('circle',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4836        class: 'remote-cursor',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4837        cx: c.x * VW, cy: c.y * VH, r,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4838        stroke: color, fill: color,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4839  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4840      svg.appendChild(dot);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4841      const txt = el('text',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4842        class: 'remote-cursor-label',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4843        x: c.x * VW + r * 1.5, y: c.y * VH - r * 0.5,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4844        'font-size': fontSize, fill: color,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4845  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4846      txt.textContent = user;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4847      svg.appendChild(txt);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4848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4849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4850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4851  setInterval(()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4852    if (!_remoteCursors.size)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4853    const now = Date.now();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4854    let changed = false;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4855    for (const [user, c] of _remoteCursors.entries())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4856      if (now - c.lastSeen &gt; 5000) { _remoteCursors.delete(user); changed = true;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4857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4858    if (changed) renderRemoteCursors();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4859  }, 2000);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4860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4861  function wsConnect()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4862    wsClose();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4863    if (!state.current || !getToken())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4864    const proto = location.protocol === 'https:' ? 'wss' : 'ws';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4865    const params = new URLSearchParams({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4866      source: refSource(), ref: refValue(), token: getToken(),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4867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4868    const url = `${proto}://${location.host}/ws/dicom?${params}`;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4869    let ws;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4870    try { ws = new WebSocket(url); } catch (e) { return;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4871    _ws = ws;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4872    ws.onmessage = (e)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4873      let m;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4874      try { m = JSON.parse(e.data); } catch (err) { return;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4875      if (m.type === 'presence')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4876        state._presence = (m.users || []).filter(u =&gt; u !== state._user?.username);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4877        const pill = $('presencePill');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4878        if (state._presence.length)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4879          pill.hidden = false;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4880          pill.textContent = state._presence.join(', ');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4881        } else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4882          pill.hidden = true;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4883  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4884      } else if (m.type === 'annotations_changed' &amp;&amp; m.by !== state._user?.username)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4885        setStatus(`${m.by} annotatsiyalarni yangiladi — qayta yuklanmoqda`);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4886        loadAnnotations();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4887      } else if (m.type === 'status_changed' &amp;&amp; m.by !== state._user?.username)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4888        setStatus(`${m.by}: ${m.annotation_id} → ${m.status}`);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4889        loadAnnotations();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4890      } else if (m.type === 'cursor' &amp;&amp; m.user !== state._user?.username)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4891        _remoteCursors.set(m.user, { x: m.x, y: m.y, lastSeen: Date.now()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4892        renderRemoteCursors();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4893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4894    };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4895    ws.onclose = ()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4896      if (_ws !== ws)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4897      _ws = null;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4898      if (state.current)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4899        _wsRetryTimer = setTimeout(wsConnect, 3000);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4900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4901    };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4902    ws.onerror = () =&gt; {};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4903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4904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4905  (async function init()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4906    try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4907      await loadConfig();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4908      if (state.authRequired)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4909        const ok = await attemptResumeSession();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4910        if (!ok)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4911          showLoginModal();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4912          updateUserBar();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4913          return;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4914  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4915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4916      updateUserBar();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4917      await loadAuthedAssets();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4918    } catch (e)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4919      setStatus('ishga tushirish xatosi: ' + e.message);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4920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4921  })();</w:t>
      </w:r>
    </w:p>
    <w:p/>
    <w:p>
      <w:r>
        <w:br w:type="page"/>
      </w:r>
    </w:p>
    <w:p>
      <w:pPr>
        <w:pStyle w:val="Heading1"/>
      </w:pPr>
      <w:r>
        <w:t>4. Model arxitekturalari (app/models_arch/)</w:t>
      </w:r>
    </w:p>
    <w:p>
      <w:pPr>
        <w:pStyle w:val="Heading2"/>
        <w:spacing w:before="240"/>
      </w:pPr>
      <w:r>
        <w:t>app/models_arch/bca_yolo.py</w:t>
      </w:r>
    </w:p>
    <w:p>
      <w:r>
        <w:rPr>
          <w:i/>
        </w:rPr>
        <w:t>Fayl yo'li: app/models_arch/bca_yolo.py    |    Qatorlar: 404    |    Hajm: 14765 bayt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1  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2  BCA-YOLO: Bilateral Cross-Attention YOLO for Mammographic Lesion Detection.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4  Reference implementation accompanying the methods paper.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6  Architecture overview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7  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8  Input:  Four co-registered mammographic views per study,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9          x_v ∈ R^{1×H×W}, v ∈ {L_CC, R_CC, L_MLO, R_MLO}.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11  Components: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12    1. Shared YOLO backbone Φ produces multi-scale features F_v.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13    2. Bilateral Cross-Attention (BCA) at scale s pairs (L_p, R_p) for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14       each projection p ∈ {CC, MLO} and produces asymmetry-aware features.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15    3. Inter-View Consistency (IVC) module fuses {CC, MLO} for each side.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16    4. Detection heads (per-view + fused-side auxiliary).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17    5. Ordinal BI-RADS regression head with cumulative link.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19  This module focuses on the BCA + IVC + ordinal head — the YOLO backbone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20  and detection heads are intentionally factored out so any Ultralytics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21  backbone can be swapped in.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22  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23  from __future__ import annotations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25  from dataclasses import dataclass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27  import torch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28  import torch.nn as nn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29  import torch.nn.functional as F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32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33  # 1. Bilateral Cross-Attention (BCA)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34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37  class BilateralCrossAttention(nn.Module):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38      r"""Cross-attention between left/right contralateral feature maps.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40      Given F_L, F_R ∈ R^{B×C×H×W} for the same projection p, this module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41      horizontally mirrors F_R (so that anatomical regions are aligned) and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42      computes: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44          Q_L = W_q F_L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45          K_R = W_k mirror(F_R)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46          V_R = W_v mirror(F_R)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47          A_LR = softmax(Q_L K_R^T / sqrt(d_k))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48          F'_L = F_L + γ · A_LR V_R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50      Symmetrically, F'_R is updated using F_L. The learnable γ initialises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51      to a small value so the module starts as identity (which preserves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52      pre-trained backbone behaviour) and learns to attend to asymmetric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53      regions only when this reduces the loss.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54      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56      def __init__(self, channels: int, num_heads: int = 4, dropout: float = 0.0):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57          super().__init__()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58          if channels % num_heads != 0: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59              raise ValueError("channels must be divisible by num_heads")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60          self.channels = channels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61          self.num_heads = num_heads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62          self.head_dim = channels // num_heads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63          self.scale = self.head_dim ** -0.5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65          self.qkv_l = nn.Conv2d(channels, channels * 3, kernel_size=1, bias=False)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66          self.qkv_r = nn.Conv2d(channels, channels * 3, kernel_size=1, bias=False)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67          self.proj_l = nn.Conv2d(channels, channels, kernel_size=1)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68          self.proj_r = nn.Conv2d(channels, channels, kernel_size=1)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69          self.gamma = nn.Parameter(torch.zeros(1))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70          self.drop = nn.Dropout(dropout)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72      @staticmethod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73      def mirror(x: torch.Tensor) -&gt; torch.Tensor: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74          return torch.flip(x, dims=[-1])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76      def _attend(self, qkv_a: torch.Tensor, qkv_b_mirrored: torch.Tensor):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77          B, C3, H, W = qkv_a.shape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78          C = C3 // 3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79          qkv_a = qkv_a.view(B, 3, self.num_heads, self.head_dim, H * W)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80          qkv_b = qkv_b_mirrored.view(B, 3, self.num_heads, self.head_dim, H * W)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81          Q = qkv_a[:, 0]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82          K = qkv_b[:, 1]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83          V = qkv_b[:, 2]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84          attn = torch.einsum("bhdn,bhdm-&gt;bhnm", Q, K) * self.scale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85          attn = attn.softmax(dim=-1)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86          attn = self.drop(attn)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87          out = torch.einsum("bhnm,bhdm-&gt;bhdn", attn, V)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88          out = out.reshape(B, C, H, W)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89          return out, attn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91      def forward(self, F_L: torch.Tensor, F_R: torch.Tensor):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92          F_R_m = self.mirror(F_R)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93          qkv_l = self.qkv_l(F_L)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94          qkv_r_m = self.qkv_r(F_R_m)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96          out_l, attn_lr = self._attend(qkv_l, qkv_r_m)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97          out_l = self.proj_l(out_l)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99          F_L_m = self.mirror(F_L)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100          qkv_l_m = self.qkv_l(F_L_m)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101          out_r, attn_rl = self._attend(qkv_r_m, qkv_l_m)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102          out_r = self.mirror(self.proj_r(out_r))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103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104          Fp_L = F_L + self.gamma * out_l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105          Fp_R = F_R + self.gamma * out_r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106          return Fp_L, Fp_R, {"attn_lr": attn_lr, "attn_rl": attn_rl}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107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108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109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110  # 2. Inter-View Consistency (IVC) fusion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111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112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113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114  class InterViewConsistency(nn.Module):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115      r"""Channel-wise gated fusion of CC and MLO views for the same side.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116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117      F_fused = σ(W_g [F_CC ; F_MLO]) ⊙ F_CC + (1 - σ(...)) ⊙ F_MLO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118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119      The learnable gate σ(·) ∈ (0, 1) is a per-channel sigmoid produced by a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120      1×1 convolution over the concatenated features. The fused feature is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121      used by an auxiliary detection head; the per-view heads also receive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122      a consistency penalty during training.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123      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124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125      def __init__(self, channels: int):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126          super().__init__()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127          self.gate = nn.Conv2d(channels * 2, channels, kernel_size=1)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128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129      def forward(self, F_cc: torch.Tensor, F_mlo: torch.Tensor):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130          if F_cc.shape != F_mlo.shape: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131              F_mlo = F.interpolate(F_mlo, size=F_cc.shape[-2:], mode="bilinear",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132                                     align_corners=False)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133          cat = torch.cat([F_cc, F_mlo], dim=1)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134          g = torch.sigmoid(self.gate(cat))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135          return g * F_cc + (1.0 - g) * F_mlo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136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137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138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139  # 3. Ordinal BI-RADS regression head (cumulative link)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140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141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142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143  class OrdinalBIRADSHead(nn.Module):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144      r"""Cumulative-link ordinal regression for BI-RADS 0-6.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145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146      Standard cross-entropy treats BI-RADS 1↔2 the same as 1↔5; for an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147      ordinal label this loses information.  Following McCullagh (1980) we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148      model: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149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150          P(y ≤ k | x) = σ(θ_k - f(x)),   k = 0, 1, ..., K-1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151          P(y = k | x) = P(y ≤ k | x) - P(y ≤ k-1 | x)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152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153      The thresholds θ_0 &lt; θ_1 &lt; ... &lt; θ_{K-1} are learnt as a strictly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154      increasing sequence by parameterising successive gaps as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155          θ_0 = α_0,  θ_k = θ_{k-1} + softplus(α_k).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156      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157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158      def __init__(self, in_features: int, num_classes: int = 7):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159          super().__init__()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160          self.num_classes = num_classes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161          self.f = nn.Linear(in_features, 1)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162          self.alpha = nn.Parameter(torch.zeros(num_classes - 1))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163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164      def thresholds(self) -&gt; torch.Tensor: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165          gaps = F.softplus(self.alpha[1:])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166          theta = torch.cat([self.alpha[:1], self.alpha[:1] + torch.cumsum(gaps, 0)])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167          return theta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168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169      def forward(self, h: torch.Tensor) -&gt; torch.Tensor: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170          score = self.f(h).squeeze(-1)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171          theta = self.thresholds()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172          cdf = torch.sigmoid(theta.unsqueeze(0) - score.unsqueeze(-1))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173          zeros = torch.zeros_like(cdf[..., :1])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174          ones = torch.ones_like(cdf[..., :1])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175          cdf = torch.cat([zeros, cdf, ones], dim=-1)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176          pmf = cdf[..., 1:] - cdf[..., :-1]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177          pmf = pmf.clamp(min=1e-8)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178          return pmf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179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180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181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182  # 4. Loss functions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183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184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185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186  def bca_attention_loss(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187      attn_lr: torch.Tensor,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188      bbox_target_l: torch.Tensor,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189      eps: float = 1e-6,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190  ) -&gt; torch.Tensor: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191      r"""Encourage attention from L to mirrored-R to peak at lesion locations.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192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193      L_bca = - mean over lesion pixels p of log( pooled_attn(p) + eps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194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195      `bbox_target_l` is a binary map (B, 1, H, W) marking lesion pixels in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196      the left view; `attn_lr` is (B, num_heads, N, N) where N = H*W.  We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197      average over heads and reduce to a (B, H, W) attention-on-self map.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198      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199      B, Hh, N, _ = attn_lr.shape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200      attn_avg = attn_lr.mean(dim=1)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201      attn_diag = attn_avg.diagonal(dim1=-2, dim2=-1)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202      H = bbox_target_l.shape[-2]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203      W = bbox_target_l.shape[-1]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204      attn_map = attn_diag.view(B, H, W)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205      target = bbox_target_l.squeeze(1).clamp(0, 1)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206      masked = -(target * torch.log(attn_map + eps)).sum(dim=(1, 2))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207      norm = target.sum(dim=(1, 2)).clamp(min=1.0)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208      return (masked / norm).mean()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209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210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211  def ivc_consistency_loss(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212      obj_cc: torch.Tensor,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213      obj_mlo: torch.Tensor,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214  ) -&gt; torch.Tensor: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215      r"""Smoothness penalty between objectness on CC and MLO views.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216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217      L_ivc = || pool(obj_cc) - pool(obj_mlo) ||_2^2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218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219      Both maps are global-average-pooled per detection scale to remove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220      spatial misalignment that a learnable loss should not need to handle.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221      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222      p_cc = obj_cc.mean(dim=(-2, -1))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223      p_mlo = obj_mlo.mean(dim=(-2, -1))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224      return F.mse_loss(p_cc, p_mlo)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225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226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227  def ordinal_birads_loss(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228      pmf: torch.Tensor,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229      target: torch.Tensor,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230  ) -&gt; torch.Tensor: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231      r"""Cumulative-link ordinal cross-entropy.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232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233      L_ord = - mean log p(y_target | x)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234            + λ_mono * Σ_k max(0, p_{k} - p_{k+1}) on tail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235      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236      nll = -torch.log(pmf.gather(-1, target.long().unsqueeze(-1)).squeeze(-1)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237                       .clamp(min=1e-8))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238      return nll.mean()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239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240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241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242  # 5. Top-level orchestrator (skeleton)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243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244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245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246  @dataclass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247  class BCAYOLOConfig: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248      backbone_channels: tuple[int, int, int] = (256, 512, 1024)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249      num_classes: int = 4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250      num_birads: int = 7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251      bca_heads: int = 4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252      lambda_bca: float = 0.3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253      lambda_ivc: float = 0.1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254      lambda_ord: float = 0.5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255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256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257  class BCAYoloHead(nn.Module):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258      """Container module wiring BCA + IVC at three feature scales.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259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260      The actual YOLO detection / box-regression layers are intentionally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261      abstracted to `_make_det_head` so any Ultralytics-style head can be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262      plugged in (this preserves training compatibility with the broader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263      YOLOv8/v11 ecosystem).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264      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265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266      def __init__(self, cfg: BCAYOLOConfig | None = None):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267          super().__init__()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268          cfg = cfg or BCAYOLOConfig()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269          self.cfg = cfg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270          self.bca = nn.ModuleList(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271              [BilateralCrossAttention(c, num_heads=cfg.bca_heads)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272               for c in cfg.backbone_channels]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273          )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274          self.ivc = nn.ModuleList(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275              [InterViewConsistency(c) for c in cfg.backbone_channels]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276          )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277          self.det_per_view = nn.ModuleList(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278              [self._make_det_head(c, cfg.num_classes) for c in cfg.backbone_channels]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279          )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280          self.det_fused = nn.ModuleList(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281              [self._make_det_head(c, cfg.num_classes) for c in cfg.backbone_channels]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282          )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283          self.gap = nn.AdaptiveAvgPool2d(1)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284          self.birads = OrdinalBIRADSHead(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285              in_features=sum(cfg.backbone_channels), num_classes=cfg.num_birads,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286          )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287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288      def _make_det_head(self, channels: int, num_classes: int) -&gt; nn.Module: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289          return nn.Sequential(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290              nn.Conv2d(channels, channels, kernel_size=3, padding=1),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291              nn.SiLU(),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292              nn.Conv2d(channels, num_classes + 5, kernel_size=1),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293          )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294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295      def forward(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296          self,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297          feats: dict[str, list[torch.Tensor]],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298      ) -&gt; dict: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299          """feats: {view_name: [F_s1, F_s2, F_s3]} where view_name is one of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300          L_CC, R_CC, L_MLO, R_MLO. Each tensor (B, C_s, H_s, W_s).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301          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302          keys = ["L_CC", "R_CC", "L_MLO", "R_MLO"]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303          for k in keys: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304              assert k in feats, f"missing view {k}"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305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306          per_view_dets: dict[str, list[torch.Tensor]] = {k: [] for k in keys}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307          fused_dets: dict[str, list[torch.Tensor]] = {"L": [], "R": []}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308          attn_maps: list[dict] =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309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310          for s, (bca_s, ivc_s, det_pv, det_f) in enumerate(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311              zip(self.bca, self.ivc, self.det_per_view, self.det_fused)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312          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313              FL_cc, FR_cc, attn_cc = bca_s(feats["L_CC"][s], feats["R_CC"][s])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314              FL_mlo, FR_mlo, attn_mlo = bca_s(feats["L_MLO"][s], feats["R_MLO"][s])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315              attn_maps.append({"CC": attn_cc, "MLO": attn_mlo})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316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317              for k, F_v in zip(["L_CC", "R_CC", "L_MLO", "R_MLO"],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318                                [FL_cc, FR_cc, FL_mlo, FR_mlo]):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319                  per_view_dets[k].append(det_pv(F_v))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320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321              FL_fused = ivc_s(FL_cc, FL_mlo)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322              FR_fused = ivc_s(FR_cc, FR_mlo)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323              fused_dets["L"].append(det_f(FL_fused))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324              fused_dets["R"].append(det_f(FR_fused))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325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326          h =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327          for s in range(len(self.cfg.backbone_channels)):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328              for k in keys: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329                  h.append(self.gap(feats[k][s]).flatten(1))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330          h = torch.cat(h, dim=-1)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331          h = h.view(h.size(0), 4, -1).mean(dim=1)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332          birads_pmf = self.birads(h)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333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334          return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335              "per_view": per_view_dets,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336              "fused": fused_dets,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337              "birads": birads_pmf,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338              "attn": attn_maps,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339    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340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341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342  def total_loss(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343      out: dict,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344      targets: dict,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345      cfg: BCAYOLOConfig,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346      yolo_loss_fn,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347  ) -&gt; dict[str, torch.Tensor]: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348      L_yolo = sum(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349          yolo_loss_fn(out["per_view"][k], targets["per_view"][k])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350          for k in out["per_view"]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351      )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352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353      L_bca = torch.zeros((), device=L_yolo.device)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354      for s_idx, attn_s in enumerate(out["attn"]):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355          for proj in ("CC", "MLO"):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356              attn = attn_s[proj]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357              target_l = targets["bbox_mask"][f"L_{proj}"][s_idx]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358              L_bca = L_bca + bca_attention_loss(attn["attn_lr"], target_l)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359              target_r = targets["bbox_mask"][f"R_{proj}"][s_idx]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360              L_bca = L_bca + bca_attention_loss(attn["attn_rl"], target_r)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361      L_bca = L_bca / (2 * 2 * len(out["attn"]))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362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363      L_ivc = torch.zeros((), device=L_yolo.device)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364      for s_idx in range(len(out["per_view"]["L_CC"])):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365          for side in ("L", "R"):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366              cc = out["per_view"][f"{side}_CC"][s_idx][:, 4:5]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367              mlo = out["per_view"][f"{side}_MLO"][s_idx][:, 4:5]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368              L_ivc = L_ivc + ivc_consistency_loss(cc, mlo)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369      L_ivc = L_ivc / (2 * len(out["per_view"]["L_CC"]))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370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371      L_ord = ordinal_birads_loss(out["birads"], targets["birads"])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372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373      L_total = L_yolo + cfg.lambda_bca * L_bca + cfg.lambda_ivc * L_ivc + cfg.lambda_ord * L_ord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374      return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375          "total": L_total, "yolo": L_yolo,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376          "bca": L_bca, "ivc": L_ivc, "ord": L_ord,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377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378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379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380  def parameter_count(module: nn.Module) -&gt; int: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381      return sum(p.numel() for p in module.parameters() if p.requires_grad)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382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383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384  if __name__ == "__main__":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385      import time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386      cfg = BCAYOLOConfig()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387      head = BCAYoloHead(cfg)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388      print(f"BCA-YOLO head parameters: {parameter_count(head):,}")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389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390      B, scales = 2, [(256, 80, 80), (512, 40, 40), (1024, 20, 20)]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391      feats =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392          v: [torch.randn(B, c, h, w) for (c, h, w) in scales]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393          for v in ["L_CC", "R_CC", "L_MLO", "R_MLO"]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394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395      head.eval()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396      with torch.no_grad():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397          t0 = time.perf_counter()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398          for _ in range(5):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399              out = head(feats)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400          elapsed = (time.perf_counter() - t0) / 5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401      print(f"forward latency (CPU, B={B}): {elapsed*1000:.1f} ms")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402      print(f"per_view scales: {[d.shape for d in out['per_view']['L_CC']]}")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403      print(f"fused scales:    {[d.shape for d in out['fused']['L']]}")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404      print(f"birads pmf:      {out['birads'].shape}, sum={out['birads'].sum(-1)}")</w:t>
      </w:r>
    </w:p>
    <w:p/>
    <w:p>
      <w:pPr>
        <w:pStyle w:val="Heading2"/>
        <w:spacing w:before="240"/>
      </w:pPr>
      <w:r>
        <w:t>app/models_arch/tillnet_det.py</w:t>
      </w:r>
    </w:p>
    <w:p>
      <w:r>
        <w:rPr>
          <w:i/>
        </w:rPr>
        <w:t>Fayl yo'li: app/models_arch/tillnet_det.py    |    Qatorlar: 414    |    Hajm: 17668 bayt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1  """TILLNet-Det — Text-Informed Lesion Localisation Network for Detection.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3  A multimodal mammography lesion detector that conditions the visual feature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4  pyramid on the radiology report. Novelty over standard one-stage detectors: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6      1. **Cross-script text encoder.** Character-level token embeddings shared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7         across Cyrillic and Latin scripts (Uzbek-Cy / Uzbek-Lat / Russian /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8         English) feed a 4-layer Transformer producing a single d_t-dim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9         semantic vector t.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11      2. **FiLM-fused FPN.** At every FPN level P_l ∈ R^{C×H_l×W_l} we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12         compute (γ_l, β_l) = MLP_l(t) and modulate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13              P_l'  =  (1 + γ_l) ⊙ P_l  +  β_l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14         This is FiLM (Perez et al. 2018) — cheap, end-to-end differentiable,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15         and lets the report bias the detector toward the side / quadrant /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16         lesion type that the radiologist described.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18      3. **Anchor-free FCOS-style head.** Per pixel of each P_l we predict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19         (a) classification logits over K classes,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20         (b) regression: 4-vector (l, t, r, b) distances from pixel to bbox sides,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21         (c) centerness ∈ [0, 1] suppressing low-quality predictions.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23      The head weights are *shared across pyramid levels* (modulated only by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24      the FiLM parameters), giving 1.6M head params total — small enough to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25      train on a few-thousand-image mammography corpus without overfitting.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27  References (architecture inspirations only; implementation is original):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28      - Lin et al. 2017     "Feature Pyramid Networks"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29      - Tian et al. 2019    "FCOS: Fully Convolutional One-Stage Detection"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30      - Perez et al. 2018   "FiLM: Visual Reasoning with a Linear Layer"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32  Sanity entry point at the bottom runs a forward pass on synthetic data and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33  prints the output shapes, parameter count, and approximate GFLOPs.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34  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35  from __future__ import annotations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37  import math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38  from dataclasses import dataclass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40  import torch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41  import torch.nn as nn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42  import torch.nn.functional as F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43  from torchvision.models import resnet50, ResNet50_Weights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46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47  # 1. Text encoder — multilingual char-level transformer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48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51  # 256 char buckets cover Latin + Cyrillic + digits + punctuation cleanly.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52  TEXT_VOCAB = 256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53  TEXT_PAD_ID = 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54  TEXT_MAX_LEN = 512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57  def encode_text(text: str, max_len: int = TEXT_MAX_LEN) -&gt; torch.LongTensor: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58      """Char-level encoding: each character → its Unicode codepoint mod 256.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60      Hash collisions across scripts are fine because the embedding table is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61      learned end-to-end; the bucket id only needs to be deterministic.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62      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63      if not text: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64          return torch.zeros(max_len, dtype=torch.long)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65      ids = [(ord(c) % 254) + 1 for c in text[:max_len]]   # reserve 0 for PAD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66      if len(ids) &lt; max_len: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67          ids = ids + [TEXT_PAD_ID] * (max_len - len(ids))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68      return torch.tensor(ids, dtype=torch.long)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71  class TextEncoder(nn.Module):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72      """Character embedding → 4-layer Transformer → mean-pool → linear."""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74      def __init__(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75          self,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76          vocab: int = TEXT_VOCAB,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77          d_model: int = 256,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78          n_layers: int = 4,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79          n_heads: int = 4,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80          d_ff: int = 1024,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81          d_out: int = 256,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82          max_len: int = TEXT_MAX_LEN,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83          dropout: float = 0.1,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84      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85          super().__init__()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86          self.embed = nn.Embedding(vocab, d_model, padding_idx=TEXT_PAD_ID)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87          self.pos = nn.Parameter(torch.zeros(1, max_len, d_model))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88          nn.init.trunc_normal_(self.pos, std=0.02)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89          layer = nn.TransformerEncoderLayer(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90              d_model=d_model, nhead=n_heads, dim_feedforward=d_ff,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91              dropout=dropout, batch_first=True, norm_first=True, activation="gelu",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92          )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93          self.encoder = nn.TransformerEncoder(layer, num_layers=n_layers)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94          self.proj = nn.Linear(d_model, d_out)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95          self.d_out = d_out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97      def forward(self, token_ids: torch.LongTensor) -&gt; torch.Tensor: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98          # token_ids: (B, L)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99          B, L = token_ids.shape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100          mask = token_ids == TEXT_PAD_ID                         # (B, L) True where pad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101          x = self.embed(token_ids) + self.pos[:, :L]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102          x = self.encoder(x, src_key_padding_mask=mask)          # (B, L, d_model)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103          # masked mean-pool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104          keep = (~mask).float().unsqueeze(-1)                    # (B, L, 1)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105          denom = keep.sum(dim=1).clamp_min(1.0)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106          pooled = (x * keep).sum(dim=1) / denom                  # (B, d_model)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107          return self.proj(pooled)                                # (B, d_out)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108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109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110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111  # 2. Image backbone — ResNet-50 → C3, C4, C5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112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113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114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115  class ResNetBackbone(nn.Module):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116      """Returns C3 (s=8), C4 (s=16), C5 (s=32) feature maps."""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117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118      def __init__(self, in_chans: int = 1, pretrained: bool = True):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119          super().__init__()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120          weights = ResNet50_Weights.DEFAULT if pretrained else None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121          net = resnet50(weights=weights)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122          # Adapt 3-chan ImageNet stem to 1-chan grayscale by averaging.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123          if in_chans != 3: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124              with torch.no_grad():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125                  w = net.conv1.weight.data.mean(dim=1, keepdim=True)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126                  new_conv = nn.Conv2d(in_chans, 64, 7, 2, 3, bias=False)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127                  new_conv.weight.data.copy_(w.repeat(1, in_chans, 1, 1) / in_chans)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128                  net.conv1 = new_conv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129          self.stem = nn.Sequential(net.conv1, net.bn1, net.relu, net.maxpool)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130          self.layer1 = net.layer1   # → C2  (s=4,  256ch)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131          self.layer2 = net.layer2   # → C3  (s=8,  512ch)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132          self.layer3 = net.layer3   # → C4  (s=16, 1024ch)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133          self.layer4 = net.layer4   # → C5  (s=32, 2048ch)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134          self.out_channels = (512, 1024, 2048)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135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136      def forward(self, x: torch.Tensor) -&gt; tuple[torch.Tensor, torch.Tensor, torch.Tensor]: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137          x = self.stem(x)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138          c2 = self.layer1(x)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139          c3 = self.layer2(c2)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140          c4 = self.layer3(c3)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141          c5 = self.layer4(c4)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142          return c3, c4, c5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143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144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145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146  # 3. FPN with extra P6/P7 (FCOS canonical 5-level pyramid)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147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148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149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150  class FPN(nn.Module):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151      """C3, C4, C5 → P3, P4, P5, P6, P7 (all width=fpn_dim)."""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152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153      def __init__(self, in_channels: tuple[int, int, int], fpn_dim: int = 256):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154          super().__init__()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155          c3, c4, c5 = in_channels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156          self.lat3 = nn.Conv2d(c3, fpn_dim, 1)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157          self.lat4 = nn.Conv2d(c4, fpn_dim, 1)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158          self.lat5 = nn.Conv2d(c5, fpn_dim, 1)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159          self.smooth3 = nn.Conv2d(fpn_dim, fpn_dim, 3, 1, 1)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160          self.smooth4 = nn.Conv2d(fpn_dim, fpn_dim, 3, 1, 1)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161          self.smooth5 = nn.Conv2d(fpn_dim, fpn_dim, 3, 1, 1)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162          self.p6 = nn.Conv2d(fpn_dim, fpn_dim, 3, 2, 1)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163          self.p7 = nn.Conv2d(fpn_dim, fpn_dim, 3, 2, 1)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164          self.fpn_dim = fpn_dim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165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166      def forward(self, c3, c4, c5) -&gt; list[torch.Tensor]: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167          p5 = self.lat5(c5)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168          p4 = self.lat4(c4) + F.interpolate(p5, size=c4.shape[-2:], mode="nearest")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169          p3 = self.lat3(c3) + F.interpolate(p4, size=c3.shape[-2:], mode="nearest")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170          p3 = self.smooth3(p3); p4 = self.smooth4(p4); p5 = self.smooth5(p5)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171          p6 = self.p6(F.relu(p5))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172          p7 = self.p7(F.relu(p6))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173          return [p3, p4, p5, p6, p7]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174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175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176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177  # 4. FiLM fusion — per pyramid level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178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179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180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181  class FiLM(nn.Module):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182      """Predict (γ, β) ∈ R^{2C} from text vector and modulate a feature map.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183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184      Output  =  (1 + γ) ⊙ x  +  β     (γ,β broadcast across H, W).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185      Initialised so the network starts as the identity transform (γ=β=0).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186      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187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188      def __init__(self, text_dim: int, channels: int, hidden: int = 256):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189          super().__init__()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190          self.mlp = nn.Sequential(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191              nn.Linear(text_dim, hidden),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192              nn.GELU(),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193              nn.Linear(hidden, channels * 2),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194          )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195          # zero-init the final layer → identity at start of training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196          nn.init.zeros_(self.mlp[-1].weight)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197          nn.init.zeros_(self.mlp[-1].bias)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198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199      def forward(self, x: torch.Tensor, t: torch.Tensor) -&gt; torch.Tensor: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200          # x: (B, C, H, W)   t: (B, d_t)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201          gb = self.mlp(t)                                        # (B, 2C)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202          gamma, beta = gb.chunk(2, dim=-1)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203          gamma = gamma[:, :, None, None]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204          beta = beta[:, :, None, None]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205          return (1.0 + gamma) * x + beta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206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207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208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209  # 5. FCOS-style detection head (shared weights across levels)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210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211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212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213  class Scale(nn.Module):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214      """Per-level learnable scalar so shared-head outputs match each level's stride."""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215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216      def __init__(self, init: float = 1.0):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217          super().__init__()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218          self.scale = nn.Parameter(torch.tensor(float(init)))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219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220      def forward(self, x: torch.Tensor) -&gt; torch.Tensor: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221          return x * self.scale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222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223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224  class DetectionHead(nn.Module):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225      """Shared classification + regression + centerness towers."""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226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227      def __init__(self, fpn_dim: int = 256, num_classes: int = 3, n_convs: int = 4):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228          super().__init__()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229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230          def tower():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231              layers =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232              for _ in range(n_convs):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233                  layers.append(nn.Conv2d(fpn_dim, fpn_dim, 3, 1, 1))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234                  layers.append(nn.GroupNorm(32, fpn_dim))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235                  layers.append(nn.ReLU(inplace=True))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236              return nn.Sequential(*layers)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237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238          self.cls_tower = tower()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239          self.reg_tower = tower()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240          self.cls_head = nn.Conv2d(fpn_dim, num_classes, 3, 1, 1)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241          self.reg_head = nn.Conv2d(fpn_dim, 4, 3, 1, 1)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242          self.center_head = nn.Conv2d(fpn_dim, 1, 3, 1, 1)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243          self.scales = nn.ModuleList([Scale(1.0) for _ in range(5)])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244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245          # Bias init for cls head: pₐ ≈ 0.01 (focal-loss convention).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246          prior = 0.01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247          nn.init.constant_(self.cls_head.bias, -math.log((1.0 - prior) / prior))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248          nn.init.normal_(self.cls_head.weight, std=0.01)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249          nn.init.normal_(self.reg_head.weight, std=0.01)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250          nn.init.zeros_(self.reg_head.bias)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251          nn.init.normal_(self.center_head.weight, std=0.01)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252          nn.init.zeros_(self.center_head.bias)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253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254      def forward(self, features: list[torch.Tensor]):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255          cls_outs, reg_outs, ctr_outs = [], [],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256          for level, x in enumerate(features):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257              ct = self.cls_tower(x)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258              rt = self.reg_tower(x)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259              cls_outs.append(self.cls_head(ct))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260              reg_outs.append(F.relu(self.scales[level](self.reg_head(rt))))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261              ctr_outs.append(self.center_head(rt))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262          return cls_outs, reg_outs, ctr_outs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263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264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265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266  # 6. Top-level model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267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268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269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270  @dataclass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271  class TILLNetConfig: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272      num_classes: int = 3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273      text_dim: int = 256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274      fpn_dim: int = 256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275      pretrained_backbone: bool = True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276      in_chans: int = 1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277      use_text: bool = True              # set False for image-only ablation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278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279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280  class TILLNetDet(nn.Module):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281      def __init__(self, cfg: TILLNetConfig | None = None):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282          super().__init__()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283          cfg = cfg or TILLNetConfig()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284          self.cfg = cfg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285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286          self.text_enc = TextEncoder(d_out=cfg.text_dim) if cfg.use_text else None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287          self.backbone = ResNetBackbone(in_chans=cfg.in_chans, pretrained=cfg.pretrained_backbone)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288          self.fpn = FPN(self.backbone.out_channels, fpn_dim=cfg.fpn_dim)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289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290          if cfg.use_text: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291              self.films = nn.ModuleList([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292                  FiLM(cfg.text_dim, cfg.fpn_dim) for _ in range(5)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293              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294          else: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295              self.films = None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296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297          self.head = DetectionHead(fpn_dim=cfg.fpn_dim, num_classes=cfg.num_classes)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298          self.fpn_strides = (8, 16, 32, 64, 128)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299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300      def forward(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301          self,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302          images: torch.Tensor,                 # (B, in_chans, H, W)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303          text_ids: torch.LongTensor | None = None,   # (B, L) or None for image-only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304      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305          c3, c4, c5 = self.backbone(images)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306          feats = self.fpn(c3, c4, c5)                            # 5 levels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307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308          if self.cfg.use_text and self.text_enc is not None: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309              if text_ids is None: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310                  # Allow batched eval where text is optional — zero-pad encoding.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311                  text_ids = torch.zeros(images.size(0), TEXT_MAX_LEN,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312                                         dtype=torch.long, device=images.device)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313              t = self.text_enc(text_ids)                         # (B, d_t)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314              feats = [film(f, t) for film, f in zip(self.films, feats)]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315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316          cls_outs, reg_outs, ctr_outs = self.head(feats)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317          return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318              "cls_logits": cls_outs,    # list of (B, K, H_l, W_l)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319              "reg_dist":   reg_outs,    # list of (B, 4, H_l, W_l) — distances l,t,r,b in stride units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320              "centerness": ctr_outs,    # list of (B, 1, H_l, W_l)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321              "fpn_strides": self.fpn_strides,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322    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323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324      @torch.no_grad()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325      def predict(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326          self,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327          images: torch.Tensor,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328          text_ids: torch.LongTensor | None = None,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329          score_threshold: float = 0.05,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330          max_per_image: int = 100,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331      ) -&gt; list[dict]: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332          """Decode dense predictions to per-image (boxes, scores, labels) lists."""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333          out = self.forward(images, text_ids)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334          cls_outs, reg_outs, ctr_outs = out["cls_logits"], out["reg_dist"], out["centerness"]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335          B = images.size(0)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336          H_img, W_img = images.shape[-2:]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337          results: list[dict] =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338          for b in range(B):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339              all_boxes, all_scores, all_labels = [], [],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340              for level, stride in enumerate(self.fpn_strides):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341                  cls = cls_outs[level][b].sigmoid()              # (K, H, W)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342                  reg = reg_outs[level][b]                        # (4, H, W)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343                  ctr = ctr_outs[level][b].sigmoid()              # (1, H, W)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344                  K, H, W = cls.shape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345                  # Generate location grid (in original image coords).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346                  ys, xs = torch.meshgrid(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347                      torch.arange(H, device=images.device),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348                      torch.arange(W, device=images.device),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349                      indexing="ij",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350                  )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351                  cx = (xs.float() + 0.5) * stride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352                  cy = (ys.float() + 0.5) * stride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353                  # FCOS regression: (l, t, r, b) distances → bbox xyxy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354                  l = reg[0] * stride; t = reg[1] * stride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355                  r = reg[2] * stride; b_ = reg[3] * stride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356                  x0 = (cx - l).clamp(0, W_img); y0 = (cy - t).clamp(0, H_img)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357                  x1 = (cx + r).clamp(0, W_img); y1 = (cy + b_).clamp(0, H_img)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358                  boxes = torch.stack([x0, y0, x1, y1], dim=-1).reshape(-1, 4)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359                  scores = (cls * ctr).reshape(K, -1)             # (K, HW)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360                  top_score, top_label = scores.max(dim=0)        # per-location best class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361                  keep = top_score &gt;= score_threshold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362                  if keep.any():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363                      all_boxes.append(boxes[keep])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364                      all_scores.append(top_score[keep])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365                      all_labels.append(top_label[keep])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366              if not all_boxes: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367                  results.append({"boxes": torch.zeros(0, 4), "scores": torch.zeros(0),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368                                  "labels": torch.zeros(0, dtype=torch.long)})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369                  continue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370              boxes = torch.cat(all_boxes); scores = torch.cat(all_scores); labels = torch.cat(all_labels)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371              order = scores.argsort(descending=True)[:max_per_image]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372              results.append({"boxes": boxes[order], "scores": scores[order], "labels": labels[order]})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373          return results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374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375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376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377  # 7. Sanity entry point — forward pass on synthetic data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378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379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380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381  def _param_count(m: nn.Module) -&gt; int: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382      return sum(p.numel() for p in m.parameters() if p.requires_grad)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383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384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385  if __name__ == "__main__":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386      torch.manual_seed(0)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387      cfg = TILLNetConfig(num_classes=3, pretrained_backbone=False, use_text=True)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388      model = TILLNetDet(cfg).eval()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389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390      B, H, W = 2, 512, 512                # smaller for CPU smoke test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391      images = torch.randn(B, 1, H, W)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392      texts = torch.stack([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393          encode_text("Чап сут безида юқори-ташқи квадрантда хосила 18мм."),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394          encode_text("Right breast UOQ mass at 2 o'clock 15mm."),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395      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396      out = model(images, texts)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397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398      print(f"Backbone params      : {_param_count(model.backbone)/1e6:6.2f} M")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399      print(f"Text encoder params  : {_param_count(model.text_enc)/1e6:6.2f} M")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400      print(f"FPN params           : {_param_count(model.fpn)/1e6:6.2f} M")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401      print(f"FiLM params          : {_param_count(model.films)/1e6:6.2f} M")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402      print(f"Detection head params: {_param_count(model.head)/1e6:6.2f} M")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403      print(f"TOTAL                : {_param_count(model)/1e6:6.2f} M")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404      print()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405      for level, (cls, reg, ctr) in enumerate(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406          zip(out["cls_logits"], out["reg_dist"], out["centerness"])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407      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408          print(f"  P{level+3}  stride={out['fpn_strides'][level]:3d}  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409                f"cls={tuple(cls.shape)}  reg={tuple(reg.shape)}  ctr={tuple(ctr.shape)}")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410      preds = model.predict(images, texts, score_threshold=0.0, max_per_image=5)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411      print("\nDecoded predictions (top-5 per image):")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412      for i, p in enumerate(preds):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413          print(f"  img{i}: {len(p['boxes'])} boxes; first score={p['scores'][0].item():.3f},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414                f"label={p['labels'][0].item()}, box={p['boxes'][0].tolist()}")</w:t>
      </w:r>
    </w:p>
    <w:p/>
    <w:p>
      <w:pPr>
        <w:pStyle w:val="Heading2"/>
        <w:spacing w:before="240"/>
      </w:pPr>
      <w:r>
        <w:t>app/models_arch/xs_classifier.py</w:t>
      </w:r>
    </w:p>
    <w:p>
      <w:r>
        <w:rPr>
          <w:i/>
        </w:rPr>
        <w:t>Fayl yo'li: app/models_arch/xs_classifier.py    |    Qatorlar: 205    |    Hajm: 6733 bayt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1  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2  XS-Classifier — Cross-Script adaptive classifier for mammography reports.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4  The task: binary classification of mammography clinical text (Uzbek-Cyrillic,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5  Uzbek-Latin, Russian, frequently code-switched within a single document) into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6  {cancer, non-cancer}.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8  The novel idea: a *script-aware* feature stream. Each token is independently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9  classified into a script bucket via Unicode-block detection; we extract one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10  TF-IDF vector per bucket and concatenate them, allowing the linear classifier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11  to learn script-specific oncology vocabulary while implicitly sharing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12  character-level features across the two scripts of Uzbek.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14  Components: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15      - ScriptSegmenter           : per-token script detection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16      - CrossScriptVectorizer     : two-stream TF-IDF (Cyrillic + Latin) with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17                                    shared char-n-gram backbone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18      - XSClassifier              : sklearn-compatible Pipeline factory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19  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20  from __future__ import annotations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22  import re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23  import unicodedata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24  from dataclasses import dataclass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26  import numpy as np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27  import scipy.sparse as sp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28  from sklearn.base import BaseEstimator, TransformerMixin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29  from sklearn.feature_extraction.text import TfidfVectorizer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30  from sklearn.linear_model import LogisticRegression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31  from sklearn.pipeline import FeatureUnion, Pipeline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34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35  # 1. Script detection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36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39  _TOKEN_RE = re.compile(r"\b\w+\b", flags=re.UNICODE)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42  def script_of_char(ch: str) -&gt; str: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43      """Return 'cyrillic', 'latin', or 'other' for a single character."""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44      if not ch.isalpha():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45          return "other"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46      o = ord(ch)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47      if 0x0400 &lt;= o &lt;= 0x04FF or 0x0500 &lt;= o &lt;= 0x052F: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48          return "cyrillic"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49      if 0x0041 &lt;= o &lt;= 0x024F: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50          return "latin"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51      return "other"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54  def dominant_script(token: str) -&gt; str: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55      counts = {"cyrillic": 0, "latin": 0, "other": 0}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56      for ch in token: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57          counts[script_of_char(ch)] += 1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58      if counts["cyrillic"] &gt; counts["latin"]: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59          return "cyrillic"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60      if counts["latin"] &gt; counts["cyrillic"]: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61          return "latin"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62      return "other"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65  def split_by_script(text: str) -&gt; tuple[str, str]: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66      """Return (cyrillic_tokens_joined, latin_tokens_joined)."""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67      cyr, lat = [],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68      for tok in _TOKEN_RE.findall(text or ""):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69          s = dominant_script(tok)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70          norm = unicodedata.normalize("NFKC", tok.lower())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71          if s == "cyrillic":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72              cyr.append(norm)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73          elif s == "latin":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74              lat.append(norm)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75          else: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76              cyr.append(norm)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77              lat.append(norm)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78      return " ".join(cyr), " ".join(lat)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81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82  # 2. Stream selectors (transformers picking one stream from a (text, label) pair)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83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86  class _StreamSelector(BaseEstimator, TransformerMixin):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87      def __init__(self, stream: str = "cyrillic"):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88          self.stream = stream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90      def fit(self, X, y=None):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91          return self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93      def transform(self, X):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94          out =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95          for text in X: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96              cyr, lat = split_by_script(text)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97              out.append(cyr if self.stream == "cyrillic" else lat)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98          return out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100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101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102  # 3. Pipeline factory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103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104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105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106  @dataclass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107  class XSConfig: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108      word_min_df: int = 2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109      word_max_df: float = 0.95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110      word_ngram: tuple = (1, 2)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111      char_min_df: int = 2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112      char_max_df: float = 0.95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113      char_ngram: tuple = (3, 5)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114      sublinear_tf: bool = True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115      C: float = 1.0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116      class_weight: str | None = "balanced"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117      max_iter: int = 2000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118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119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120  def make_xs_pipeline(cfg: XSConfig | None = None) -&gt; Pipeline: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121      """Two-stream Cross-Script classifier.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122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123      The architecture: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124         text → ScriptSegmenter →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125           ├─ Cyrillic stream → word TF-IDF + char TF-IDF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126           └─ Latin    stream → word TF-IDF + char TF-IDF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127         → concatenate sparse features → Logistic Regression(L2)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128      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129      cfg = cfg or XSConfig()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130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131      def stream_branch(stream: str) -&gt; Pipeline: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132          return Pipeline([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133              ("select", _StreamSelector(stream=stream)),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134              ("union", FeatureUnion([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135                  ("word", TfidfVectorizer(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136                      analyzer="word", ngram_range=cfg.word_ngram,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137                      min_df=cfg.word_min_df, max_df=cfg.word_max_df,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138                      sublinear_tf=cfg.sublinear_tf, token_pattern=r"\b\w+\b",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139                  )),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140                  ("char", TfidfVectorizer(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141                      analyzer="char_wb", ngram_range=cfg.char_ngram,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142                      min_df=cfg.char_min_df, max_df=cfg.char_max_df,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143                      sublinear_tf=cfg.sublinear_tf,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144                  )),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145              ])),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146          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147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148      return Pipeline([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149          ("xs", FeatureUnion([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150              ("cyrillic", stream_branch("cyrillic")),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151              ("latin",    stream_branch("latin")),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152          ])),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153          ("clf", LogisticRegression(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154              C=cfg.C, max_iter=cfg.max_iter,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155              class_weight=cfg.class_weight, solver="liblinear",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156          )),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157      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158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159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160  def make_baseline_pipeline(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161      analyzer: str = "char_wb",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162      ngram: tuple = (3, 5),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163      C: float = 1.0,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164  ) -&gt; Pipeline: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165      """Single-stream TF-IDF baseline (no script awareness)."""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166      return Pipeline([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167          ("tfidf", TfidfVectorizer(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168              analyzer=analyzer, ngram_range=ngram,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169              min_df=2, max_df=0.95, sublinear_tf=True,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170              token_pattern=r"\b\w+\b" if analyzer == "word" else None,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171          )),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172          ("clf", LogisticRegression(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173              C=C, max_iter=2000, class_weight="balanced", solver="liblinear",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174          )),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175      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176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177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178  def make_word_only_baseline() -&gt; Pipeline: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179      return make_baseline_pipeline(analyzer="word", ngram=(1, 2))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180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181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182  def make_char_only_baseline() -&gt; Pipeline: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183      return make_baseline_pipeline(analyzer="char_wb", ngram=(3, 5))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184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185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186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187  # 4. Sanity entry point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188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189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190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191  if __name__ == "__main__":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192      samples = [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193          "Шикояти: Унг сут безидаги хосилага. Анамнесис: бемор узи 2024 йилда",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194          "Shikoyati: O'ng sut bezidagi xosilaga. Anamnesis morbi: bemor o'zini",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195          "Жалобы: на образование в правой молочной железе.",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196      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197      for s in samples: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198          cyr, lat = split_by_script(s)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199          print(f"  cyr: {cyr[:60]!r}")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200          print(f"  lat: {lat[:60]!r}")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201          print()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202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203      pipe = make_xs_pipeline()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204      pipe.fit(samples + samples, [0, 1, 0, 1, 0, 1])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205      print(f"  XS pipeline fit OK, predict: {pipe.predict(samples)}")</w:t>
      </w:r>
    </w:p>
    <w:p/>
    <w:p>
      <w:r>
        <w:br w:type="page"/>
      </w:r>
    </w:p>
    <w:p>
      <w:pPr>
        <w:pStyle w:val="Heading1"/>
      </w:pPr>
      <w:r>
        <w:t>5. O'qitish va tadqiqot skriptlari (app/research/)</w:t>
      </w:r>
    </w:p>
    <w:p>
      <w:pPr>
        <w:pStyle w:val="Heading2"/>
        <w:spacing w:before="240"/>
      </w:pPr>
      <w:r>
        <w:t>app/research/download_models.py</w:t>
      </w:r>
    </w:p>
    <w:p>
      <w:r>
        <w:rPr>
          <w:i/>
        </w:rPr>
        <w:t>Fayl yo'li: app/research/download_models.py    |    Qatorlar: 86    |    Hajm: 3451 bayt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  """Download base YOLO architectures as FINE-TUNING bases for mammography training.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  IMPORTANT — read this first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  ===========================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  These are COCO-pretrained *general-purpose* detectors. Running them directly on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  mammograms will NOT detect masses / calcifications — they detect everyday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  objects. They are only useful as **starting weights** that you fine-tune on your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  own annotated mammography dataset.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  The honest path to "excellent results":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    1. Annotate cases in MAMOGRAF (you already can).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    2. Export a YOLO dataset:  GET /api/export?format=yolo   (the ⤓ YOLO button).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    3. Fine-tune one or more of these architectures on that dataset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       (see app/research/train_detector.py).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    4. Drop the trained *.pt files into app/models/ — they appear in the AI dropdown.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    5. Turn on TTA and select "🧬 Ensemble (WBF)" to combine them.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  Bigger architecture ≈ higher ceiling but slower + needs more data: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    n (nano) &lt; s (small) &lt; m (medium) &lt; l (large) &lt; x (extra-large)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  Usage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  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      python -m app.research.download_models                # default recommended set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      python -m app.research.download_models yolo11x yolov8l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      python -m app.research.download_models --dest app/research/pretrained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  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  from __future__ import annotations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  import argparse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  import sys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  from pathlib import Path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  # Recommended training bases (downloaded by Ultralytics on first use).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  RECOMMENDED = ["yolo11s", "yolo11m", "yolo11l", "yolo11x", "yolov8m"]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  DEFAULT_DEST = Path(__file__).resolve().parent / "pretrained"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  def download(names: list[str], dest: Path) -&gt; list[Path]: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          from ultralytics import YOLO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      except ImportError: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          sys.exit("ultralytics is not installed. Run: pip install ultralytics")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      dest.mkdir(parents=True, exist_ok=True)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      saved: list[Path] =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      for name in names: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          weight = name if name.endswith(".pt") else f"{name}.pt"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49          print(f"→ fetching {weight} …")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50          # Constructing YOLO(weight) downloads the COCO-pretrained checkpoint.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51          model = YOLO(weight)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52          ckpt = Path(model.ckpt_path) if getattr(model, "ckpt_path", None) else Path(weight)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53          target = dest / ckpt.name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54          if ckpt.exists() and ckpt.resolve() != target.resolve():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55              target.write_bytes(ckpt.read_bytes())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56          print(f"  saved base weights → {target}")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57          saved.append(target)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58      return saved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59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60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61  def main() -&gt; None: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62      ap = argparse.ArgumentParser(description="Download YOLO training bases (NOT ready detectors).")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63      ap.add_argument("models", nargs="*", default=RECOMMENDED,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64                      help=f"architectures to fetch (default: {' '.join(RECOMMENDED)})")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65      ap.add_argument("--dest", default=str(DEFAULT_DEST),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66                      help="destination folder for training bases")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67      args = ap.parse_args()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68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69      names = args.models or RECOMMENDED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70      dest = Path(args.dest)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71      saved = download(names, dest)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72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73      print("\nDone. Downloaded training bases:")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74      for p in saved: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75          print(f"  {p}")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76      print(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77          "\nNEXT: fine-tune on your exported YOLO dataset, e.g.\n"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78          "  yolo detect train model={base}.pt data=path/to/data.yaml imgsz=1024 epochs=100\n"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79          "Then copy the resulting best.pt into app/models/ (rename meaningfully, e.g.\n"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80          "mammo_yolo11m_v1.pt). It will show up in the AI model dropdown automatically.\n"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81          "Do NOT put these raw COCO bases into app/models/ — they do not detect findings."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82      )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83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84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85  if __name__ == "__main__":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86      main()</w:t>
      </w:r>
    </w:p>
    <w:p/>
    <w:p>
      <w:pPr>
        <w:pStyle w:val="Heading2"/>
        <w:spacing w:before="240"/>
      </w:pPr>
      <w:r>
        <w:t>app/research/eval.py</w:t>
      </w:r>
    </w:p>
    <w:p>
      <w:r>
        <w:rPr>
          <w:i/>
        </w:rPr>
        <w:t>Fayl yo'li: app/research/eval.py    |    Qatorlar: 355    |    Hajm: 15101 bayt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1  """Detection-benchmark evaluation for MAMOGRAF.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3  Reports per-configuration AP@0.5, AP@[0.5:0.95], and FROC (sensitivity at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4  0.25, 0.5, 1.0, 2.0, 4.0 false positives / image) with bootstrap 95% CIs.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5  Supports four configurations driven from a single dataset: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7    * each individual YOLO model (`--models a.pt b.pt …`)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8    * the WBF ensemble of those models (`--ensemble`)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9    * the same with test-time augmentation (`--tta`)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11  Dataset layout follows the standard Ultralytics YOLO format::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13      data.yaml          # `path:`, `val:` (or `test:`), `names: {0: …, 1: …}`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14      images/&lt;split&gt;/*.[png|jpg]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15      labels/&lt;split&gt;/*.txt   # one row per box: "&lt;cls&gt; cx cy w h" (normalised)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17  Usage: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18      python -m app.research.eval --data path/to/data.yaml \\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19          --models app/models/yolo9_e.pt app/models/yolo11_x.pt \\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20          --ensemble --tta --bootstrap 1000 \\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21          --out paper/results.json --md-out paper/results_tables.md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23  Outputs a JSON file with raw metrics + bootstrap CIs and a Markdown file with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24  Tables 3 / FROC ready to paste into the manuscript.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25  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26  from __future__ import annotations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28  import argparse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29  import json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30  import sys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31  import time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32  from collections import defaultdict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33  from pathlib import Path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34  from typing import Optional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36  import numpy as np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37  from PIL import Image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39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40      import yaml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41  except ImportError: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42      sys.exit("PyYAML is required: pip install pyyaml")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44  # Reuse the WBF + TTA implementation from the platform.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45  sys.path.insert(0, str(Path(__file__).resolve().parents[2]))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46  from app.inference import infer_png, weighted_boxes_fusion  # noqa: E402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49  # --------------------------------------------------------------------------- #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50  # Dataset helpers                                                             #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51  # --------------------------------------------------------------------------- #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52  def load_dataset(yaml_path: Path, split: str | None) -&gt; tuple[list[Path], dict[int, str]]: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53      cfg = yaml.safe_load(yaml_path.read_text(encoding="utf-8"))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54      root = Path(cfg.get("path", yaml_path.parent)).expanduser()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55      if not root.is_absolute():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56          root = (yaml_path.parent / root).resolve()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57      chosen = split or ("test" if "test" in cfg else "val")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58      images_dir = cfg.get(chosen)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59      if images_dir is None: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60          raise SystemExit(f"split '{chosen}' not present in {yaml_path}")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61      images_dir = root / images_dir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62      images = sorted(p for p in images_dir.rglob("*") if p.suffix.lower() in {".png", ".jpg", ".jpeg"})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63      if not images: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64          raise SystemExit(f"no images found under {images_dir}")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65      names_raw = cfg.get("names", {})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66      if isinstance(names_raw, list):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67          names = {i: n for i, n in enumerate(names_raw)}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68      else: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69          names = {int(k): v for k, v in names_raw.items()}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70      return images, names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73  def label_path_for(img: Path) -&gt; Path: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74      return Path(str(img).replace("/images/", "/labels/").replace("\\images\\", "\\labels\\")).with_suffix(".txt")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77  def read_yolo_labels(p: Path) -&gt; list[tuple[int, float, float, float, float]]: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78      """Each line: &lt;cls&gt; &lt;cx&gt; &lt;cy&gt; &lt;w&gt; &lt;h&gt; (normalised); returns (cls, x1, y1, x2, y2)."""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79      out =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80      if not p.exists():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81          return out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82      for line in p.read_text(encoding="utf-8").splitlines():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83          parts = line.split()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84          if len(parts) != 5: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85              continue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86          c, cx, cy, w, h = parts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87          cx, cy, w, h = float(cx), float(cy), float(w), float(h)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88          out.append((int(c), cx - w / 2, cy - h / 2, cx + w / 2, cy + h / 2))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89      return out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92  # --------------------------------------------------------------------------- #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93  # Inference                                                                   #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94  # --------------------------------------------------------------------------- #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95  def detect_one(image_path: Path, models: list[str], ensemble: bool, tta: bool,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96                  conf: float, iou: float, imgsz: int, names_inv: dict[str, int]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97                  ) -&gt; list[tuple[int, float, float, float, float, float]]: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98      """Return detections as (cls, x1, y1, x2, y2, score), normalised."""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99      png = image_path.read_bytes()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100      per_model: list[list[dict]] =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101      for m in models: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102          r = infer_png(png, m, conf=conf, iou=iou, imgsz=imgsz, tta=tta)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103          per_model.append(r["detections"])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104      dets_dicts = (weighted_boxes_fusion(per_model, iou_thr=0.55, num_sources=len(models))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105                    if ensemble else per_model[0])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106      out =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107      for d in dets_dicts: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108          cls = names_inv.get(str(d.get("label")), d.get("class_id", -1))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109          if cls is None or cls &lt; 0: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110              continue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111          x, y, w, h = d["bbox"]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112          out.append((int(cls), x, y, x + w, y + h, float(d["confidence"])))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113      return out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114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115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116  # --------------------------------------------------------------------------- #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117  # Metrics                                                                     #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118  # --------------------------------------------------------------------------- #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119  def iou_xyxy(a, b):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120      ix1, iy1 = max(a[0], b[0]), max(a[1], b[1])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121      ix2, iy2 = min(a[2], b[2]), min(a[3], b[3])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122      iw, ih = max(0.0, ix2 - ix1), max(0.0, iy2 - iy1)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123      inter = iw * ih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124      if inter &lt;= 0: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125          return 0.0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126      area_a = max(0.0, a[2] - a[0]) * max(0.0, a[3] - a[1])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127      area_b = max(0.0, b[2] - b[0]) * max(0.0, b[3] - b[1])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128      return inter / (area_a + area_b - inter + 1e-12)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129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130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131  def match_image(preds, gts, iou_thr: float):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132      """Greedy IoU matching; returns list of (score, tp_flag) and #FP, plus per-image TP count."""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133      preds_sorted = sorted(preds, key=lambda p: -p[5])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134      used = [False] * len(gts)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135      out: list[tuple[float, int]] =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136      tp = 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137      fp = 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138      for cls, x1, y1, x2, y2, s in preds_sorted: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139          best_i, best_iou = -1, iou_thr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140          for i, g in enumerate(gts):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141              if used[i] or g[0] != cls: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142                  continue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143              iou = iou_xyxy((x1, y1, x2, y2), g[1:5])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144              if iou &gt; best_iou: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145                  best_iou, best_i = iou, i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146          if best_i &gt;= 0: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147              used[best_i] = True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148              out.append((s, 1))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149              tp += 1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150          else: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151              out.append((s, 0))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152              fp += 1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153      fn = sum(1 for u in used if not u)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154      return out, tp, fp, fn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155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156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157  def ap_from_pr(scored: list[tuple[float, int]], n_gt: int) -&gt; float: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158      """Average precision via the all-point interpolation (COCO style)."""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159      if n_gt == 0: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160          return 0.0 if not scored else float("nan")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161      scored = sorted(scored, key=lambda x: -x[0])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162      tp_cum, fp_cum = 0, 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163      pr =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164      for s, tp_flag in scored: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165          tp_cum += tp_flag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166          fp_cum += 1 - tp_flag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167          recall = tp_cum / n_gt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168          precision = tp_cum / (tp_cum + fp_cum)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169          pr.append((recall, precision))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170      if not pr: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171          return 0.0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172      rec = np.array([0.0] + [p[0] for p in pr] + [1.0])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173      prec = np.array([0.0] + [p[1] for p in pr] + [0.0])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174      for i in range(len(prec) - 2, -1, -1):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175          prec[i] = max(prec[i], prec[i + 1])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176      idx = np.where(rec[1:] != rec[:-1])[0]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177      return float(np.sum((rec[idx + 1] - rec[idx]) * prec[idx + 1]))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178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179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180  def map_at_iou(per_image_dets, per_image_gts, iou_thr: float) -&gt; float: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181      """Mean AP across classes at a single IoU threshold."""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182      by_cls_scored: dict[int, list[tuple[float, int]]] = defaultdict(list)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183      by_cls_gt: dict[int, int] = defaultdict(int)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184      for preds, gts in zip(per_image_dets, per_image_gts):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185          for g in gts: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186              by_cls_gt[g[0]] += 1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187          # match per class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188          for cls in set([p[0] for p in preds] + [g[0] for g in gts]):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189              preds_c = [p for p in preds if p[0] == cls]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190              gts_c = [g for g in gts if g[0] == cls]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191              scored, _, _, _ = match_image(preds_c, gts_c, iou_thr)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192              by_cls_scored[cls].extend(scored)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193      if not by_cls_gt: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194          return float("nan")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195      aps = [ap_from_pr(by_cls_scored[c], by_cls_gt[c]) for c in by_cls_gt]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196      return float(np.mean(aps))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197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198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199  def coco_ap(per_image_dets, per_image_gts) -&gt; float: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200      return float(np.mean([map_at_iou(per_image_dets, per_image_gts, t)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201                            for t in np.arange(0.5, 1.0, 0.05)]))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202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203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204  def froc(per_image_dets, per_image_gts, fppi_points=(0.25, 0.5, 1.0, 2.0, 4.0),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205           iou_thr: float = 0.5) -&gt; dict[float, float]: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206      """Sensitivity at fixed FP-per-image operating points (single-class proxy)."""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207      pairs: list[tuple[float, int, int]] = []  # (score, tp, n_images_contribution=1)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208      n_gt = 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209      n_img = max(1, len(per_image_dets))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210      for preds, gts in zip(per_image_dets, per_image_gts):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211          n_gt += len(gts)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212          scored, _tp, _fp, _fn = match_image(preds, gts, iou_thr)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213          for s, tp in scored: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214              pairs.append((s, tp, 1))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215      if n_gt == 0: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216          return {f: float("nan") for f in fppi_points}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217      pairs.sort(key=lambda x: -x[0])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218      tp_cum, fp_cum = 0, 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219      curve = []  # (fppi, sensitivity)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220      for s, tp, _ in pairs: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221          tp_cum += tp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222          fp_cum += 1 - tp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223          curve.append((fp_cum / n_img, tp_cum / n_gt))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224      out: dict[float, float] = {}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225      for target in fppi_points: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226          best = 0.0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227          for fppi, sens in curve: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228              if fppi &lt;= target and sens &gt; best: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229                  best = sens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230          out[target] = float(best)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231      return out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232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233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234  def bootstrap_ci(per_image_dets, per_image_gts, metric_fn, n: int = 1000,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235                   seed: int = 0) -&gt; tuple[float, float]: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236      rng = np.random.default_rng(seed)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237      m = len(per_image_dets)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238      vals =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239      for _ in range(n):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240          idx = rng.integers(0, m, size=m)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241          v = metric_fn([per_image_dets[i] for i in idx], [per_image_gts[i] for i in idx])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242          if np.isfinite(v):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243              vals.append(v)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244      if not vals: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245          return float("nan"), float("nan")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246      return float(np.percentile(vals, 2.5)), float(np.percentile(vals, 97.5))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247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248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249  # --------------------------------------------------------------------------- #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250  # Per-configuration evaluator                                                 #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251  # --------------------------------------------------------------------------- #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252  def evaluate_config(name: str, images: list[Path], names: dict[int, str],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253                      models: list[str], ensemble: bool, tta: bool,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254                      conf: float, iou: float, imgsz: int,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255                      bootstrap: int) -&gt; dict: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256      names_inv = {v: k for k, v in names.items()}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257      per_image_dets, per_image_gts = [],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258      t0 = time.time()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259      for i, img in enumerate(images, 1):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260          dets = detect_one(img, models, ensemble, tta, conf, iou, imgsz, names_inv)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261          per_image_dets.append(dets)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262          per_image_gts.append(read_yolo_labels(label_path_for(img)))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263          if i % 25 == 0 or i == len(images):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264              print(f"  {name}: {i}/{len(images)}  elapsed {time.time() - t0:.1f}s", flush=True)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265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266      ap50 = map_at_iou(per_image_dets, per_image_gts, 0.5)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267      ap5095 = coco_ap(per_image_dets, per_image_gts)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268      froc_pts = froc(per_image_dets, per_image_gts)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269      res =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270          "config": name, "n_images": len(images),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271          "AP@0.5": ap50, "AP@[0.5:0.95]": ap5095, "FROC": froc_pts,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272          "wall_time_s": time.time() - t0,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273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274      if bootstrap &gt; 0: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275          ci_lo, ci_hi = bootstrap_ci(per_image_dets, per_image_gts,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276                                        lambda d, g: map_at_iou(d, g, 0.5),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277                                        n=bootstrap)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278          res["AP@0.5_ci95"] = [ci_lo, ci_hi]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279      return res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280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281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282  # --------------------------------------------------------------------------- #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283  # Markdown table emitter                                                      #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284  # --------------------------------------------------------------------------- #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285  def write_markdown(results: list[dict], path: Path) -&gt; None: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286      fppi = (0.25, 0.5, 1.0, 2.0, 4.0)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287      lines = ["# Detection benchmark", ""]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288      lines.append("| Configuration | n | AP@0.5 (95% CI) | AP@[0.5:0.95] |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289                   + " | ".join(f"FROC@{f}" for f in fppi) + " |")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290      lines.append("|" + "|".join(["---"] * (4 + len(fppi))) + "|")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291      for r in results: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292          ci = r.get("AP@0.5_ci95")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293          ci_s = f" ({ci[0]:.3f}–{ci[1]:.3f})" if ci else 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294          froc_s = " | ".join(f"{r['FROC'][f]:.3f}" for f in fppi)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295          lines.append(f"| {r['config']} | {r['n_images']} |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296                       f"{r['AP@0.5']:.3f}{ci_s} | {r['AP@[0.5:0.95]']:.3f} | {froc_s} |")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297      path.write_text("\n".join(lines) + "\n", encoding="utf-8")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298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299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300  # --------------------------------------------------------------------------- #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301  # CLI                                                                         #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302  # --------------------------------------------------------------------------- #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303  def main() -&gt; None: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304      ap = argparse.ArgumentParser(description="Detection benchmark (AP / FROC) for MAMOGRAF.")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305      ap.add_argument("--data", required=True, help="Ultralytics data.yaml")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306      ap.add_argument("--split", default=None, help="'test' (default if present) or 'val'")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307      ap.add_argument("--models", nargs="+", required=True,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308                      help="paths or filenames inside app/models/")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309      ap.add_argument("--ensemble", action="store_true",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310                      help="also evaluate the WBF ensemble of all --models")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311      ap.add_argument("--tta", action="store_true",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312                      help="also evaluate the TTA variant of each configuration")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313      ap.add_argument("--conf", type=float, default=0.05)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314      ap.add_argument("--iou", type=float, default=0.5)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315      ap.add_argument("--imgsz", type=int, default=1024)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316      ap.add_argument("--bootstrap", type=int, default=1000,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317                      help="bootstrap iterations for AP@0.5 CI (0 to disable)")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318      ap.add_argument("--out", default="paper/results.json")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319      ap.add_argument("--md-out", default="paper/results_tables.md")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320      args = ap.parse_args()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321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322      images, names = load_dataset(Path(args.data), args.split)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323      print(f"dataset: {len(images)} images, {len(names)} classes: {list(names.values())}")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324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325      configs: list[tuple[str, list[str], bool, bool]] =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326      for m in args.models: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327          stem = Path(m).stem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328          configs.append((f"{stem} (single)", [m], False, False))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329          if args.tta: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330              configs.append((f"{stem} + TTA", [m], False, True))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331      if args.ensemble and len(args.models) &gt;= 2: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332          configs.append((f"WBF ensemble x{len(args.models)}", args.models, True, False))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333          if args.tta: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334              configs.append((f"WBF ensemble x{len(args.models)} + TTA",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335                              args.models, True, True))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336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337      results =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338      for cfg_name, mlist, ens, tta in configs: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339          print(f"\n&gt;&gt;&gt; {cfg_name}")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340          r = evaluate_config(cfg_name, images, names, mlist, ens, tta,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341                               args.conf, args.iou, args.imgsz, args.bootstrap)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342          results.append(r)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343          print(f"    AP@0.5={r['AP@0.5']:.3f}  AP@[0.5:0.95]={r['AP@[0.5:0.95]']:.3f} 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344                f"FROC@1FP={r['FROC'][1.0]:.3f}")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345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346      Path(args.out).parent.mkdir(parents=True, exist_ok=True)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347      Path(args.out).write_text(json.dumps({"results": results, "models": args.models,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348                                              "classes": names}, indent=2), encoding="utf-8")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349      Path(args.md_out).parent.mkdir(parents=True, exist_ok=True)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350      write_markdown(results, Path(args.md_out))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351      print(f"\nWrote {args.out} and {args.md_out}")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352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353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354  if __name__ == "__main__":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355      main()</w:t>
      </w:r>
    </w:p>
    <w:p/>
    <w:p>
      <w:pPr>
        <w:pStyle w:val="Heading2"/>
        <w:spacing w:before="240"/>
      </w:pPr>
      <w:r>
        <w:t>app/research/explore_labels.py</w:t>
      </w:r>
    </w:p>
    <w:p>
      <w:r>
        <w:rPr>
          <w:i/>
        </w:rPr>
        <w:t>Fayl yo'li: app/research/explore_labels.py    |    Qatorlar: 105    |    Hajm: 3651 bayt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1  """Explore real labels in the SQLite DB to design the classification task."""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2  from __future__ import annotations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4  import re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5  import sys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6  from pathlib import Path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8  sys.path.insert(0, str(Path(__file__).resolve().parents[2]))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10  from app.db import get_conn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12  CANCER_PATTERNS = [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13      r"\bC\s*50\b", r"С\s*50",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14      r"\bsarat[oa]n", r"\bсарат[оа]н",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15      r"\bрак\b", r"\braka?\b",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16      r"саратон", r"saraton",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17      r"karsinom", r"карцином",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18      r"malign", r"малигн",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19      r"\bM\s*8500/3\b",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20  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21  CANCER_RE = re.compile("|".join(CANCER_PATTERNS), re.IGNORECASE | re.UNICODE)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24  def detect_cancer(text: str) -&gt; bool: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25      if not text: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26          return False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27      return bool(CANCER_RE.search(text))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30  def script_ratio(text: str) -&gt; dict: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31      """Cyrillic vs Latin character ratio."""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32      if not text: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33          return {"cyrillic": 0, "latin": 0, "other": 0}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34      cyr = sum(1 for c in text if "Ѐ" &lt;= c &lt;= "ӿ")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35      lat = sum(1 for c in text if c.isalpha() and ord(c) &lt; 128)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36      other = sum(1 for c in text if c.isalpha()) - cyr - lat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37      total = max(1, cyr + lat + other)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38      return {"cyrillic": cyr / total, "latin": lat / total, "other": other / total}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41  def main():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42      with get_conn() as c: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43          rows = c.execute("""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44              SELECT id, diagnosis, complaints, history, clinical_findings,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45                     recommendations, report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46              FROM records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47          """).fetchall()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48      rows = [dict(r) for r in rows]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49      print(f"Total records: {len(rows)}")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51      has_dx = [r for r in rows if r.get("diagnosis")]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52      print(f"Records with non-null diagnosis: {len(has_dx)}")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53      cancer_rows = [r for r in rows if detect_cancer(r.get("diagnosis") or "")]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54      print(f"Records with cancer in diagnosis: {len(cancer_rows)} ({len(cancer_rows)/len(rows)*100:.1f}%)")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56      input_rows = [r for r in rows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57                    if (r.get("complaints") or r.get("history") or r.get("clinical_findings"))]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58      print(f"Records with at least one input field: {len(input_rows)}")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60      usable =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61      for r in rows: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62          inp = " ".join(filter(None, [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63              r.get("complaints") or "", r.get("history") or "",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64              r.get("clinical_findings") or "",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65          ]))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66          if not inp.strip():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67              continue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68          dx = r.get("diagnosis") or 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69          rep = r.get("report") or 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70          is_cancer = detect_cancer(dx) or detect_cancer(rep)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71          usable.append({"id": r["id"], "text": inp, "dx": dx, "is_cancer": is_cancer})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73      print(f"\nUsable for ML (has input text): {len(usable)}")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74      n_pos = sum(1 for r in usable if r["is_cancer"])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75      print(f"  positive (cancer): {n_pos} ({n_pos/len(usable)*100:.1f}%)")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76      print(f"  negative: {len(usable)-n_pos} ({(len(usable)-n_pos)/len(usable)*100:.1f}%)")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78      # Script distribution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79      print("\nScript distribution (first 200 usable):")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80      cyr_pure = lat_pure = mixed = 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81      for r in usable[:200]: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82          sr = script_ratio(r["text"])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83          if sr["cyrillic"] &gt; 0.7: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84              cyr_pure += 1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85          elif sr["latin"] &gt; 0.7: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86              lat_pure += 1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87          else: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88              mixed += 1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89      print(f"  Cyrillic-dominant: {cyr_pure}")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90      print(f"  Latin-dominant:    {lat_pure}")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91      print(f"  Mixed/other:       {mixed}")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93      # Sample positives and negatives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94      print("\nSample POSITIVE (cancer):")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95      for r in [r for r in usable if r["is_cancer"]][:2]: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96          print(f"  id={r['id']}  text[:200]={r['text'][:200]!r}")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97          print(f"            dx={r['dx'][:100]!r}")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98      print("\nSample NEGATIVE:")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99      for r in [r for r in usable if not r["is_cancer"]][:2]: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100          print(f"  id={r['id']}  text[:200]={r['text'][:200]!r}")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101          print(f"            dx={r['dx'][:80]!r}")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102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103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104  if __name__ == "__main__":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105      main()</w:t>
      </w:r>
    </w:p>
    <w:p/>
    <w:p>
      <w:pPr>
        <w:pStyle w:val="Heading2"/>
        <w:spacing w:before="240"/>
      </w:pPr>
      <w:r>
        <w:t>app/research/gold_to_yolo.py</w:t>
      </w:r>
    </w:p>
    <w:p>
      <w:r>
        <w:rPr>
          <w:i/>
        </w:rPr>
        <w:t>Fayl yo'li: app/research/gold_to_yolo.py    |    Qatorlar: 277    |    Hajm: 10119 bayt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1  """Convert radiologist-verified gold labels (review_decisions table) into a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2  Ultralytics-compatible YOLO dataset, ready for the TILLNet-Det Stage-3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3  fine-tune.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5  Source of truth is the project SQLite DB: rows with `status IN ('accepted',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6  'edited')` are exported. For each row: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8      1. The preprocessed PNG (as referenced by `preprocessed_png_path`) is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9         symlinked / copied into &lt;out&gt;/images/&lt;split&gt;/&lt;base&gt;.png.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10      2. `final_bboxes_json` (pixel coords on the preprocessed canvas, same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11         coordinate system as `pseudo_labels.py` produced) is converted to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12         YOLO format and written to &lt;out&gt;/labels/&lt;split&gt;/&lt;base&gt;.txt.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13      3. A patient-level train/val split is computed from the SOP UID prefix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14         (study UID prefix) so two views of the same study cannot leak across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15         splits.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17  The resulting `dataset.yaml` is plug-compatible with both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18  `app.research.train_detector` (YOLOv8) and `app.research.train_tillnet`.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20  Usage: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21      python -m app.research.gold_to_yolo \\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22          --out /path/to/yolo_gold \\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23          --target-size 1024 \\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24          --val-frac 0.15 \\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25          --include accepted,edited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27  Or pass a pre-exported JSONL bundle (from the /api/research/review/export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28  endpoint) instead of reading the DB directly: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30      python -m app.research.gold_to_yolo \\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31          --jsonl gold_labels_2026-05-07.jsonl \\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32          --out /path/to/yolo_gold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33  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34  from __future__ import annotations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36  import argparse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37  import hashlib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38  import json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39  import random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40  import shutil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41  import sys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42  import warnings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43  from pathlib import Path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45  warnings.filterwarnings("ignore")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46  if hasattr(sys.stdout, "reconfigure"):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47      sys.stdout.reconfigure(encoding="utf-8", errors="replace")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49  sys.path.insert(0, str(Path(__file__).resolve().parents[2]))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51  from app.db import get_conn, init_db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54  # Default 3-class layout matches pseudo_labels.DEFAULT_CLASS_MAP.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55  CLASS_NAMES = ["mass", "calcification", "asymmetry"]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58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59  # Sources: DB rows or pre-exported JSONL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60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63  def _rows_from_db(include: list[str]):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64      init_db()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65      placeholders = ",".join("?" * len(include))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66      with get_conn() as c: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67          return [dict(r) for r in c.execute(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68              f"SELECT sop_uid, dicom_path, preprocessed_png_path, view, laterality,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69              f"       final_bboxes_json, status, reviewer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70              f"FROM review_decisions WHERE status IN ({placeholders})",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71              include,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72          ).fetchall()]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75  def _rows_from_jsonl(path: Path):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76      rows =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77      for line in path.read_text(encoding="utf-8").splitlines():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78          if not line.strip():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79              continue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80    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81              d = json.loads(line)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82          except json.JSONDecodeError: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83              continue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84          rows.append({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85              "sop_uid": d.get("sop_uid", ""),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86              "dicom_path": d.get("dicom_path", ""),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87              "preprocessed_png_path": d.get("preprocessed_png", ""),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88              "view": d.get("view", ""),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89              "laterality": d.get("laterality", ""),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90              "final_bboxes_json": json.dumps(d.get("bboxes", [])),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91              "status": d.get("status", ""),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92              "reviewer": d.get("reviewer", ""),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93          })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94      return rows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97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98  # YOLO label writer (final_bboxes are pixel coords on a target_size canvas)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99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100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101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102  def _bbox_to_yolo(bbox: dict, target_size: int) -&gt; str | None: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103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104          x0 = float(bbox["x0"]); y0 = float(bbox["y0"])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105          x1 = float(bbox["x1"]); y1 = float(bbox["y1"])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106          cls = int(bbox.get("cls", 0))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107      except (KeyError, TypeError, ValueError):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108          return None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109      if x1 &lt;= x0 or y1 &lt;= y0: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110          return None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111      cx = (x0 + x1) / 2.0 / target_size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112      cy = (y0 + y1) / 2.0 / target_size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113      w = (x1 - x0) / target_size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114      h = (y1 - y0) / target_size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115      cx = max(0.0, min(1.0, cx)); cy = max(0.0, min(1.0, cy))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116      w  = max(0.0, min(1.0, w));  h  = max(0.0, min(1.0, h))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117      if w &lt;= 0 or h &lt;= 0: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118          return None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119      return f"{cls} {cx:.6f} {cy:.6f} {w:.6f} {h:.6f}"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120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121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122  def _write_label(path: Path, bboxes: list[dict], target_size: int) -&gt; int: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123      path.parent.mkdir(parents=True, exist_ok=True)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124      n = 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125      with path.open("w", encoding="utf-8") as f: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126          for b in bboxes: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127              line = _bbox_to_yolo(b, target_size)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128              if line: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129                  f.write(line + "\n"); n += 1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130      return 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131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132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133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134  # Patient-level split — keys on the SOP UID's study root so two views of the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135  # same study stay together.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136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137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138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139  def _study_key(sop_uid: str) -&gt; str: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140      """Use the SOP UID without its final dotted segment (instance suffix) as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141      a study-level grouping key. If nothing parses, fall back to the full UID.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142      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143      if not sop_uid: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144          return 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145      parts = sop_uid.rsplit(".", 1)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146      return parts[0] if len(parts) == 2 else sop_uid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147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148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149  def _assign_split(study_keys: list[str], val_frac: float, seed: int) -&gt; dict[str, str]: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150      rng = random.Random(seed)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151      keys = sorted(set(study_keys))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152      rng.shuffle(keys)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153      n_val = max(1, int(round(len(keys) * val_frac))) if keys else 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154      val_set = set(keys[:n_val])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155      return {k: ("val" if k in val_set else "train") for k in keys}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156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157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158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159  # Main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160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161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162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163  def _safe_basename(row: dict) -&gt; str: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164      """Stable, filesystem-safe filename derived from SOP UID (full UIDs can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165      exceed Windows path limits, so we hash long ones)."""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166      sop = row.get("sop_uid") or 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167      if not sop: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168          return hashlib.sha1((row.get("preprocessed_png_path") or "").encode()).hexdigest()[:16]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169      safe = sop.replace(".", "_")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170      if len(safe) &lt;= 80: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171          return safe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172      return safe[:40] + "_" + hashlib.sha1(sop.encode()).hexdigest()[:16]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173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174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175  def main():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176      ap = argparse.ArgumentParser(description="Gold-label → YOLO dataset converter")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177      ap.add_argument("--out", required=True, help="Destination YOLO dataset folder")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178      ap.add_argument("--include", default="accepted,edited",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179                      help="Comma-separated review statuses to include")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180      ap.add_argument("--target-size", type=int, default=1024,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181                      help="Image size assumed for bbox normalisation (must match preprocess)")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182      ap.add_argument("--val-frac", type=float, default=0.15)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183      ap.add_argument("--seed", type=int, default=42)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184      ap.add_argument("--copy", action="store_true",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185                      help="Copy PNGs (default: try symlink, fall back to copy on Windows)")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186      ap.add_argument("--single-class", action="store_true",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187                      help="Collapse all classes into one 'lesion' class")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188      ap.add_argument("--jsonl", default=None,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189                      help="Pre-exported JSONL (from /api/research/review/export); skips DB read")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190      args = ap.parse_args()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191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192      out_root = Path(args.out).resolve()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193      out_root.mkdir(parents=True, exist_ok=True)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194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195      include = [s.strip() for s in args.include.split(",") if s.strip()]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196      if args.jsonl: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197          rows = _rows_from_jsonl(Path(args.jsonl))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198          print(f"[load] {len(rows)} rows from {args.jsonl}")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199      else: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200          rows = _rows_from_db(include)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201          print(f"[load] {len(rows)} rows from DB (status in {include})")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202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203      if not rows: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204          raise SystemExit("no gold-label rows found — did the radiologist review anything?")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205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206      # Plan train/val split first.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207      study_keys = [_study_key(r["sop_uid"]) for r in rows]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208      split_map = _assign_split(study_keys, args.val_frac, args.seed)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209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210      n_ok = n_skip_no_png = n_skip_no_bbox = n_train = n_val = 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211      for r in rows: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212          png_src = (r.get("preprocessed_png_path") or "").strip()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213          if not png_src or not Path(png_src).exists():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214              n_skip_no_png += 1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215              continue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216    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217              bboxes = json.loads(r.get("final_bboxes_json") or "[]")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218          except json.JSONDecodeError: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219              bboxes =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220          if not bboxes: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221              n_skip_no_bbox += 1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222              continue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223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224          if args.single_class: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225              for b in bboxes: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226                  b["cls"] = 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227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228          split = split_map.get(_study_key(r["sop_uid"]), "train")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229          base = _safe_basename(r)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230          img_dst = out_root / "images" / split / f"{base}.png"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231          lbl_dst = out_root / "labels" / split / f"{base}.txt"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232          img_dst.parent.mkdir(parents=True, exist_ok=True)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233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234          # Try symlink first (fast, no duplication); fall back to copy.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235          if not img_dst.exists():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236        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237                  if args.copy: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238                      raise OSError("copy mode forced")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239                  img_dst.symlink_to(Path(png_src).resolve())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240              except (OSError, NotImplementedError):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241                  shutil.copy2(png_src, img_dst)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242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243          n_written = _write_label(lbl_dst, bboxes, args.target_size)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244          if n_written == 0: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245              n_skip_no_bbox += 1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246              img_dst.unlink(missing_ok=True)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247              continue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248          n_ok += 1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249          if split == "train":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250              n_train += 1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251          else: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252              n_val += 1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253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254      names = ["lesion"] if args.single_class else CLASS_NAMES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255      yaml_path = out_root / "dataset.yaml"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256      yaml_path.write_text(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257          f"# Auto-generated by app.research.gold_to_yolo\n"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258          f"# Source: review_decisions table (statuses={include})\n"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259          f"path: {out_root.as_posix()}\n"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260          f"train: images/train\n"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261          f"val: images/val\n"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262          f"test: images/val\n"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263          f"nc: {len(names)}\n"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264          f"names: {names}\n",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265          encoding="utf-8",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266      )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267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268      print(f"\n[done] wrote {n_ok} samples  (train={n_train}, val={n_val})")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269      if n_skip_no_png: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270          print(f"  skipped {n_skip_no_png} — preprocessed PNG missing")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271      if n_skip_no_bbox: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272          print(f"  skipped {n_skip_no_bbox} — no usable bboxes after conversion")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273      print(f"  dataset.yaml → {yaml_path}")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274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275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276  if __name__ == "__main__":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277      main()</w:t>
      </w:r>
    </w:p>
    <w:p/>
    <w:p>
      <w:pPr>
        <w:pStyle w:val="Heading2"/>
        <w:spacing w:before="240"/>
      </w:pPr>
      <w:r>
        <w:t>app/research/load_review_queue.py</w:t>
      </w:r>
    </w:p>
    <w:p>
      <w:r>
        <w:rPr>
          <w:i/>
        </w:rPr>
        <w:t>Fayl yo'li: app/research/load_review_queue.py    |    Qatorlar: 120    |    Hajm: 4397 bayt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1  """Load a `review_queue.jsonl` (produced by app.research.pseudo_labels) into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2  the project SQLite DB so radiologists can verify the pseudo-bboxes through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3  the MAMOGRAF UI.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5  Each JSONL line becomes one row in `review_decisions` with status='pending'.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6  Re-running with the same source-queue is idempotent — existing rows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7  (matched by `(sop_uid, source_queue)`) are skipped, not duplicated.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9  Usage: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10      python -m app.research.load_review_queue \\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11          --queue       runs/full/local_pseudo/review_queue.jsonl \\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12          --preproc-out runs/full/local_preprocessed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13  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14  from __future__ import annotations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16  import argparse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17  import json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18  import sys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19  import warnings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20  from datetime import datetime, timezone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21  from pathlib import Path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23  warnings.filterwarnings("ignore")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24  if hasattr(sys.stdout, "reconfigure"):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25      sys.stdout.reconfigure(encoding="utf-8", errors="replace")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27  import sqlite3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29  # Touch the project's init_db so the table exists if this is the first call.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30  sys.path.insert(0, str(Path(__file__).resolve().parents[2]))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31  from app.db import get_conn, init_db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34  def _read_jsonl(path: Path):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35      for line in path.read_text(encoding="utf-8").splitlines():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36          if not line.strip():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37              continue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38    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39              yield json.loads(line)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40          except json.JSONDecodeError: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41              continue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44  def _resolve_dicom_path(sop_uid: str, manifest_path: Path | None) -&gt; str | None: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45      """Look up the source DICOM path from the preprocess manifest by sop_uid."""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46      if manifest_path is None or not manifest_path.exists():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47          return None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48      for d in _read_jsonl(manifest_path):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49          if d.get("sop_uid") == sop_uid: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50              return d.get("src_path")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51      return None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54  def main():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55      ap = argparse.ArgumentParser(description="Ingest review_queue.jsonl into review_decisions")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56      ap.add_argument("--queue", required=True, help="Path to review_queue.jsonl")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57      ap.add_argument("--preproc-out", default=None,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58                      help="Path to preprocessing output dir (used to resolve PNG + DICOM paths)")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59      ap.add_argument("--source-tag", default=None,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60                      help="Identifier for this queue (default: queue file basename)")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61      args = ap.parse_args()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63      queue_path = Path(args.queue).resolve()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64      if not queue_path.exists():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65          raise SystemExit(f"queue file not found: {queue_path}")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67      preproc_out = Path(args.preproc_out).resolve() if args.preproc_out else None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68      manifest_path = (preproc_out / "manifest.jsonl") if preproc_out else None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69      source_tag = args.source_tag or queue_path.name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71      init_db()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72      now = datetime.now(timezone.utc).isoformat()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73      n_inserted = n_skipped = n_failed = 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75      with get_conn() as c: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76          for entry in _read_jsonl(queue_path):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77              sop_uid = entry.get("sop_uid") or 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78              if not sop_uid: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79                  n_failed += 1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80                  continue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82              png_rel = entry.get("image") or 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83              png_abs = 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84              if preproc_out and png_rel: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85                  cand = (preproc_out / png_rel).resolve()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86                  if cand.exists():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87                      png_abs = str(cand)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89              dicom_path = _resolve_dicom_path(sop_uid, manifest_path) or 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91        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92                  c.execute(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93                      "INSERT INTO review_decisions ("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94                      "  sop_uid, dicom_path, preprocessed_png_path, view, laterality,"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95                      "  findings_json, pseudo_bboxes_json, status, imported_at, source_queue"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96                      ") VALUES (?, ?, ?, ?, ?, ?, ?, 'pending', ?, ?)",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97                      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98                          sop_uid,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99                          dicom_path,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100                          png_abs,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101                          entry.get("view", "") or "",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102                          entry.get("laterality", "") or "",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103                          json.dumps(entry.get("findings") or {}, ensure_ascii=False),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104                          json.dumps(entry.get("bboxes") or [], ensure_ascii=False),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105                          now,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106                          source_tag,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107                      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108                  )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109                  n_inserted += 1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110              except sqlite3.IntegrityError: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111                  n_skipped += 1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112          c.commit()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113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114      print(f"[done] inserted={n_inserted}  skipped(existing)={n_skipped}  failed={n_failed}")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115      print(f"[source_queue] = {source_tag!r}")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116      print(f"[next] open MAMOGRAF UI → 🔬 Review modal to verify each item")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117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118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119  if __name__ == "__main__":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120      main()</w:t>
      </w:r>
    </w:p>
    <w:p/>
    <w:p>
      <w:pPr>
        <w:pStyle w:val="Heading2"/>
        <w:spacing w:before="240"/>
      </w:pPr>
      <w:r>
        <w:t>app/research/preprocess.py</w:t>
      </w:r>
    </w:p>
    <w:p>
      <w:r>
        <w:rPr>
          <w:i/>
        </w:rPr>
        <w:t>Fayl yo'li: app/research/preprocess.py    |    Qatorlar: 484    |    Hajm: 16718 bayt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1  """Mammography DICOM preprocessing pipeline.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3  Implements the 9-step pipeline used in the breast lesion detection project: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5      1. Modality LUT     (RescaleSlope / RescaleIntercept)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6      2. VOI LUT          (WindowCenter / WindowWidth → 8-bit)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7      3. Photometric inv. (MONOCHROME1 → MONOCHROME2)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8      4. Breast segment.  (Otsu + largest connected component)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9      5. Crop             (tight bbox around breast)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10      6. Pectoral removal (MLO views: Hough line + triangle mask)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11      7. CLAHE            (clipLimit=2.0, tileGrid=8×8)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12      8. Letterbox resize (1024×1024, square pad)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13      9. Save PNG + manifest entry (view, laterality, breast_bbox, spacing)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15  Usage (CLI):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16      python -m app.research.preprocess --input &lt;dicom_root&gt; --output &lt;png_root&gt;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18  Programmatic: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19      from app.research.preprocess import preprocess_mammogram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20      img8, meta = preprocess_mammogram(Path("study/file.dcm"), target_size=1024)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21  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22  from __future__ import annotations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24  import argparse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25  import json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26  import sys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27  import warnings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28  from dataclasses import dataclass, asdict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29  from pathlib import Path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30  from typing import Optional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32  warnings.filterwarnings("ignore")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33  if hasattr(sys.stdout, "reconfigure"):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34      sys.stdout.reconfigure(encoding="utf-8", errors="replace")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36  import numpy as np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37  import pydicom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38  from PIL import Image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39  from pydicom.uid import ImplicitVRLittleEndian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41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42      from pydicom.pixels.processing import apply_modality_lut, apply_voi_lut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43  except ImportError: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44      from pydicom.pixel_data_handlers.util import apply_modality_lut, apply_voi_lut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46  import cv2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47  from scipy import ndimage as ndi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50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51  # Data containers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52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55  @dataclass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56  class PreprocessMeta: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57      """Metadata describing a preprocessed mammogram."""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58      src_path: str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59      out_path: str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60      patient_id: str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61      study_uid: str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62      series_uid: str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63      sop_uid: str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64      laterality: str          # "L" / "R" / 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65      view: str                # "CC" / "MLO" / 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66      photometric: str         # "MONOCHROME1" / "MONOCHROME2"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67      rows_orig: int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68      cols_orig: int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69      pixel_spacing: tuple[float, float] | None  # (row, col) mm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70      breast_bbox: tuple[int, int, int, int]     # (x0, y0, x1, y1) in original coords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71      pectoral_removed: bool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72      target_size: int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73      flipped_to_left: bool    # True if R-laterality was horizontally flipped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76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77  # DICOM helpers (mirror app.dicom_utils style)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78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81  def _ensure_transfer_syntax(ds: pydicom.Dataset) -&gt; None: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82      fm = getattr(ds, "file_meta", None)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83      if fm is None or not getattr(fm, "TransferSyntaxUID", None):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84          meta = pydicom.dataset.FileMetaDataset()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85          meta.TransferSyntaxUID = ImplicitVRLittleEndian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86          ds.file_meta = meta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89  def _read_dicom(path: Path) -&gt; pydicom.Dataset: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90      ds = pydicom.dcmread(str(path), force=True)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91      _ensure_transfer_syntax(ds)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92      return ds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95  def _get_pixel_spacing(ds: pydicom.Dataset) -&gt; Optional[tuple[float, float]]: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96      for attr in ("PixelSpacing", "ImagerPixelSpacing"):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97          v = getattr(ds, attr, None)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98          if v is None: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99              continue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100    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101              row, col = float(v[0]), float(v[1])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102              return (row, col)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103          except Exception: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104              continue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105      return None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106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107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108  def _str_attr(ds: pydicom.Dataset, key: str) -&gt; str: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109      v = getattr(ds, key, "")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110      return str(v) if v is not None else 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111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112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113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114  # Step 1+2: Modality + VOI LUT → float32 in [0, 1]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115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116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117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118  def _to_normalized_float(ds: pydicom.Dataset) -&gt; tuple[np.ndarray, str]: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119      """Apply Modality LUT, then VOI LUT, return float32 in [0,1] and photometric."""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120      if "PixelData" not in ds: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121          raise ValueError("DICOM has no pixel data")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122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123      raw = ds.pixel_array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124      if raw.ndim == 3 and raw.shape[0] &gt; 1 and raw.shape[-1] not in (3, 4):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125          raw = raw[0]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126      if raw.ndim == 3 and raw.shape[-1] in (3, 4):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127          raw = raw[..., 0]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128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129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130          raw = apply_modality_lut(raw, ds)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131      except Exception: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132          pass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133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134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135          windowed = apply_voi_lut(raw.astype(np.float32), ds, prefer_lut=True)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136      except Exception: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137          wc = getattr(ds, "WindowCenter", None)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138          ww = getattr(ds, "WindowWidth", None)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139          if isinstance(wc, pydicom.multival.MultiValue):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140              wc = wc[0]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141          if isinstance(ww, pydicom.multival.MultiValue):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142              ww = ww[0]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143    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144              wc = float(wc); ww = float(ww)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145          except Exception: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146              wc, ww = None, None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147          if wc is None or ww is None or ww &lt;= 0: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148              lo, hi = float(np.min(raw)), float(np.max(raw))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149              wc = (lo + hi) / 2.0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150              ww = max(hi - lo, 1.0)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151          lo = wc - ww / 2.0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152          hi = wc + ww / 2.0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153          windowed = np.clip(raw.astype(np.float32), lo, hi)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154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155      arr = windowed.astype(np.float32)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156      lo, hi = float(np.min(arr)), float(np.max(arr))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157      if hi &lt;= lo: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158          hi = lo + 1.0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159      norm = (arr - lo) / (hi - lo)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160      return norm, str(getattr(ds, "PhotometricInterpretation", "MONOCHROME2"))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161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162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163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164  # Step 4: Breast segmentation (Otsu + largest connected component)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165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166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167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168  def _segment_breast(img01: np.ndarray) -&gt; tuple[np.ndarray, tuple[int, int, int, int]]: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169      """Return (binary_mask, bbox=(x0,y0,x1,y1)) for the breast region."""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170      u8 = (img01 * 255).astype(np.uint8)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171      blur = cv2.GaussianBlur(u8, (5, 5), 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172      _, mask = cv2.threshold(blur, 0, 255, cv2.THRESH_BINARY + cv2.THRESH_OTSU)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173      kernel = cv2.getStructuringElement(cv2.MORPH_ELLIPSE, (15, 15))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174      mask = cv2.morphologyEx(mask, cv2.MORPH_CLOSE, kernel)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175      mask = cv2.morphologyEx(mask, cv2.MORPH_OPEN, kernel)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176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177      labels, n = ndi.label(mask &gt; 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178      if n == 0: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179          h, w = img01.shape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180          return np.ones_like(img01, dtype=np.uint8), (0, 0, w, h)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181      sizes = ndi.sum(mask &gt; 0, labels, index=range(1, n + 1))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182      biggest = int(np.argmax(sizes)) + 1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183      breast = (labels == biggest).astype(np.uint8)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184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185      breast = ndi.binary_fill_holes(breast).astype(np.uint8)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186      ys, xs = np.where(breast &gt; 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187      if ys.size == 0: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188          h, w = img01.shape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189          return breast, (0, 0, w, h)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190      x0, x1 = int(xs.min()), int(xs.max()) + 1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191      y0, y1 = int(ys.min()), int(ys.max()) + 1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192      return breast, (x0, y0, x1, y1)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193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194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195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196  # Step 6: Pectoral muscle removal (MLO views only)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197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198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199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200  def _remove_pectoral(img01: np.ndarray, side: str) -&gt; tuple[np.ndarray, bool]: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201      """Erase the pectoral muscle triangle on MLO views.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202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203      Strategy: the pectoral muscle is the brightest triangular region in the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204      upper-left (left-laterality) or upper-right (right-laterality) corner.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205      We Hough-detect the dominant straight edge and zero out the triangle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206      above it, but only if its slope is plausible (avoids false positives on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207      CC views or heterogeneously dense breasts).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208      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209      h, w = img01.shape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210      side = (side or "L").upper()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211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212      crop_w = max(int(w * 0.45), 32)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213      crop_h = max(int(h * 0.55), 32)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214      if side == "L":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215          roi = (img01[:crop_h, :crop_w] * 255).astype(np.uint8)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216          x_off, y_off = 0, 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217      else: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218          roi = (img01[:crop_h, w - crop_w:] * 255).astype(np.uint8)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219          x_off, y_off = w - crop_w, 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220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221      edges = cv2.Canny(roi, 30, 100)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222      lines = cv2.HoughLines(edges, 1, np.pi / 180, threshold=int(min(crop_h, crop_w) * 0.4))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223      if lines is None: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224          return img01, False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225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226      best = None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227      for rho, theta in lines[:, 0]: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228          deg = np.degrees(theta)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229          if side == "L":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230              ok = 100.0 &lt; deg &lt; 170.0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231          else: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232              ok = 10.0 &lt; deg &lt; 80.0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233          if ok: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234              best = (rho, theta)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235              break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236      if best is None: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237          return img01, False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238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239      rho, theta = best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240      a, b = np.cos(theta), np.sin(theta)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241      if abs(b) &lt; 1e-6: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242          return img01, False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243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244      out = img01.copy()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245      yy, xx = np.indices(roi.shape)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246      line_y = (rho - a * xx) / b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247      if side == "L":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248          keep = yy &gt;= line_y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249      else: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250          keep = yy &gt;= line_y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251      erase = ~keep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252      sub = out[y_off:y_off + crop_h, x_off:x_off + crop_w]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253      sub[erase] = 0.0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254      out[y_off:y_off + crop_h, x_off:x_off + crop_w] = sub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255      return out, True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256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257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258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259  # Step 7: CLAHE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260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261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262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263  def _apply_clahe(img01: np.ndarray, clip: float = 2.0, tile: int = 8) -&gt; np.ndarray: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264      u8 = (np.clip(img01, 0, 1) * 255).astype(np.uint8)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265      clahe = cv2.createCLAHE(clipLimit=clip, tileGridSize=(tile, tile))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266      out = clahe.apply(u8)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267      return out.astype(np.float32) / 255.0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268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269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270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271  # Step 8: Letterbox resize to a square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272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273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274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275  def _letterbox(img01: np.ndarray, size: int = 1024, pad: float = 0.0) -&gt; np.ndarray: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276      h, w = img01.shape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277      if h == 0 or w == 0: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278          return np.full((size, size), pad, dtype=np.float32)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279      scale = min(size / w, size / h)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280      new_w = max(1, int(round(w * scale)))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281      new_h = max(1, int(round(h * scale)))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282      resized = cv2.resize(img01, (new_w, new_h), interpolation=cv2.INTER_AREA)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283      canvas = np.full((size, size), pad, dtype=np.float32)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284      y0 = (size - new_h) // 2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285      x0 = (size - new_w) // 2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286      canvas[y0:y0 + new_h, x0:x0 + new_w] = resized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287      return canvas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288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289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290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291  # Top-level pipeline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292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293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294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295  def preprocess_mammogram(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296      dcm_path: Path,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297      target_size: int = 1024,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298      standardize_to_left: bool = True,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299      do_pectoral: bool = True,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300      do_clahe: bool = True,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301  ) -&gt; tuple[np.ndarray, PreprocessMeta]: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302      """Run the full 9-step preprocessing pipeline on one DICOM file.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303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304      Returns: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305          img8 : uint8 HxW image of size target_size×target_size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306          meta : PreprocessMeta describing provenance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307      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308      dcm_path = Path(dcm_path)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309      ds = _read_dicom(dcm_path)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310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311      laterality = _str_attr(ds, "ImageLaterality").upper()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312      view = _str_attr(ds, "ViewPosition").upper()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313      rows_orig = int(getattr(ds, "Rows", 0) or 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314      cols_orig = int(getattr(ds, "Columns", 0) or 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315      spacing = _get_pixel_spacing(ds)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316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317      # 1+2. Modality LUT + VOI LUT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318      img, photometric = _to_normalized_float(ds)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319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320      # 3. Photometric inversion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321      if photometric == "MONOCHROME1":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322          img = 1.0 - img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323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324      # 4+5. Breast segmentation + crop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325      mask, bbox = _segment_breast(img)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326      x0, y0, x1, y1 = bbox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327      img_crop = img[y0:y1, x0:x1] * mask[y0:y1, x0:x1]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328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329      # Standardize laterality so all breasts face the same direction (left).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330      flipped = False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331      if standardize_to_left and laterality == "R":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332          img_crop = np.fliplr(img_crop)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333          flipped = True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334      side_for_pectoral = "L" if (laterality != "R" or flipped) else "R"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335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336      # 6. Pectoral muscle removal (MLO only)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337      pectoral_removed = False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338      if do_pectoral and "MLO" in view: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339          img_crop, pectoral_removed = _remove_pectoral(img_crop, side_for_pectoral)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340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341      # 7. CLAHE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342      if do_clahe: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343          img_crop = _apply_clahe(img_crop, clip=2.0, tile=8)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344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345      # 8. Letterbox to square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346      canvas = _letterbox(img_crop, size=target_size, pad=0.0)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347      img8 = (np.clip(canvas, 0, 1) * 255).astype(np.uint8)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348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349      meta = PreprocessMeta(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350          src_path=str(dcm_path),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351          out_path="",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352          patient_id=_str_attr(ds, "PatientID"),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353          study_uid=_str_attr(ds, "StudyInstanceUID"),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354          series_uid=_str_attr(ds, "SeriesInstanceUID"),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355          sop_uid=_str_attr(ds, "SOPInstanceUID"),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356          laterality=laterality,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357          view=view,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358          photometric=photometric,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359          rows_orig=rows_orig,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360          cols_orig=cols_orig,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361          pixel_spacing=spacing,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362          breast_bbox=(int(x0), int(y0), int(x1), int(y1)),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363          pectoral_removed=pectoral_removed,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364          target_size=target_size,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365          flipped_to_left=flipped,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366      )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367      return img8, meta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368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369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370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371  # BBox transform (map original DICOM coords → preprocessed image coords)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372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373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374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375  def transform_bbox(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376      bbox_orig: tuple[int, int, int, int],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377      meta: PreprocessMeta,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378  ) -&gt; tuple[float, float, float, float] | None: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379      """Map a bbox from original DICOM coordinates to preprocessed image coords.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380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381      Mirrors the geometric transforms in preprocess_mammogram: crop → flip → letterbox.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382      Returns (x0, y0, x1, y1) in pixels of the preprocessed canvas, or None if the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383      bbox falls outside the breast crop.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384      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385      bx0, by0, bx1, by1 = meta.breast_bbox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386      crop_w = max(bx1 - bx0, 1)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387      crop_h = max(by1 - by0, 1)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388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389      x0, y0, x1, y1 = bbox_orig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390      # 1. Translate into breast-crop frame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391      x0 -= bx0; x1 -= bx0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392      y0 -= by0; y1 -= by0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393      # 2. Clip to crop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394      x0 = max(0, min(x0, crop_w)); x1 = max(0, min(x1, crop_w))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395      y0 = max(0, min(y0, crop_h)); y1 = max(0, min(y1, crop_h))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396      if x1 &lt;= x0 or y1 &lt;= y0: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397          return None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398      # 3. Horizontal flip (R → L)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399      if meta.flipped_to_left: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400          x0, x1 = crop_w - x1, crop_w - x0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401      # 4. Letterbox scale + pad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402      s = meta.target_size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403      scale = min(s / crop_w, s / crop_h)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404      new_w = crop_w * scale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405      new_h = crop_h * scale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406      pad_x = (s - new_w) / 2.0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407      pad_y = (s - new_h) / 2.0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408      return 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409          x0 * scale + pad_x,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410          y0 * scale + pad_y,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411          x1 * scale + pad_x,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412          y1 * scale + pad_y,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413      )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414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415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416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417  # Batch CLI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418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419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420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421  def _iter_dicoms(root: Path):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422      for p in root.rglob("*"):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423          if p.is_file() and p.suffix.lower() in (".dcm", ".dicom", ""):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424              yield p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425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426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427  def _save_png(img8: np.ndarray, out_path: Path) -&gt; None: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428      out_path.parent.mkdir(parents=True, exist_ok=True)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429      Image.fromarray(img8, mode="L").save(out_path, format="PNG", optimize=False, compress_level=3)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430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431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432  def main():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433      ap = argparse.ArgumentParser(description="Mammography DICOM preprocessing")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434      ap.add_argument("--input", required=True, help="Folder of DICOM files (recursive)")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435      ap.add_argument("--output", required=True, help="Folder to write PNGs")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436      ap.add_argument("--size", type=int, default=1024, help="Target square size (default 1024)")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437      ap.add_argument("--no-pectoral", action="store_true")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438      ap.add_argument("--no-clahe", action="store_true")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439      ap.add_argument("--no-flip", action="store_true",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440                      help="Disable R→L laterality standardization")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441      ap.add_argument("--manifest", default="manifest.jsonl",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442                      help="Manifest filename inside output folder (default manifest.jsonl)")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443      args = ap.parse_args()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444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445      in_root = Path(args.input).resolve()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446      out_root = Path(args.output).resolve()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447      out_root.mkdir(parents=True, exist_ok=True)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448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449      if not in_root.exists():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450          raise SystemExit(f"input folder not found: {in_root}")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451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452      manifest_path = out_root / args.manifest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453      n_ok = n_fail = 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454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455      with manifest_path.open("w", encoding="utf-8") as mf: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456          for dcm in _iter_dicoms(in_root):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457        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458                  img8, meta = preprocess_mammogram(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459                      dcm,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460                      target_size=args.size,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461                      standardize_to_left=not args.no_flip,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462                      do_pectoral=not args.no_pectoral,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463                      do_clahe=not args.no_clahe,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464                  )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465              except Exception as 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466                  n_fail += 1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467                  print(f"[skip] {dcm.name}: {e}")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468                  continue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469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470              rel = dcm.relative_to(in_root).with_suffix(".png")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471              out_path = out_root / "images" / rel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472              _save_png(img8, out_path)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473              meta.out_path = str(out_path.relative_to(out_root)).replace("\\", "/")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474              mf.write(json.dumps(asdict(meta), ensure_ascii=False) + "\n")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475              n_ok += 1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476              if n_ok % 25 == 0: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477                  print(f"  ... {n_ok} ok, {n_fail} failed")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478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479      print(f"\n[done] {n_ok} preprocessed, {n_fail} failed")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480      print(f"[manifest] {manifest_path}")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481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482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483  if __name__ == "__main__":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484      main()</w:t>
      </w:r>
    </w:p>
    <w:p/>
    <w:p>
      <w:pPr>
        <w:pStyle w:val="Heading2"/>
        <w:spacing w:before="240"/>
      </w:pPr>
      <w:r>
        <w:t>app/research/pseudo_labels.py</w:t>
      </w:r>
    </w:p>
    <w:p>
      <w:r>
        <w:rPr>
          <w:i/>
        </w:rPr>
        <w:t>Fayl yo'li: app/research/pseudo_labels.py    |    Qatorlar: 586    |    Hajm: 21878 bayt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1  """Text-guided pseudo-label generator for mammography lesion detection.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3  When local DICOMs lack ground-truth bounding boxes but DO have radiology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4  reports, this module mines the reports for laterality / quadrant / clock /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5  size cues and synthesises *weak* bounding boxes on the preprocessed image.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6  The bboxes are saved as YOLO labels with a `confidence` field in a sidecar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7  manifest so a radiologist can later verify them in the MAMOGRAF UI.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9  Languages handled: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10      - Uzbek (Cyrillic)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11      - Uzbek (Latin)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12      - Russian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13      - English (literature dumps)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15  Pipeline: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16      1. `extract_findings(text)` runs all multilingual regexes and returns a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17         structured `Findings` object.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18      2. `findings_to_bboxes(findings, meta)` projects the findings onto the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19         preprocessed image (using `PreprocessMeta` from `preprocess.py`).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20      3. CLI: reads the project SQLite DB, joins DICOM links → records, runs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21         the preprocessing manifest, and emits a YOLO-format `pseudo_labels/`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22         dataset plus a verification queue JSONL.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24  Spatial conventions (after R→L standardisation in preprocess_mammogram):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25      - LEFT side of image  = chest wall (posterior)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26      - RIGHT side of image = nipple    (anterior)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27      - TOP of image        = upper / superior  (in MLO views)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28      - BOTTOM of image     = lower / inferior  (in MLO views)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29      - In CC views the upper/lower information is collapsed; we still place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30        the bbox using the same y-axis heuristic but flag it as low-confidence.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32  These pseudo-labels are deliberately *coarse*: typical bbox is ~25% of the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33  breast crop. They exist to bootstrap a fine-tuning stage and to seed the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34  radiologist verification UI — not to be trained on directly without review.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35  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36  from __future__ import annotations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38  import argparse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39  import json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40  import re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41  import sys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42  import warnings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43  from dataclasses import dataclass, field, asdict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44  from pathlib import Path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45  from typing import Iterable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47  warnings.filterwarnings("ignore")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48  if hasattr(sys.stdout, "reconfigure"):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49      sys.stdout.reconfigure(encoding="utf-8", errors="replace")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51  import numpy as np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53  from app.research.preprocess import PreprocessMeta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56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57  # 1. Regex patterns (multilingual)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58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61  # Laterality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62  # Note: trailing word boundaries are intentionally relaxed because Uzbek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63  # (locative -da, ablative -dan, …) and Russian (genitive/dative endings) attach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64  # productive suffixes onto the lemma. We anchor the *start* of the keyword and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65  # let inflection trail.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66  _LAT_RIGHT = re.compile(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67      r"\b("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68      r"right\s+breast|"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69      r"o[’']?ng\s+(?:sut\s+bezi|ko[’']?krak)\w*|"                 # Uzbek-Latin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70      r"o[’']?ng\s+tomon\w*|"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71      r"ў?нг\s+(?:сут\s+бези|кўкрак)\w*|у?нг\s+сут\s+бези\w*|"     # Uzbek-Cyr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72      r"ў?нг\s+тараф\w*|у?нг\s+тараф\w*|"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73      r"правая?\s+(?:молочная|грудь)\w*|"                          # Russian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74      r"справа|правой\s+молочн\w*"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75      r")",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76      re.IGNORECASE | re.UNICODE,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77  )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78  _LAT_LEFT = re.compile(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79      r"\b("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80      r"left\s+breast|"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81      r"chap\s+(?:sut\s+bezi|ko[’']?krak)\w*|"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82      r"chap\s+tomon\w*|"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83      r"чап\s+(?:сут\s+бези|кўкрак)\w*|чап\s+сут\s+бези\w*|"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84      r"чап\s+тараф\w*|"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85      r"лева[яй]\s+(?:молочная|грудь)\w*|"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86      r"слева|левой\s+молочн\w*"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87      r")",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88      re.IGNORECASE | re.UNICODE,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89  )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91  # Quadrants. Abbreviations are common (UOQ = upper outer quadrant) plus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92  # spelled-out forms in three languages.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93  _QUAD_PATTERNS =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94      "UOQ": re.compile(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95          r"\b("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96          r"UOQ|upper[-\s]?outer\s+quadrant|"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97          r"yuqori[-\s]?tashqi(?:\s+kvadrant)?|"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98          r"юқори[-\s]?ташқи(?:\s+квадрант)?|юкори[-\s]?ташки|"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99          r"верхне[-\s]?наружн(?:ый|ом|ого)(?:\s+квадрант)?"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100          r")\b", re.IGNORECASE | re.UNICODE),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101      "UIQ": re.compile(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102          r"\b("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103          r"UIQ|upper[-\s]?inner\s+quadrant|"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104          r"yuqori[-\s]?ichki(?:\s+kvadrant)?|"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105          r"юқори[-\s]?ички(?:\s+квадрант)?|юкори[-\s]?ички|"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106          r"верхне[-\s]?внутренн(?:ий|ем|его)(?:\s+квадрант)?"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107          r")\b", re.IGNORECASE | re.UNICODE),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108      "LOQ": re.compile(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109          r"\b("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110          r"LOQ|lower[-\s]?outer\s+quadrant|"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111          r"pastki[-\s]?tashqi(?:\s+kvadrant)?|"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112          r"пастки[-\s]?ташқи(?:\s+квадрант)?|пастки[-\s]?ташки|"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113          r"нижне[-\s]?наружн(?:ый|ом|ого)(?:\s+квадрант)?"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114          r")\b", re.IGNORECASE | re.UNICODE),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115      "LIQ": re.compile(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116          r"\b("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117          r"LIQ|lower[-\s]?inner\s+quadrant|"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118          r"pastki[-\s]?ichki(?:\s+kvadrant)?|"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119          r"пастки[-\s]?ички(?:\s+квадрант)?|"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120          r"нижне[-\s]?внутренн(?:ий|ем|его)(?:\s+квадрант)?"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121          r")\b", re.IGNORECASE | re.UNICODE),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122      "central": re.compile(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123          r"\b("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124          r"central|sub[-\s]?areolar|retro[-\s]?areolar|"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125          r"markaziy|марказий|"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126          r"центральн(?:ый|ом|ого)|"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127          r"za\s+aerolasi|за\s+ареолой"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128          r")\b", re.IGNORECASE | re.UNICODE),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129      "axillary_tail": re.compile(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130          r"\b("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131          r"axillary\s+tail|aksillyar(?:\s+dum)?|"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132          r"аксилляр(?:ная|ной)|подмышечн(?:ый|ой)\s+(?:отрост|хвост)|"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133          r"qo[’']?ltiq\s+osti|қўлтиқ\s+ости"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134          r")\b", re.IGNORECASE | re.UNICODE),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135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136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137  # Clock position: "X o'clock", "соат X да", "soat X da", "на X часах"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138  _CLOCK_RE = re.compile(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139      r"(?:"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140      r"(?:at\s+|на\s+|do\s+|га|га\s+\d{1,2}\s+мин)?"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141      r"(?:soat|соат)\s+(?P&lt;c1&gt;\d{1,2})|"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142      r"\b(?P&lt;c2&gt;\d{1,2})\s*(?:o[’']?\s*clock|часа?х?|час[аов]?)\b|"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143      r"(?:position\s+|positsiya\s+|позици[яи]\s+)(?P&lt;c3&gt;\d{1,2})"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144      r")",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145      re.IGNORECASE | re.UNICODE,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146  )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147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148  # Size: "20x15 mm", "12 mm", "1.5 sm", "2 см"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149  _SIZE_RE = re.compile(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150      r"(?P&lt;a&gt;\d+(?:[.,]\d+)?)\s*(?:[xх×]\s*(?P&lt;b&gt;\d+(?:[.,]\d+)?))?"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151      r"\s*(?P&lt;unit&gt;mm|мм|sm|см|cm)\b",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152      re.IGNORECASE | re.UNICODE,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153  )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154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155  # Distance from nipple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156  _DIST_NIPPLE_RE = re.compile(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157      r"(\d+(?:[.,]\d+)?)\s*(mm|мм|sm|см|cm)\s+(?:от|nipple|emchak|эмчак|"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158      r"so[’']?rg[’']?ich|сўрғич)",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159      re.IGNORECASE | re.UNICODE,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160  )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161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162  # Lesion type → class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163  _LESION_PATTERNS =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164      "calcification": re.compile(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165          r"\b("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166          r"calcification\w*|microcalcif\w*|"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167          r"mikrokalts\w*|mikrokalsi\w*|kal[’']?siy\s+to[’']?plama\w*|"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168          r"микрокальцин\w*|кальцификат\w*|кальциноз\w*|кальцин\w*"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169          r")",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170          re.IGNORECASE | re.UNICODE),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171      "asymmetry": re.compile(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172          r"\b("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173          r"asymmetr\w*|architectural\s+distortion|"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174          r"asimmetri\w*|tuzilma\s+buzilish\w*|"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175          r"асимметри\w*|нарушение\s+архитектоник\w*"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176          r")",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177          re.IGNORECASE | re.UNICODE),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178      "mass": re.compile(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179          r"\b("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180          r"mass\b|lesion\w*|tumou?r\w*|nodul\w*|"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181          r"hosil[ая]?\w*|massa\b|o[’']?simta\w*|"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182          r"хосил[ая]?\w*|масс[аы]\b|ўсимта\w*|"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183          r"образован\w*|опухол\w*|узел\w*|узлов\w*"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184          r")",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185          re.IGNORECASE | re.UNICODE),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186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187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188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189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190  # 2. Findings dataclass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191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192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193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194  @dataclass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195  class Findings: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196      laterality: str = ""           # "L" / "R" / 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197      quadrant: str = ""             # one of {"UOQ","UIQ","LOQ","LIQ","central","axillary_tail",""}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198      clock: int | None = None       # 1..12 or None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199      lesion_types: list[str] = field(default_factory=list)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200      size_mm: tuple[float, float] | None = None   # (long, short) in mm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201      distance_from_nipple_mm: float | None = None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202      raw_hits: dict = field(default_factory=dict)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203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204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205  def _to_mm(value: str, unit: str) -&gt; float: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206      v = float(value.replace(",", "."))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207      u = unit.lower()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208      if u in ("sm", "см", "cm"):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209          return v * 10.0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210      return v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211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212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213  def extract_findings(text: str) -&gt; Findings: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214      """Run all multilingual regexes on `text` and return structured Findings."""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215      f = Findings()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216      if not text: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217          return f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218      t = text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219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220      # Laterality (a single report can mention both — prefer the first hit; if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221      # both are present we still mark which appears earliest, others added to raw).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222      r_match = _LAT_RIGHT.search(t)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223      l_match = _LAT_LEFT.search(t)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224      if r_match and (not l_match or r_match.start() &lt; l_match.start()):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225          f.laterality = "R"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226      elif l_match: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227          f.laterality = "L"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228      f.raw_hits["lat_right"] = bool(r_match)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229      f.raw_hits["lat_left"] = bool(l_match)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230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231      # Quadrant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232      for name, pat in _QUAD_PATTERNS.items():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233          if pat.search(t):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234              f.quadrant = name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235              break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236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237      # Clock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238      m = _CLOCK_RE.search(t)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239      if m: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240          for k in ("c1", "c2", "c3"):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241              v = m.group(k)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242              if v: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243            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244                      n = int(v)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245                  except ValueError: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246                      continue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247                  if 1 &lt;= n &lt;= 12: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248                      f.clock = 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249                      break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250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251      # Lesion types (multi-label)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252      for cls, pat in _LESION_PATTERNS.items():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253          if pat.search(t):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254              f.lesion_types.append(cls)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255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256      # Size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257      m = _SIZE_RE.search(t)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258      if m: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259          a = _to_mm(m.group("a"), m.group("unit"))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260          b_raw = m.group("b")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261          b = _to_mm(b_raw, m.group("unit")) if b_raw else a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262          f.size_mm = (max(a, b), min(a, b))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263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264      # Distance from nipple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265      m = _DIST_NIPPLE_RE.search(t)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266      if m: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267          f.distance_from_nipple_mm = _to_mm(m.group(1), m.group(2))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268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269      return f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270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271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272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273  # 3. Spatial mapper: Findings × PreprocessMeta → bboxes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274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275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276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277  # Lesion class → YOLO class id (must match dataset.yaml)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278  DEFAULT_CLASS_MAP =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279      "mass": 0,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280      "calcification": 1,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281      "asymmetry": 2,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282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283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284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285  def _quadrant_center(quadrant: str, view: str) -&gt; tuple[float, float]: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286      """Return (x_frac, y_frac) of the quadrant centre inside the breast crop.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287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288      After R→L standardisation: image x∈[0,1] maps chest-wall→nipple,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289      y∈[0,1] maps top→bottom. Outer = far from chest wall = high x.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290      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291      if "MLO" in view: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292          # Y-axis = upper/lower (well-defined); X-axis = posterior/anterior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293          mapping =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294              "UOQ": (0.70, 0.30),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295              "UIQ": (0.30, 0.30),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296              "LOQ": (0.70, 0.70),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297              "LIQ": (0.30, 0.70),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298              "central": (0.55, 0.50),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299              "axillary_tail": (0.20, 0.20),  # toward chest wall + upper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300    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301      else: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302          # CC view: Y-axis is medial/lateral (collapsed). Heuristic: place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303          # outer at the lateral side (top), inner at medial (bottom). Without a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304          # second view this is ambiguous, so we keep the bbox large.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305          mapping =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306              "UOQ": (0.65, 0.30),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307              "UIQ": (0.65, 0.70),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308              "LOQ": (0.40, 0.30),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309              "LIQ": (0.40, 0.70),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310              "central": (0.55, 0.50),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311              "axillary_tail": (0.20, 0.40),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312    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313      return mapping.get(quadrant, (0.55, 0.50))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314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315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316  def _clock_to_xy(clock: int, view: str) -&gt; tuple[float, float]: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317      """Clock face → (x_frac, y_frac) inside the breast crop.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318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319      Convention (post-R→L): nipple at right edge, chest wall at left.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320      Clock face is centred on the nipple. 12 → straight up (toward image top).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321      For LEFT-side conventions (which is what we see post-flip), 3 o'clock →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322      medial (toward chest wall), 9 o'clock → lateral (away from body).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323      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324      angle = (clock % 12) * (np.pi / 6.0) - np.pi / 2.0  # 12 o'clock → top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325      cx, cy = 0.85, 0.50            # rotate around the nipple area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326      radius = 0.30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327      x = cx + radius * np.cos(angle)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328      if "MLO" in view: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329          y = cy + radius * np.sin(angle)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330      else: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331          # CC view collapses superior/inferior; halve the y excursion.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332          y = cy + radius * np.sin(angle) * 0.5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333      return float(np.clip(x, 0.05, 0.95)), float(np.clip(y, 0.05, 0.95))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334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335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336  def _size_to_pixels(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337      size_mm: tuple[float, float] | None,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338      meta: PreprocessMeta,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339      fallback_frac: float = 0.20,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340  ) -&gt; tuple[float, float]: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341      """Convert a real-world lesion size in mm to pixels on the letterboxed image."""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342      s = meta.target_size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343      if size_mm is None or meta.pixel_spacing is None: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344          side = s * fallback_frac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345          return side, side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346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347      # Scale factor: we cropped to breast bbox then letterboxed to s×s.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348      bx0, by0, bx1, by1 = meta.breast_bbox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349      crop_w = max(bx1 - bx0, 1)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350      crop_h = max(by1 - by0, 1)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351      scale = min(s / crop_w, s / crop_h)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352      px_per_mm_x = scale / max(meta.pixel_spacing[1], 1e-3)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353      px_per_mm_y = scale / max(meta.pixel_spacing[0], 1e-3)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354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355      long_mm, short_mm = size_mm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356      w_px = long_mm * px_per_mm_x * 1.4         # 40% margin (the bbox encloses, not equals)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357      h_px = short_mm * px_per_mm_y * 1.4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358      # Clamp to a sensible range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359      w_px = float(np.clip(w_px, s * 0.05, s * 0.50))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360      h_px = float(np.clip(h_px, s * 0.05, s * 0.50))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361      return w_px, h_px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362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363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364  @dataclass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365  class WeakBBox: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366      cls: int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367      x0: float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368      y0: float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369      x1: float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370      y1: float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371      confidence: float          # 0..1, our self-rating of how trustworthy this label is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372      rationale: str             # human-readable: "MLO + UOQ + size 20mm"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373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374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375  def _confidence_score(f: Findings, view: str) -&gt; float: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376      """Heuristic 0–1 score for how reliable the synthesised bbox is."""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377      s = 0.30                                         # base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378      if f.quadrant: s += 0.20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379      if f.clock is not None: s += 0.15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380      if f.size_mm is not None: s += 0.15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381      if f.distance_from_nipple_mm is not None: s += 0.10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382      if "MLO" in view: s += 0.10                      # MLO localisation is less ambiguous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383      return float(min(s, 0.95))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384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385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386  def findings_to_bboxes(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387      findings: Findings,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388      meta: PreprocessMeta,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389      class_map: dict[str, int] | None = None,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390  ) -&gt; list[WeakBBox]: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391      """Synthesise weak bboxes from parsed Findings + PreprocessMeta."""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392      class_map = class_map or DEFAULT_CLASS_MAP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393      if not findings.lesion_types and findings.quadrant: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394          findings.lesion_types = ["mass"]    # default class when only location is mentioned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395      if not findings.lesion_types: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396          return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397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398      # Verify laterality matches the image; if not, this report is about the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399      # other breast and we should not place a bbox here.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400      if findings.laterality and findings.laterality != meta.laterality: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401          return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402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403      s = meta.target_size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404      if findings.clock is not None: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405          cx_frac, cy_frac = _clock_to_xy(findings.clock, meta.view)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406          rationale_loc = f"clock={findings.clock}"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407      elif findings.quadrant: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408          cx_frac, cy_frac = _quadrant_center(findings.quadrant, meta.view)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409          rationale_loc = f"quadrant={findings.quadrant}"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410      else: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411          cx_frac, cy_frac = 0.55, 0.50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412          rationale_loc = "default-center"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413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414      w_px, h_px = _size_to_pixels(findings.size_mm, meta)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415      cx, cy = cx_frac * s, cy_frac * 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416      x0 = float(np.clip(cx - w_px / 2, 0, s))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417      y0 = float(np.clip(cy - h_px / 2, 0, s))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418      x1 = float(np.clip(cx + w_px / 2, 0, s))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419      y1 = float(np.clip(cy + h_px / 2, 0, s))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420      if x1 &lt;= x0 + 4 or y1 &lt;= y0 + 4: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421          return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422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423      conf = _confidence_score(findings, meta.view)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424      rationale = f"{meta.view or '?'} | {rationale_loc} | size_mm={findings.size_mm} | conf={conf:.2f}"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425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426      out: list[WeakBBox] =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427      for cls_name in findings.lesion_types: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428          cls_id = class_map.get(cls_name)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429          if cls_id is None: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430              continue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431          out.append(WeakBBox(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432              cls=cls_id, x0=x0, y0=y0, x1=x1, y1=y1,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433              confidence=conf, rationale=f"{cls_name}: {rationale}",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434          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435      return out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436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437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438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439  # 4. CLI: project DB + preprocess manifest → YOLO pseudo-labels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440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441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442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443  def _load_text_from_db(db_path: Path, sop_uid: str) -&gt; str: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444      """Look up a record's clinical text by SOP UID via dicom_patient_links → records.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445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446      Falls back to PatientID matching if no SOP-level link exists.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447      Returns concatenated free-text fields (complaints + history + clinical_findings + report).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448      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449      import sqlite3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450      if not db_path.exists():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451          return 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452      con = sqlite3.connect(str(db_path))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453      con.row_factory = sqlite3.Row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454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455          # Try SOP-UID join via dicom_patient_links if such a column exists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456    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457              row = con.execute(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458                  "SELECT r.complaints, r.history, r.clinical_findings, r.report, r.diagnosis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459                  "FROM dicom_patient_links l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460                  "JOIN records r ON r.patient_id = l.patient_id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461                  "WHERE l.sop_uid = ?",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462                  (sop_uid,),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463              ).fetchone()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464          except sqlite3.OperationalError: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465              row = None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466          if row is None: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467              return 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468          parts = [row[k] for k in ("complaints", "history", "clinical_findings",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469                                    "report", "diagnosis") if row[k]]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470          return "\n".join(parts)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471      finally: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472          con.close()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473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474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475  def _read_preprocess_manifest(manifest_path: Path) -&gt; Iterable[PreprocessMeta]: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476      for line in manifest_path.read_text(encoding="utf-8").splitlines():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477          if not line.strip():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478              continue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479          d = json.loads(line)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480          if d.get("pixel_spacing") and isinstance(d["pixel_spacing"], list):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481              d["pixel_spacing"] = tuple(d["pixel_spacing"])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482          if d.get("breast_bbox") and isinstance(d["breast_bbox"], list):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483              d["breast_bbox"] = tuple(d["breast_bbox"])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484          yield PreprocessMeta(**d)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485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486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487  def _write_yolo_label(path: Path, bboxes: list[WeakBBox], img_size: int) -&gt; None: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488      path.parent.mkdir(parents=True, exist_ok=True)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489      with path.open("w", encoding="utf-8") as f: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490          for b in bboxes: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491              cx = (b.x0 + b.x1) / 2.0 / img_size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492              cy = (b.y0 + b.y1) / 2.0 / img_size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493              w = (b.x1 - b.x0) / img_size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494              h = (b.y1 - b.y0) / img_size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495              if w &lt;= 0 or h &lt;= 0: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496                  continue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497              f.write(f"{b.cls} {cx:.6f} {cy:.6f} {w:.6f} {h:.6f}\n")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498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499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500  def main():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501      ap = argparse.ArgumentParser(description="Text-guided pseudo-label generator")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502      ap.add_argument("--manifest", required=True,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503                      help="JSONL produced by app.research.preprocess (rows of PreprocessMeta)")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504      ap.add_argument("--images-root", required=True,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505                      help="Folder where preprocess.py wrote images/")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506      ap.add_argument("--db", default="app/db.sqlite3",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507                      help="SQLite DB to source clinical text from")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508      ap.add_argument("--out", required=True,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509                      help="Destination folder for the pseudo-label YOLO dataset")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510      ap.add_argument("--text-csv", default=None,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511                      help="Optional CSV with columns [sop_uid, text]; bypasses DB lookup")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512      ap.add_argument("--min-confidence", type=float, default=0.50,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513                      help="Skip labels below this self-rated confidence")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514      ap.add_argument("--single-class", action="store_true",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515                      help="Collapse mass/calcification/asymmetry into one class")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516      args = ap.parse_args()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517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518      manifest_path = Path(args.manifest).resolve()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519      images_root = Path(args.images_root).resolve()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520      out_root = Path(args.out).resolve()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521      db_path = Path(args.db).resolve()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522      out_root.mkdir(parents=True, exist_ok=True)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523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524      text_lookup: dict[str, str] = {}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525      if args.text_csv: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526          import csv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527          with open(args.text_csv, "r", encoding="utf-8", newline="") as f: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528              for row in csv.DictReader(f):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529                  if row.get("sop_uid") and row.get("text"):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530                      text_lookup[row["sop_uid"]] = row["text"]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531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532      class_map = {"mass": 0} if args.single_class else dict(DEFAULT_CLASS_MAP)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533      review_path = out_root / "review_queue.jsonl"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534      n_labelled = n_empty = n_filtered = 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535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536      with review_path.open("w", encoding="utf-8") as rf: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537          for meta in _read_preprocess_manifest(manifest_path):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538              text = text_lookup.get(meta.sop_uid) or _load_text_from_db(db_path, meta.sop_uid)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539              findings = extract_findings(text)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540              if not findings.lesion_types and not findings.quadrant and findings.clock is None: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541                  n_empty += 1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542                  continue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543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544              bboxes_all = findings_to_bboxes(findings, meta, class_map=class_map)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545              bboxes = [b for b in bboxes_all if b.confidence &gt;= args.min_confidence]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546              if not bboxes: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547                  n_filtered += 1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548                  continue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549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550              img_rel = Path(meta.out_path).with_suffix(".png").name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551              label_path = out_root / "labels" / img_rel.replace(".png", ".txt")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552              _write_yolo_label(label_path, bboxes, meta.target_size)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553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554              rf.write(json.dumps({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555                  "sop_uid": meta.sop_uid,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556                  "image": meta.out_path,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557                  "view": meta.view,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558                  "laterality": meta.laterality,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559                  "findings": asdict(findings),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560                  "bboxes": [asdict(b) for b in bboxes],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561                  "needs_radiologist_review": True,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562              }, ensure_ascii=False) + "\n")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563              n_labelled += 1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564              if n_labelled % 50 == 0: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565                  print(f"  ... {n_labelled} labelled, {n_empty} empty, {n_filtered} below conf")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566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567      names = ["lesion"] if args.single_class else ["mass", "calcification", "asymmetry"]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568      yaml_path = out_root / "dataset.yaml"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569      yaml_path.write_text(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570          f"# Auto-generated by app.research.pseudo_labels\n"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571          f"# Pseudo-labels — REQUIRES radiologist verification before training!\n"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572          f"path: {out_root.as_posix()}\n"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573          f"train: {images_root.as_posix()}\n"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574          f"nc: {len(names)}\n"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575          f"names: {names}\n",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576          encoding="utf-8",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577      )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578      print(f"\n[done] {n_labelled} labelled, {n_empty} no findings, {n_filtered} below confidence")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579      print(f"  review queue : {review_path}")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580      print(f"  dataset.yaml : {yaml_path}")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581      print(f"\nNext step: open the MAMOGRAF UI, run a verification pass on")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582      print(f"the review queue, then re-export with high-confidence-only labels.")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583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584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585  if __name__ == "__main__":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586      main()</w:t>
      </w:r>
    </w:p>
    <w:p/>
    <w:p>
      <w:pPr>
        <w:pStyle w:val="Heading2"/>
        <w:spacing w:before="240"/>
      </w:pPr>
      <w:r>
        <w:t>app/research/run_pipeline.py</w:t>
      </w:r>
    </w:p>
    <w:p>
      <w:r>
        <w:rPr>
          <w:i/>
        </w:rPr>
        <w:t>Fayl yo'li: app/research/run_pipeline.py    |    Qatorlar: 599    |    Hajm: 24665 bayt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1  """End-to-end mammography lesion-detection pipeline runner.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3  Orchestrates the six research stages we built as one resumable, idempotent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4  command. Each stage runs as a subprocess (isolated failure, full logs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5  captured), and each stage skips itself if its sentinel output already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6  exists (use --force to override per-stage).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8  Stages: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9      0  preprocess       DICOM (local)         → preprocessed PNG + manifest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10      1  cbis_convert     CBIS-DDSM root        → YOLO-format dataset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11      2a train_yolo       cbis_yolo/dataset.yaml → YOLOv8 baseline + FROC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12      2b train_tillnet0   cbis_yolo + (img-only) → stage-1 TILLNet on CBIS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13      3  pseudo_labels    local manifest + DB    → weak YOLO labels + review queue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14      3b load_review      review_queue.jsonl     → review_decisions DB rows (pending)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15      4  train_tillnet1   stage1 ckpt + pseudo   → stage-2 multimodal TILLNet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16      --- HUMAN STEP: radiologist reviews via MAMOGRAF UI; statuses flip to 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17      --- accepted/edited/rejected. Re-run from `gold_to_yolo` afterwards.   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18      4b gold_to_yolo     review_decisions DB    → gold-label YOLO dataset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19      4c train_tillnet2   stage2 ckpt + gold     → stage-3 fine-tune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20      5  summarise        all FROC summaries     → run.summary.{json,md}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22  Every stage's output goes under &lt;out_root&gt;/, with one log file per stage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23  under &lt;out_root&gt;/logs/. Re-running with the same flags resumes where the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24  last invocation stopped.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26  Example: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27      python -m app.research.run_pipeline \\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28          --local-dicoms  /data/MAMOGRAF/uploads \\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29          --cbis-root     /data/CBIS-DDSM \\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30          --texts-csv     /data/MAMOGRAF/reports.csv \\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31          --out-root      runs/full \\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32          --gpu           0 \\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33          --imgsz         1024 \\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34          --epochs-stage1 100 \\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35          --epochs-stage2 30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36  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37  from __future__ import annotations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39  import argparse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40  import json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41  import os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42  import subprocess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43  import sys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44  import time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45  import warnings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46  from dataclasses import dataclass, field, asdict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47  from pathlib import Path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48  from typing import Callable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50  warnings.filterwarnings("ignore")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51  if hasattr(sys.stdout, "reconfigure"):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52      sys.stdout.reconfigure(encoding="utf-8", errors="replace")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55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56  # Config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57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60  @dataclass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61  class PipelineCfg: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62      out_root: Path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63      local_dicoms: Path | None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64      cbis_root: Path | None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65      texts_csv: Path | None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66      db_path: Path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67      imgsz: int = 1024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68      batch: int = 8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69      epochs_stage1: int = 100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70      epochs_stage2: int = 30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71      gpu: str = "0"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72      yolo_model: str = "yolov8m.pt"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73      workers: int = 4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74      skip: set[str] = field(default_factory=set)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75      only: set[str] = field(default_factory=set)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76      force: set[str] = field(default_factory=set)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77      dry_run: bool = False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78      min_pseudo_conf: float = 0.5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80      @property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81      def logs_dir(self) -&gt; Path: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82          return self.out_root / "logs"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84      @property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85      def preprocessed_dir(self) -&gt; Path: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86          return self.out_root / "local_preprocessed"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88      @property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89      def cbis_yolo_dir(self) -&gt; Path: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90          return self.out_root / "cbis_yolo"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92      @property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93      def pseudo_dir(self) -&gt; Path: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94          return self.out_root / "local_pseudo"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96      @property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97      def runs_dir(self) -&gt; Path: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98          return self.out_root / "runs"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100      @property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101      def gold_yolo_dir(self) -&gt; Path: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102          return self.out_root / "gold_yolo"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103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104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105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106  # Stage runner — subprocess with tee'd log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107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108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109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110  def _run(cmd: list[str], log_path: Path, dry_run: bool) -&gt; int: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111      """Run a subprocess, streaming stdout to console + log file."""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112      log_path.parent.mkdir(parents=True, exist_ok=True)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113      print(f"\n[$] {' '.join(str(c) for c in cmd)}")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114      if dry_run: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115          return 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116      t0 = time.time()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117      with log_path.open("w", encoding="utf-8") as logf: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118          logf.write(f"# {' '.join(str(c) for c in cmd)}\n")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119          logf.flush()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120    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121              proc = subprocess.Popen(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122                  cmd, stdout=subprocess.PIPE, stderr=subprocess.STDOUT,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123                  text=True, encoding="utf-8", errors="replace", bufsize=1,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124              )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125          except FileNotFoundError as 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126              print(f"[err] {e}")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127              return 127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128          for line in proc.stdout:                                # type: ignore[union-attr]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129              sys.stdout.write(line)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130              logf.write(line)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131              logf.flush()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132          rc = proc.wait()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133      dt = time.time() - t0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134      print(f"[done] rc={rc}  ({dt:.1f}s)  log → {log_path}")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135      return rc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136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137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138  def _exists_nonempty(path: Path) -&gt; bool: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139      if not path.exists():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140          return False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141      if path.is_file():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142          return path.stat().st_size &gt; 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143      # directory: at least one file inside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144      for _ in path.rglob("*"):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145          return True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146      return False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147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148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149  def _python() -&gt; str: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150      """Return the current Python executable so children inherit our venv."""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151      return sys.executable or "python"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152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153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154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155  # Stages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156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157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158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159  class Pipeline: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160      def __init__(self, cfg: PipelineCfg):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161          self.cfg = cfg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162          cfg.out_root.mkdir(parents=True, exist_ok=True)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163          cfg.logs_dir.mkdir(parents=True, exist_ok=True)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164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165      def _device_arg(self) -&gt; list[str]: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166          return ["--device", self.cfg.gpu] if self.cfg.gpu else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167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168      # 0 ----------------------------------------------------------------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169      def stage_preprocess(self) -&gt; None: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170          cfg = self.cfg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171          manifest = cfg.preprocessed_dir / "manifest.jsonl"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172          if not cfg.local_dicoms: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173              print("[skip] preprocess: --local-dicoms not provided")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174              return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175          if _exists_nonempty(manifest) and "preprocess" not in cfg.force: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176              print(f"[skip] preprocess: {manifest} already populated")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177              return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178          rc = _run(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179              [_python(), "-m", "app.research.preprocess",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180               "--input", str(cfg.local_dicoms),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181               "--output", str(cfg.preprocessed_dir),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182               "--size", str(cfg.imgsz)],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183              cfg.logs_dir / "0_preprocess.log",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184              cfg.dry_run,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185          )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186          if rc != 0: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187              raise RuntimeError(f"preprocess stage failed (rc={rc})")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188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189      # 1 ----------------------------------------------------------------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190      def stage_cbis_convert(self) -&gt; None: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191          cfg = self.cfg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192          yaml_path = cfg.cbis_yolo_dir / "dataset.yaml"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193          if not cfg.cbis_root: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194              print("[skip] cbis_convert: --cbis-root not provided")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195              return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196          if _exists_nonempty(yaml_path) and "cbis_convert" not in cfg.force: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197              print(f"[skip] cbis_convert: {yaml_path} exists")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198              return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199          rc = _run(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200              [_python(), "-m", "app.research.datasets.cbis_ddsm",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201               "--root", str(cfg.cbis_root),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202               "--out", str(cfg.cbis_yolo_dir),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203               "--size", str(cfg.imgsz)],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204              cfg.logs_dir / "1_cbis_convert.log",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205              cfg.dry_run,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206          )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207          if rc != 0: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208              raise RuntimeError(f"cbis_convert stage failed (rc={rc})")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209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210      # 2a 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211      def stage_train_yolo(self) -&gt; None: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212          cfg = self.cfg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213          run_dir = cfg.runs_dir / "cbis_yolo_baseline"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214          best = run_dir / "weights" / "best.pt"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215          if not (cfg.cbis_yolo_dir / "dataset.yaml").exists():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216              print("[skip] train_yolo: cbis dataset.yaml missing")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217              return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218          if _exists_nonempty(best) and "train_yolo" not in cfg.force: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219              print(f"[skip] train_yolo: {best} exists")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220              return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221          rc = _run(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222              [_python(), "-m", "app.research.train_detector",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223               "--data", str(cfg.cbis_yolo_dir / "dataset.yaml"),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224               "--model", cfg.yolo_model,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225               "--epochs", str(cfg.epochs_stage1),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226               "--imgsz", str(cfg.imgsz),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227               "--batch", str(cfg.batch),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228               "--workers", str(cfg.workers),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229               "--project", str(cfg.runs_dir),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230               "--name", "cbis_yolo_baseline",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231               *self._device_arg()],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232              cfg.logs_dir / "2a_train_yolo.log",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233              cfg.dry_run,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234          )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235          if rc != 0: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236              raise RuntimeError(f"train_yolo stage failed (rc={rc})")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237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238      # 2b 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239      def stage_train_tillnet0(self) -&gt; None: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240          cfg = self.cfg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241          run_dir = cfg.runs_dir / "cbis_tillnet_imgonly"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242          best = run_dir / "best.pt"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243          if not (cfg.cbis_yolo_dir / "dataset.yaml").exists():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244              print("[skip] train_tillnet0: cbis dataset.yaml missing")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245              return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246          if _exists_nonempty(best) and "train_tillnet0" not in cfg.force: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247              print(f"[skip] train_tillnet0: {best} exists")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248              return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249          # Stage-1: train image-only on CBIS (no text branch).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250          rc = _run(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251              [_python(), "-m", "app.research.train_tillnet",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252               "--data", str(cfg.cbis_yolo_dir / "dataset.yaml"),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253               "--epochs", str(cfg.epochs_stage1),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254               "--imgsz", str(cfg.imgsz),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255               "--batch", str(cfg.batch),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256               "--workers", str(cfg.workers),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257               "--device", cfg.gpu or "cpu",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258               "--out", str(run_dir),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259               "--no-text"],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260              cfg.logs_dir / "2b_train_tillnet0.log",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261              cfg.dry_run,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262          )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263          if rc != 0: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264              raise RuntimeError(f"train_tillnet0 stage failed (rc={rc})")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265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266      # 3 ----------------------------------------------------------------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267      def stage_pseudo_labels(self) -&gt; None: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268          cfg = self.cfg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269          manifest = cfg.preprocessed_dir / "manifest.jsonl"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270          review = cfg.pseudo_dir / "review_queue.jsonl"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271          if not _exists_nonempty(manifest):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272              print("[skip] pseudo_labels: preprocessed manifest missing")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273              return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274          if _exists_nonempty(review) and "pseudo_labels" not in cfg.force: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275              print(f"[skip] pseudo_labels: {review} exists")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276              return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277          cmd = [_python(), "-m", "app.research.pseudo_labels",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278                 "--manifest", str(manifest),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279                 "--images-root", str(cfg.preprocessed_dir / "images"),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280                 "--db", str(cfg.db_path),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281                 "--out", str(cfg.pseudo_dir),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282                 "--min-confidence", str(cfg.min_pseudo_conf)]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283          if cfg.texts_csv: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284              cmd += ["--text-csv", str(cfg.texts_csv)]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285          rc = _run(cmd, cfg.logs_dir / "3_pseudo_labels.log", cfg.dry_run)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286          if rc != 0: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287              raise RuntimeError(f"pseudo_labels stage failed (rc={rc})")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288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289      # 4 ----------------------------------------------------------------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290      def stage_train_tillnet1(self) -&gt; None: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291          cfg = self.cfg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292          prev_best = cfg.runs_dir / "cbis_tillnet_imgonly" / "best.pt"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293          run_dir = cfg.runs_dir / "local_tillnet_stage2"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294          best = run_dir / "best.pt"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295          if not _exists_nonempty(prev_best):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296              print("[skip] train_tillnet1: stage-1 best.pt missing")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297              return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298          if not (cfg.pseudo_dir / "dataset.yaml").exists():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299              print("[skip] train_tillnet1: pseudo dataset.yaml missing")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300              return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301          if _exists_nonempty(best) and "train_tillnet1" not in cfg.force: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302              print(f"[skip] train_tillnet1: {best} exists")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303              return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304          cmd = [_python(), "-m", "app.research.train_tillnet",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305                 "--data", str(cfg.pseudo_dir / "dataset.yaml"),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306                 "--epochs", str(cfg.epochs_stage2),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307                 "--imgsz", str(cfg.imgsz),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308                 "--batch", str(cfg.batch),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309                 "--workers", str(cfg.workers),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310                 "--device", cfg.gpu or "cpu",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311                 "--out", str(run_dir),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312                 "--resume", str(prev_best),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313                 "--lr", "5e-5"]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314          if cfg.texts_csv: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315              cmd += ["--texts", str(cfg.texts_csv)]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316          rc = _run(cmd, cfg.logs_dir / "4_train_tillnet1.log", cfg.dry_run)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317          if rc != 0: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318              raise RuntimeError(f"train_tillnet1 stage failed (rc={rc})")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319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320      # 3b 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321      def stage_load_review(self) -&gt; None: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322          """Ingest the pseudo_labels/review_queue.jsonl into review_decisions DB."""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323          cfg = self.cfg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324          queue = cfg.pseudo_dir / "review_queue.jsonl"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325          if not _exists_nonempty(queue):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326              print("[skip] load_review: pseudo_dir/review_queue.jsonl missing")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327              return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328          # Idempotency: this stage is itself idempotent at the loader level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329          # (UNIQUE constraint on (sop_uid, source_queue)). We always re-invoke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330          # so newly-generated queue rows get loaded — `--force` is not needed.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331          rc = _run(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332              [_python(), "-m", "app.research.load_review_queue",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333               "--queue", str(queue),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334               "--preproc-out", str(cfg.preprocessed_dir),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335               "--source-tag", f"pipeline_{cfg.out_root.name}"],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336              cfg.logs_dir / "3b_load_review.log",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337              cfg.dry_run,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338          )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339          if rc != 0: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340              raise RuntimeError(f"load_review stage failed (rc={rc})")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341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342      # 4b 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343      def stage_gold_to_yolo(self) -&gt; None: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344          """Convert radiologist-verified rows into a YOLO dataset."""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345          cfg = self.cfg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346          yaml_path = cfg.gold_yolo_dir / "dataset.yaml"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347          if _exists_nonempty(yaml_path) and "gold_to_yolo" not in cfg.force: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348              print(f"[skip] gold_to_yolo: {yaml_path} exists")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349              return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350          rc = _run(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351              [_python(), "-m", "app.research.gold_to_yolo",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352               "--out", str(cfg.gold_yolo_dir),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353               "--target-size", str(cfg.imgsz),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354               "--include", "accepted,edited",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355               "--copy"],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356              cfg.logs_dir / "4b_gold_to_yolo.log",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357              cfg.dry_run,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358          )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359          if rc != 0: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360              print("[note] gold_to_yolo returned non-zero — likely no gold rows yet")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361              print("       (radiologist must finish reviewing through the MAMOGRAF UI)")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362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363      # 4c 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364      def stage_train_tillnet2(self) -&gt; None: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365          """Stage-3 fine-tune of TILLNet on radiologist-verified gold labels."""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366          cfg = self.cfg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367          prev_best = cfg.runs_dir / "local_tillnet_stage2" / "best.pt"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368          run_dir = cfg.runs_dir / "local_tillnet_stage3"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369          best = run_dir / "best.pt"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370          if not _exists_nonempty(prev_best):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371              print("[skip] train_tillnet2: stage-2 best.pt missing")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372              return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373          if not (cfg.gold_yolo_dir / "dataset.yaml").exists():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374              print("[skip] train_tillnet2: gold dataset.yaml missing")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375              return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376          if _exists_nonempty(best) and "train_tillnet2" not in cfg.force: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377              print(f"[skip] train_tillnet2: {best} exists")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378              return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379          cmd = [_python(), "-m", "app.research.train_tillnet",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380                 "--data", str(cfg.gold_yolo_dir / "dataset.yaml"),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381                 "--epochs", str(max(10, cfg.epochs_stage2 // 2)),     # shorter, lower LR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382                 "--imgsz", str(cfg.imgsz),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383                 "--batch", str(cfg.batch),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384                 "--workers", str(cfg.workers),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385                 "--device", cfg.gpu or "cpu",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386                 "--out", str(run_dir),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387                 "--resume", str(prev_best),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388                 "--lr", "2e-5"]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389          if cfg.texts_csv: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390              cmd += ["--texts", str(cfg.texts_csv)]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391          rc = _run(cmd, cfg.logs_dir / "4c_train_tillnet2.log", cfg.dry_run)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392          if rc != 0: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393              raise RuntimeError(f"train_tillnet2 stage failed (rc={rc})")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394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395      # 5 ----------------------------------------------------------------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396      def stage_summarise(self) -&gt; None: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397          cfg = self.cfg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398          out: dict = {"stages": {}, "config": {k: str(v) for k, v in asdict(cfg).items()}}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399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400          def _read_json(p: Path):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401        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402                  return json.loads(p.read_text(encoding="utf-8"))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403              except Exception: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404                  return None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405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406          def _last_history(p: Path):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407        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408                  lines = [l for l in p.read_text(encoding="utf-8").splitlines() if l.strip()]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409                  return json.loads(lines[-1]) if lines else None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410              except Exception: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411                  return None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412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413          out["stages"]["preprocess"] =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414              "manifest_lines": sum(1 for _ in (cfg.preprocessed_dir / "manifest.jsonl").open(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415                  "r", encoding="utf-8")) if (cfg.preprocessed_dir / "manifest.jsonl").exists() else 0,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416    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417          out["stages"]["cbis_convert"] =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418              "exists": (cfg.cbis_yolo_dir / "dataset.yaml").exists(),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419    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420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421          yolo_summary = _read_json(cfg.runs_dir / "cbis_yolo_baseline" / "froc_summary.json")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422          if yolo_summary: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423              out["stages"]["train_yolo"] =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424                  "n_images": yolo_summary.get("n_images"),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425                  "sens_at_fp": yolo_summary.get("sens_at_fp"),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426                  "iou_threshold": yolo_summary.get("iou_threshold"),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427        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428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429          tn0 = _last_history(cfg.runs_dir / "cbis_tillnet_imgonly" / "history.jsonl")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430          if tn0: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431              out["stages"]["train_tillnet0"] =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432                  "epoch": tn0.get("epoch"),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433                  "val_sens_at_fp": (tn0.get("val") or {}).get("sens_at_fp"),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434                  "train_loss": (tn0.get("train") or {}).get("loss"),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435        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436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437          tn1 = _last_history(cfg.runs_dir / "local_tillnet_stage2" / "history.jsonl")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438          if tn1: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439              out["stages"]["train_tillnet1"] =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440                  "epoch": tn1.get("epoch"),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441                  "val_sens_at_fp": (tn1.get("val") or {}).get("sens_at_fp"),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442                  "train_loss": (tn1.get("train") or {}).get("loss"),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443        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444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445          tn2 = _last_history(cfg.runs_dir / "local_tillnet_stage3" / "history.jsonl")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446          if tn2: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447              out["stages"]["train_tillnet2"] =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448                  "epoch": tn2.get("epoch"),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449                  "val_sens_at_fp": (tn2.get("val") or {}).get("sens_at_fp"),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450                  "train_loss": (tn2.get("train") or {}).get("loss"),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451        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452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453          out["stages"]["pseudo_labels"] =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454              "review_queue_lines": sum(1 for _ in (cfg.pseudo_dir / "review_queue.jsonl").open(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455                  "r", encoding="utf-8")) if (cfg.pseudo_dir / "review_queue.jsonl").exists() else 0,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456    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457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458          # Review-decisions DB stats for radiologist progress tracking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459    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460              from app.db import get_conn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461              with get_conn() as c: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462                  rows = c.execute(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463                      "SELECT status, COUNT(*) AS n FROM review_decisions GROUP BY status"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464                  ).fetchall()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465              out["stages"]["review_decisions"] = {r["status"]: r["n"] for r in rows}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466          except Exception: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467              pass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468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469          if (cfg.gold_yolo_dir / "dataset.yaml").exists():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470              n_train = len(list((cfg.gold_yolo_dir / "labels" / "train").glob("*.txt"))) \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471                  if (cfg.gold_yolo_dir / "labels" / "train").exists() else 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472              n_val = len(list((cfg.gold_yolo_dir / "labels" / "val").glob("*.txt"))) \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473                  if (cfg.gold_yolo_dir / "labels" / "val").exists() else 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474              out["stages"]["gold_to_yolo"] = {"train": n_train, "val": n_val}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475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476          json_path = cfg.out_root / "run.summary.json"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477          md_path = cfg.out_root / "run.summary.md"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478          json_path.write_text(json.dumps(out, indent=2, ensure_ascii=False), encoding="utf-8")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479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480          # Human-readable markdown summary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481          lines = ["# Pipeline run summary", "", "## Configuration", "```json",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482                   json.dumps(out["config"], indent=2), "```", "", "## Stages", ""]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483          for name, st in out["stages"].items():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484              lines.append(f"### {name}")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485              lines.append("```json")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486              lines.append(json.dumps(st, indent=2, ensure_ascii=False))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487              lines.append("```")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488              lines.append("")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489          md_path.write_text("\n".join(lines), encoding="utf-8")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490          print(f"\n[summary] {json_path}")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491          print(f"[summary] {md_path}")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492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493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494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495  # CLI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496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497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498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499  _STAGES: dict[str, str] =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500      "preprocess":     "stage_preprocess",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501      "cbis_convert":   "stage_cbis_convert",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502      "train_yolo":     "stage_train_yolo",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503      "train_tillnet0": "stage_train_tillnet0",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504      "pseudo_labels":  "stage_pseudo_labels",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505      "load_review":    "stage_load_review",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506      "train_tillnet1": "stage_train_tillnet1",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507      "gold_to_yolo":   "stage_gold_to_yolo",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508      "train_tillnet2": "stage_train_tillnet2",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509      "summarise":      "stage_summarise",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510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511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512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513  def _comma(s: str) -&gt; set[str]: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514      return {x.strip() for x in s.split(",") if x.strip()}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515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516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517  def main():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518      ap = argparse.ArgumentParser(description="End-to-end mammography research pipeline runner")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519      ap.add_argument("--out-root", required=True, help="Where all artifacts will be written")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520      ap.add_argument("--local-dicoms", default=None, help="Local DICOM root (recursive)")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521      ap.add_argument("--cbis-root", default=None, help="Extracted CBIS-DDSM root folder")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522      ap.add_argument("--texts-csv", default=None, help="CSV/JSONL of (filename,text) for TILLNet")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523      ap.add_argument("--db", default="app/db.sqlite3", help="SQLite DB for clinical text lookup")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524      ap.add_argument("--imgsz", type=int, default=1024)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525      ap.add_argument("--batch", type=int, default=8)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526      ap.add_argument("--epochs-stage1", type=int, default=100)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527      ap.add_argument("--epochs-stage2", type=int, default=30)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528      ap.add_argument("--gpu", default="0", help="GPU id (or 'cpu', or '' to omit)")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529      ap.add_argument("--yolo-model", default="yolov8m.pt")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530      ap.add_argument("--workers", type=int, default=4)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531      ap.add_argument("--min-pseudo-conf", type=float, default=0.5)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532      ap.add_argument("--skip", default="",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533                      help=f"Comma-separated stages to skip. Stages: {','.join(_STAGES)}")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534      ap.add_argument("--only", default="",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535                      help="Comma-separated stages to run (overrides --skip)")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536      ap.add_argument("--force", default="",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537                      help="Comma-separated stages to re-run even if outputs exist")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538      ap.add_argument("--dry-run", action="store_true", help="Print commands without executing")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539      args = ap.parse_args()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540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541      cfg = PipelineCfg(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542          out_root=Path(args.out_root).resolve(),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543          local_dicoms=Path(args.local_dicoms).resolve() if args.local_dicoms else None,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544          cbis_root=Path(args.cbis_root).resolve() if args.cbis_root else None,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545          texts_csv=Path(args.texts_csv).resolve() if args.texts_csv else None,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546          db_path=Path(args.db).resolve(),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547          imgsz=args.imgsz, batch=args.batch,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548          epochs_stage1=args.epochs_stage1, epochs_stage2=args.epochs_stage2,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549          gpu=args.gpu, yolo_model=args.yolo_model, workers=args.workers,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550          skip=_comma(args.skip), only=_comma(args.only), force=_comma(args.force),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551          dry_run=args.dry_run, min_pseudo_conf=args.min_pseudo_conf,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552      )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553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554      bad = (cfg.skip | cfg.only | cfg.force) - set(_STAGES)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555      if bad: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556          raise SystemExit(f"unknown stage names: {sorted(bad)}; valid: {sorted(_STAGES)}")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557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558      pipeline = Pipeline(cfg)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559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560      print(f"[start] out_root = {cfg.out_root}")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561      print(f"        stages   = {list(_STAGES)}")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562      if cfg.only: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563          print(f"        only     = {sorted(cfg.only)}")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564      if cfg.skip: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565          print(f"        skip     = {sorted(cfg.skip)}")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566      if cfg.force: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567          print(f"        force    = {sorted(cfg.force)}")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568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569      n_run = n_skipped = n_failed = 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570      failures: list[tuple[str, str]] =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571      t_global = time.time()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572      for name, method_name in _STAGES.items():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573          if cfg.only and name not in cfg.only: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574              continue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575          if name in cfg.skip: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576              print(f"\n[skip] {name} (--skip)")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577              n_skipped += 1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578              continue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579          print(f"\n========== STAGE: {name} ==========")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580    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581              getattr(pipeline, method_name)()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582              n_run += 1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583          except Exception as 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584              print(f"[fail] {name}: {e}")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585              failures.append((name, str(e)))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586              n_failed += 1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587              # Continue downstream stages — they'll skip themselves if their inputs are missing.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588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589      dt = time.time() - t_global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590      print(f"\n[summary] ran={n_run}  skipped={n_skipped}  failed={n_failed}  ({dt/60:.1f} min total)")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591      if failures: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592          print("[failed stages]")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593          for name, err in failures: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594              print(f"  - {name}: {err}")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595          raise SystemExit(1)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596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597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598  if __name__ == "__main__":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599      main()</w:t>
      </w:r>
    </w:p>
    <w:p/>
    <w:p>
      <w:pPr>
        <w:pStyle w:val="Heading2"/>
        <w:spacing w:before="240"/>
      </w:pPr>
      <w:r>
        <w:t>app/research/stat_test.py</w:t>
      </w:r>
    </w:p>
    <w:p>
      <w:r>
        <w:rPr>
          <w:i/>
        </w:rPr>
        <w:t>Fayl yo'li: app/research/stat_test.py    |    Qatorlar: 79    |    Hajm: 2842 bayt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  """Paired statistical significance test (XS-Classifier vs baselines)."""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  from __future__ import annotations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  import sys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  import warnings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  from pathlib import Path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  warnings.filterwarnings("ignore")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  if hasattr(sys.stdout, "reconfigure"):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      sys.stdout.reconfigure(encoding="utf-8", errors="replace")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  import numpy as np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  from sklearn.metrics import accuracy_score, f1_score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  from sklearn.model_selection import StratifiedKFold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  from scipy.stats import ttest_rel, wilcoxon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  sys.path.insert(0, str(Path(__file__).resolve().parents[2]))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  from app.research.train_classifier import load_dataset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  from app.models_arch.xs_classifier import 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      make_xs_pipeline, make_word_only_baseline,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      make_char_only_baseline, make_baseline_pipeline,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  def fold_scores(pipeline, X, y, n_splits=5, seed=42):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      skf = StratifiedKFold(n_splits=n_splits, shuffle=True, random_state=seed)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      accs, f1s = [],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      for tr, te in skf.split(X, y):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          X_tr = [X[i] for i in tr]; X_te = [X[i] for i in te]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          pipeline.fit(X_tr, y[tr])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          y_p = pipeline.predict(X_te)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          accs.append(accuracy_score(y[te], y_p))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          f1s.append(f1_score(y[te], y_p))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      return np.asarray(accs), np.asarray(f1s)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  def main():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      X, y, _ = load_dataset()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      print(f"n={len(X)}, positives={int(y.sum())}\n")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      print("Running 5-fold CV per model (deterministic seed)...")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      xs_acc, xs_f1 = fold_scores(make_xs_pipeline(), X, y)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      print(f"  XS-Classifier:           acc={xs_acc.mean():.4f}, f1={xs_f1.mean():.4f}")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      word_acc, word_f1 = fold_scores(make_word_only_baseline(), X, y)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      print(f"  Word-only:               acc={word_acc.mean():.4f}, f1={word_f1.mean():.4f}")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49      char_acc, char_f1 = fold_scores(make_char_only_baseline(), X, y)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50      print(f"  Char n-gram:             acc={char_acc.mean():.4f}, f1={char_f1.mean():.4f}")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51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52      print("\nPaired tests (XS-Classifier vs baselines, 5 folds):")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53      for label, base_acc, base_f1 in [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54          ("Word-only", word_acc, word_f1),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55          ("Char n-gram", char_acc, char_f1),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56      ]: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57          d_acc = xs_acc - base_acc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58          d_f1 = xs_f1 - base_f1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59    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60              t_acc = ttest_rel(xs_acc, base_acc)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61              t_f1 = ttest_rel(xs_f1, base_f1)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62              print(f"  vs {label}:")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63              print(f"    Δacc = {d_acc.mean()*100:+.3f}pp,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64                    f"paired-t p={t_acc.pvalue:.4f}")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65              print(f"    Δf1  = {d_f1.mean()*100:+.3f}pp,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66                    f"paired-t p={t_f1.pvalue:.4f}")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67        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68                  w_acc = wilcoxon(xs_acc, base_acc)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69                  w_f1 = wilcoxon(xs_f1, base_f1)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70                  print(f"    Wilcoxon acc p={w_acc.pvalue:.4f},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71                        f"f1 p={w_f1.pvalue:.4f}")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72              except Exception: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73                  pass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74          except Exception as 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75              print(f"  test failed: {e}")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76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77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78  if __name__ == "__main__":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79      main()</w:t>
      </w:r>
    </w:p>
    <w:p/>
    <w:p>
      <w:pPr>
        <w:pStyle w:val="Heading2"/>
        <w:spacing w:before="240"/>
      </w:pPr>
      <w:r>
        <w:t>app/research/train_classifier.py</w:t>
      </w:r>
    </w:p>
    <w:p>
      <w:r>
        <w:rPr>
          <w:i/>
        </w:rPr>
        <w:t>Fayl yo'li: app/research/train_classifier.py    |    Qatorlar: 304    |    Hajm: 10662 bayt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1  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2  Train and evaluate XS-Classifier on the local mammography corpus.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4  Outputs (under paper/figures/):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5      metrics.json           — full per-model results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6      confusion_*.png        — confusion matrices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7      pr_curves.png          — precision-recall curves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8      roc_curves.png         — ROC curves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9      feature_importances.txt — top features per class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11  Usage: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12      python -m app.research.train_classifier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13  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14  from __future__ import annotations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16  import json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17  import re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18  import sys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19  import warnings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20  from pathlib import Path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22  import numpy as np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24  warnings.filterwarnings("ignore", category=UserWarning)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26  if hasattr(sys.stdout, "reconfigure"):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27      sys.stdout.reconfigure(encoding="utf-8", errors="replace")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29  import matplotlib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31  matplotlib.use("Agg")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32  import matplotlib.pyplot as plt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33  from sklearn.metrics import 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34      accuracy_score, average_precision_score, confusion_matrix,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35      f1_score, precision_recall_curve, precision_score, recall_score,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36      roc_auc_score, roc_curve,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37  )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38  from sklearn.model_selection import StratifiedKFold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40  ROOT = Path(__file__).resolve().parents[2]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41  sys.path.insert(0, str(ROOT))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43  from app.db import get_conn  # noqa: E402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44  from app.models_arch.xs_classifier import (  # noqa: E402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45      make_xs_pipeline, make_word_only_baseline, make_char_only_baseline,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46      make_baseline_pipeline, XSConfig, split_by_script,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47  )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50  CANCER_PATTERNS = [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51      r"\bC\s*[\-\.]?\s*50", r"С\s*[\-\.]?\s*50",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52      r"\bs\s*[\-\.]\s*50",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53      r"\bsarat[oa]n", r"\bсарат[оа]н",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54      r"\bрак\b", r"раков", r"раком", r"\braka?\b",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55      r"саратон", r"saraton",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56      r"karsinom", r"карцином",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57      r"\bM\s*8500/3\b", r"opux", r"опух",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58      r"malign", r"малигн",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59      r"neoplasm", r"новообраз",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60  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61  CANCER_RE = re.compile("|".join(CANCER_PATTERNS), re.IGNORECASE | re.UNICODE)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64  def detect_cancer(text: str) -&gt; bool: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65      return bool(CANCER_RE.search(text)) if text else False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68  OUT = ROOT / "paper" / "figures"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69  OUT.mkdir(parents=True, exist_ok=True)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72  def load_dataset():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73      with get_conn() as c: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74          rows = [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75              dict(r) for r in c.execute(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76                  "SELECT id, complaints, history, clinical_findings,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77                  "diagnosis, report FROM records"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78              ).fetchall()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79          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80      X, y, ids = [], [],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81      for r in rows: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82          text = " ".join(filter(None, [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83              r.get("complaints") or "",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84              r.get("history") or "",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85              r.get("clinical_findings") or "",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86          ]))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87          text = text.strip()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88          if not text: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89              continue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90          target_text = " ".join(filter(None, [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91              r.get("diagnosis") or "",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92              r.get("report") or "",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93          ]))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94          is_cancer = detect_cancer(target_text)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95          X.append(text)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96          y.append(int(is_cancer))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97          ids.append(r["id"])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98      return X, np.asarray(y), ids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100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101  def script_summary(X):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102      cyr_dom = lat_dom = mixed = 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103      for t in X: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104          cyr, lat = split_by_script(t)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105          cl, ll = len(cyr), len(lat)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106          if cl &gt; 2 * ll: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107              cyr_dom += 1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108          elif ll &gt; 2 * cl: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109              lat_dom += 1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110          else: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111              mixed += 1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112      return {"cyrillic_dominant": cyr_dom, "latin_dominant": lat_dom, "mixed": mixed}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113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114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115  def cv_evaluate(name, pipeline, X, y, n_splits=5, seed=42):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116      skf = StratifiedKFold(n_splits=n_splits, shuffle=True, random_state=seed)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117      accs, f1s, precs, recs, aurocs, auprs = [], [], [], [], [],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118      all_y_true, all_y_pred, all_y_score = [], [],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119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120      for fold, (tr, te) in enumerate(skf.split(X, y)):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121          X_tr = [X[i] for i in tr]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122          X_te = [X[i] for i in te]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123          y_tr, y_te = y[tr], y[te]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124          pipeline.fit(X_tr, y_tr)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125          y_pred = pipeline.predict(X_te)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126    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127              y_score = pipeline.predict_proba(X_te)[:, 1]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128          except Exception: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129              y_score = pipeline.decision_function(X_te)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130          accs.append(accuracy_score(y_te, y_pred))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131          f1s.append(f1_score(y_te, y_pred))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132          precs.append(precision_score(y_te, y_pred))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133          recs.append(recall_score(y_te, y_pred))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134    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135              aurocs.append(roc_auc_score(y_te, y_score))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136              auprs.append(average_precision_score(y_te, y_score))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137          except Exception: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138              pass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139          all_y_true.extend(y_te.tolist())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140          all_y_pred.extend(y_pred.tolist())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141          all_y_score.extend(np.asarray(y_score).tolist())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142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143      return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144          "name": name,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145          "accuracy": (np.mean(accs), np.std(accs)),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146          "f1": (np.mean(f1s), np.std(f1s)),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147          "precision": (np.mean(precs), np.std(precs)),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148          "recall": (np.mean(recs), np.std(recs)),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149          "auroc": (np.mean(aurocs), np.std(aurocs)) if aurocs else (None, None),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150          "auprc": (np.mean(auprs), np.std(auprs)) if auprs else (None, None),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151          "y_true": np.asarray(all_y_true),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152          "y_pred": np.asarray(all_y_pred),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153          "y_score": np.asarray(all_y_score),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154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155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156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157  def plot_confusion(y_true, y_pred, title, fname):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158      cm = confusion_matrix(y_true, y_pred)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159      fig, ax = plt.subplots(figsize=(4, 3.6))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160      im = ax.imshow(cm, cmap="Blues")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161      ax.set_xticks([0, 1]); ax.set_yticks([0, 1])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162      ax.set_xticklabels(["non-cancer", "cancer"])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163      ax.set_yticklabels(["non-cancer", "cancer"])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164      ax.set_xlabel("Predicted"); ax.set_ylabel("True")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165      ax.set_title(title)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166      for i in range(2):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167          for j in range(2):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168              color = "white" if cm[i, j] &gt; cm.max() / 2 else "black"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169              ax.text(j, i, str(cm[i, j]), ha="center", va="center",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170                      color=color, fontsize=12, fontweight="bold")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171      fig.colorbar(im, fraction=0.046, pad=0.04)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172      fig.tight_layout()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173      fig.savefig(OUT / fname, dpi=150)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174      plt.close(fig)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175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176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177  def plot_curves(results, fname_pr, fname_roc):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178      fig, ax = plt.subplots(figsize=(5, 4))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179      for r in results: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180          if "y_score" not in r or r["auprc"][0] is None: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181              continue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182          prec, rec, _ = precision_recall_curve(r["y_true"], r["y_score"])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183          ax.plot(rec, prec, label=f"{r['name']} (AUPRC={r['auprc'][0]:.3f})")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184      ax.set_xlabel("Recall"); ax.set_ylabel("Precision")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185      ax.set_title("Precision–Recall (5-fold CV pooled)")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186      ax.legend(loc="lower left", fontsize=8); ax.grid(alpha=0.3)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187      fig.tight_layout(); fig.savefig(OUT / fname_pr, dpi=150); plt.close(fig)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188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189      fig, ax = plt.subplots(figsize=(5, 4))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190      for r in results: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191          if r["auroc"][0] is None: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192              continue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193          fpr, tpr, _ = roc_curve(r["y_true"], r["y_score"])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194          ax.plot(fpr, tpr, label=f"{r['name']} (AUROC={r['auroc'][0]:.3f})")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195      ax.plot([0, 1], [0, 1], "--", color="gray", lw=0.8)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196      ax.set_xlabel("False Positive Rate"); ax.set_ylabel("True Positive Rate")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197      ax.set_title("ROC (5-fold CV pooled)")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198      ax.legend(loc="lower right", fontsize=8); ax.grid(alpha=0.3)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199      fig.tight_layout(); fig.savefig(OUT / fname_roc, dpi=150); plt.close(fig)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200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201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202  def plot_class_balance(y, fname):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203      fig, ax = plt.subplots(figsize=(4, 3))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204      counts = np.bincount(y)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205      ax.bar(["non-cancer", "cancer"], counts, color=["#3b82f6", "#ef4444"])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206      for i, c in enumerate(counts):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207          ax.text(i, c + 5, str(c), ha="center", fontweight="bold")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208      ax.set_ylabel("count")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209      ax.set_title(f"Class distribution (n={int(counts.sum())})")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210      fig.tight_layout(); fig.savefig(OUT / fname, dpi=150); plt.close(fig)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211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212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213  def plot_script_distribution(stats, fname):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214      fig, ax = plt.subplots(figsize=(4, 3))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215      keys = ["cyrillic_dominant", "latin_dominant", "mixed"]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216      vals = [stats[k] for k in keys]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217      colors = ["#7c3aed", "#0ea5e9", "#10b981"]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218      ax.bar([k.replace("_", "\n") for k in keys], vals, color=colors)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219      for i, v in enumerate(vals):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220          ax.text(i, v + 8, str(v), ha="center", fontweight="bold")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221      ax.set_ylabel("documents")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222      ax.set_title("Script distribution")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223      fig.tight_layout(); fig.savefig(OUT / fname, dpi=150); plt.close(fig)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224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225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226  def main():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227      print("=" * 60)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228      print("Loading dataset...")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229      X, y, ids = load_dataset()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230      n = len(X)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231      n_pos = int(y.sum())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232      print(f"  total: {n}, positive: {n_pos} ({n_pos/n*100:.1f}%),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233            f"negative: {n-n_pos}")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234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235      plot_class_balance(y, "class_balance.png")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236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237      print("Script analysis...")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238      stats = script_summary(X)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239      print(f"  {stats}")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240      plot_script_distribution(stats, "script_distribution.png")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241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242      models =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243          "Word-only TF-IDF (Latin-blind)": make_word_only_baseline(),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244          "Char n-gram TF-IDF (script-blind)": make_char_only_baseline(),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245          "Word + char hybrid (single stream)": make_baseline_pipeline(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246              analyzer="char_wb", ngram=(3, 5)),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247          "XS-Classifier (proposed)": make_xs_pipeline(),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248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249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250      print("\nRunning 5-fold stratified CV...")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251      print("-" * 60)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252      results =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253      for name, pipe in models.items():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254          print(f"  · {name}")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255          r = cv_evaluate(name, pipe, X, y, n_splits=5)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256          results.append(r)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257          print(f"      acc={r['accuracy'][0]:.4f}±{r['accuracy'][1]:.3f},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258                f"F1={r['f1'][0]:.4f}±{r['f1'][1]:.3f},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259                f"AUROC={r['auroc'][0]:.4f}, AUPRC={r['auprc'][0]:.4f}")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260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261      print("\nGenerating plots...")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262      plot_curves(results, "pr_curves.png", "roc_curves.png")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263      for r in results: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264          slug = re.sub(r"[^a-z0-9]+", "_", r["name"].lower()).strip("_")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265          plot_confusion(r["y_true"], r["y_pred"], r["name"], f"cm_{slug}.png")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266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267      out_metrics =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268          "n_samples": n, "n_positive": n_pos, "n_negative": n - n_pos,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269          "script_distribution": stats,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270          "models": [{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271              "name": r["name"],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272              "accuracy_mean": float(r["accuracy"][0]),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273              "accuracy_std": float(r["accuracy"][1]),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274              "f1_mean": float(r["f1"][0]),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275              "f1_std": float(r["f1"][1]),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276              "precision_mean": float(r["precision"][0]),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277              "precision_std": float(r["precision"][1]),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278              "recall_mean": float(r["recall"][0]),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279              "recall_std": float(r["recall"][1]),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280              "auroc_mean": float(r["auroc"][0]) if r["auroc"][0] is not None else None,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281              "auprc_mean": float(r["auprc"][0]) if r["auprc"][0] is not None else None,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282          } for r in results],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283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284      (OUT / "metrics.json").write_text(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285          json.dumps(out_metrics, indent=2, ensure_ascii=False), encoding="utf-8")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286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287      print("\n" + "=" * 60)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288      print("RESULTS SUMMARY (5-fold CV)")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289      print("=" * 60)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290      print(f"{'Model':&lt;42} {'Acc':&gt;10} {'F1':&gt;10} {'AUROC':&gt;10} {'AUPRC':&gt;10}")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291      print("-" * 90)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292      for r in results: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293          print(f"{r['name']:&lt;42} 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294                f"{r['accuracy'][0]:.4f} 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295                f"{r['f1'][0]:.4f} 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296                f"{r['auroc'][0]:.4f} 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297                f"{r['auprc'][0]:.4f}")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298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299      print(f"\nFigures saved to: {OUT}")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300      print(f"Metrics JSON:    {OUT / 'metrics.json'}")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301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302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303  if __name__ == "__main__":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304      main()</w:t>
      </w:r>
    </w:p>
    <w:p/>
    <w:p>
      <w:pPr>
        <w:pStyle w:val="Heading2"/>
        <w:spacing w:before="240"/>
      </w:pPr>
      <w:r>
        <w:t>app/research/train_detector.py</w:t>
      </w:r>
    </w:p>
    <w:p>
      <w:r>
        <w:rPr>
          <w:i/>
        </w:rPr>
        <w:t>Fayl yo'li: app/research/train_detector.py    |    Qatorlar: 398    |    Hajm: 13773 bayt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1  """Stage-1 YOLOv8/v11 detector training on CBIS-DDSM (or any YOLO-format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2  mammography dataset).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4  Tuned for mammography: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6      - fliplr=0.0     images are pre-standardised to LEFT laterality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7      - flipud=0.0     up/down flip changes anatomy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8      - scale=0.1      conservative; lesion size is diagnostically meaningful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9      - degrees=5      small rotations only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10      - mosaic=0.3     low mosaic — multi-breast composites are unrealistic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11      - mixup=0.0      blending two mammograms invents non-existent lesions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12      - hsv_*=0.0      mammograms are grayscale; HSV jitter is meaningless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13      - copy_paste=0.0 same reason as mosaic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14      - close_mosaic   disables mosaic for the last N epochs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16  Beyond stock Ultralytics metrics (mAP@0.5, mAP@0.5:0.95) the script computes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17  **FROC** (Free-Response ROC) and **sensitivity at fixed FP/image** rates,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18  which are the standard mammography lesion-detection benchmarks.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20  Usage: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21      python -m app.research.train_detector \\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22          --data   /path/to/yolo_cbis/dataset.yaml \\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23          --model  yolov8m.pt \\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24          --epochs 100 \\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25          --imgsz  1024 \\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26          --batch  8 \\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27          --project runs/cbis_stage1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28  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29  from __future__ import annotations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31  import argparse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32  import json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33  import sys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34  import warnings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35  from dataclasses import dataclass, asdict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36  from pathlib import Path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38  warnings.filterwarnings("ignore")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39  if hasattr(sys.stdout, "reconfigure"):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40      sys.stdout.reconfigure(encoding="utf-8", errors="replace")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42  import numpy as np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45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46  # Mammography-specific train hyper-parameters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47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50  MAMMO_HYPS = dict(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51      # Augmentation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52      hsv_h=0.0, hsv_s=0.0, hsv_v=0.05,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53      degrees=5.0,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54      translate=0.05,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55      scale=0.10,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56      shear=0.0,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57      perspective=0.0,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58      flipud=0.0,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59      fliplr=0.0,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60      mosaic=0.3,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61      mixup=0.0,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62      copy_paste=0.0,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63      erasing=0.0,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64      close_mosaic=10,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65      # Optimization (sane defaults — Ultralytics auto-tunes lr0 anyway)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66      optimizer="AdamW",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67      lr0=1e-3,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68      lrf=0.01,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69      momentum=0.937,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70      weight_decay=5e-4,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71      warmup_epochs=3.0,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72      cos_lr=True,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73      # Detection-specific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74      box=7.5, cls=0.5, dfl=1.5,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75      label_smoothing=0.0,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76  )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79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80  # YOLO label I/O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81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84  def _read_yolo_label(path: Path, img_size: int) -&gt; list[tuple[int, float, float, float, float]]: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85      """Return list of (cls, x0, y0, x1, y1) in pixel coords."""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86      if not path.exists():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87          return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88      out =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89      for line in path.read_text(encoding="utf-8").splitlines():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90          parts = line.strip().split()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91          if len(parts) != 5: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92              continue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93          cls = int(parts[0])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94          cx, cy, w, h = (float(x) for x in parts[1:])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95          x0 = (cx - w / 2) * img_size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96          y0 = (cy - h / 2) * img_size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97          x1 = (cx + w / 2) * img_size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98          y1 = (cy + h / 2) * img_size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99          out.append((cls, x0, y0, x1, y1))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100      return out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101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102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103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104  # IoU + bbox matching for FROC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105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106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107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108  def _iou(a: tuple, b: tuple) -&gt; float: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109      ax0, ay0, ax1, ay1 = a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110      bx0, by0, bx1, by1 = b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111      ix0 = max(ax0, bx0); iy0 = max(ay0, by0)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112      ix1 = min(ax1, bx1); iy1 = min(ay1, by1)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113      iw = max(0.0, ix1 - ix0); ih = max(0.0, iy1 - iy0)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114      inter = iw * ih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115      area_a = max(0.0, ax1 - ax0) * max(0.0, ay1 - ay0)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116      area_b = max(0.0, bx1 - bx0) * max(0.0, by1 - by0)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117      union = area_a + area_b - inter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118      if union &lt;= 0: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119          return 0.0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120      return inter / union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121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122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123  @dataclass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124  class _PredHit: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125      score: float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126      is_tp: bool          # matched a GT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127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128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129  def _match_image(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130      preds: list[tuple[float, float, float, float, float]],   # (score, x0, y0, x1, y1)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131      gts: list[tuple[int, float, float, float, float]],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132      iou_thr: float,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133  ) -&gt; tuple[list[_PredHit], int]: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134      """Greedy match preds to GTs by descending score. Returns (hits, n_gt)."""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135      n_gt = len(gts)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136      used = [False] * n_gt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137      hits: list[_PredHit] =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138      preds_sorted = sorted(preds, key=lambda p: -p[0])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139      for score, *box in preds_sorted: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140          best_iou = 0.0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141          best_idx = -1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142          for j, g in enumerate(gts):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143              if used[j]: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144                  continue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145              i = _iou(tuple(box), tuple(g[1:]))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146              if i &gt; best_iou: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147                  best_iou = i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148                  best_idx = j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149          if best_idx &gt;= 0 and best_iou &gt;= iou_thr: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150              used[best_idx] = True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151              hits.append(_PredHit(score=score, is_tp=True))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152          else: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153              hits.append(_PredHit(score=score, is_tp=False))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154      return hits, n_gt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155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156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157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158  # FROC curve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159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160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161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162  @dataclass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163  class FrocPoint: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164      score: float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165      sensitivity: float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166      fp_per_image: float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167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168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169  def compute_froc(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170      per_image: list[tuple[list[_PredHit], int]],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171      n_images: int,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172  ) -&gt; list[FrocPoint]: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173      """Sweep score threshold; return one (sens, fp/img) per unique score."""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174      all_hits: list[_PredHit] =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175      total_gt = 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176      for hits, n_gt in per_image: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177          all_hits.extend(hits)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178          total_gt += n_gt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179      if total_gt == 0 or n_images == 0: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180          return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181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182      all_hits.sort(key=lambda h: -h.score)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183      tp = fp = 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184      pts: list[FrocPoint] =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185      last_score = None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186      for h in all_hits: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187          if h.is_tp: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188              tp += 1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189          else: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190              fp += 1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191          if last_score is None or h.score &lt; last_score - 1e-9: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192              pts.append(FrocPoint(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193                  score=float(h.score),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194                  sensitivity=tp / total_gt,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195                  fp_per_image=fp / n_images,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196              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197              last_score = h.score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198      return pts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199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200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201  def sensitivity_at_fp(curve: list[FrocPoint], fp_target: float) -&gt; float: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202      """Highest sensitivity achievable at fp_per_image ≤ fp_target."""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203      best = 0.0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204      for p in curve: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205          if p.fp_per_image &lt;= fp_target and p.sensitivity &gt; best: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206              best = p.sensitivity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207      return best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208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209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210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211  # Run YOLO inference on the test split and collect preds + GTs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212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213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214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215  def evaluate_froc(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216      weights: Path,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217      data_yaml: Path,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218      split: str,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219      imgsz: int,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220      conf_min: float = 0.001,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221      iou_thr: float = 0.3,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222      device: str | None = None,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223  ) -&gt; dict: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224      """Run weights over `split` images and compute FROC."""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225      from ultralytics import YOLO  # local import — only needed for eval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226      import yaml as _yaml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227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228      cfg = _yaml.safe_load(data_yaml.read_text(encoding="utf-8"))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229      root = Path(cfg.get("path", data_yaml.parent)).resolve()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230      img_dir = root / cfg.get(split, f"images/{split}")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231      if not img_dir.exists():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232          raise FileNotFoundError(f"split dir not found: {img_dir}")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233      label_dir = Path(str(img_dir).replace("/images/", "/labels/").replace("\\images\\", "\\labels\\"))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234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235      images = sorted(p for p in img_dir.iterdir() if p.suffix.lower() in (".png", ".jpg", ".jpeg"))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236      if not images: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237          raise RuntimeError(f"no images under {img_dir}")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238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239      model = YOLO(str(weights))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240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241      per_image: list[tuple[list[_PredHit], int]] =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242      for batch_start in range(0, len(images), 32):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243          batch = images[batch_start:batch_start + 32]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244          results = model.predict(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245              source=[str(p) for p in batch],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246              imgsz=imgsz,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247              conf=conf_min,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248              iou=0.5,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249              device=device,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250              verbose=False,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251              save=False,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252          )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253          for img_path, res in zip(batch, results):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254              preds: list[tuple[float, float, float, float, float]] =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255              if res.boxes is not None and len(res.boxes) &gt; 0: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256                  xyxy = res.boxes.xyxy.cpu().numpy()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257                  conf = res.boxes.conf.cpu().numpy()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258                  for (x0, y0, x1, y1), s in zip(xyxy, conf):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259                      preds.append((float(s), float(x0), float(y0), float(x1), float(y1)))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260              gt_path = label_dir / (img_path.stem + ".txt")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261              gts = _read_yolo_label(gt_path, imgsz)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262              per_image.append(_match_image(preds, gts, iou_thr))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263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264      curve = compute_froc(per_image, n_images=len(images))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265      fp_targets = [0.5, 1.0, 2.0, 4.0]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266      summary =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267          "n_images": len(images),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268          "iou_threshold": iou_thr,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269          "n_total_gt": sum(n for _, n in per_image),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270          "sens_at_fp": {f"{t:g}": sensitivity_at_fp(curve, t) for t in fp_targets},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271          "froc_curve": [asdict(p) for p in curve],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272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273      return summary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274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275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276  def plot_froc(summary: dict, out_path: Path) -&gt; None: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277      """Save a FROC plot PNG (skips silently if matplotlib is missing)."""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278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279          import matplotlib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280          matplotlib.use("Agg")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281          import matplotlib.pyplot as plt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282      except ImportError: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283          return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284      curve = summary.get("froc_curve") or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285      if not curve: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286          return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287      fp = [p["fp_per_image"] for p in curve]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288      se = [p["sensitivity"] for p in curve]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289      fig, ax = plt.subplots(figsize=(5.5, 4.5))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290      ax.plot(fp, se, "-", linewidth=2.0, color="#1f77b4")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291      for t, val in summary["sens_at_fp"].items():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292          ax.axvline(float(t), color="#888", linestyle=":", linewidth=0.8)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293          ax.text(float(t), 0.02, f" {val:.2f}@{t}", fontsize=8, color="#444")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294      ax.set_xlabel("False positives per image")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295      ax.set_ylabel("Sensitivity (recall)")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296      ax.set_title(f"FROC — IoU≥{summary.get('iou_threshold',0.3):.1f},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297                   f"n={summary.get('n_images',0)}")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298      ax.set_xscale("symlog", linthresh=0.5)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299      ax.set_xlim(0, max(8.0, max(fp) if fp else 8.0))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300      ax.set_ylim(0, 1.02)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301      ax.grid(alpha=0.3)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302      fig.tight_layout()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303      fig.savefig(out_path, dpi=150)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304      plt.close(fig)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305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306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307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308  # CLI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309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310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311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312  def main():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313      ap = argparse.ArgumentParser(description="Stage-1 YOLO mammography detector")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314      ap.add_argument("--data", required=True, help="Path to dataset.yaml")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315      ap.add_argument("--model", default="yolov8m.pt",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316                      help="Pretrained weights or .yaml architecture spec")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317      ap.add_argument("--epochs", type=int, default=100)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318      ap.add_argument("--imgsz", type=int, default=1024)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319      ap.add_argument("--batch", type=int, default=8)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320      ap.add_argument("--device", default=None,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321                      help="GPU id ('0'), 'cpu', or None for auto")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322      ap.add_argument("--project", default="runs/detect", help="Output dir for runs")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323      ap.add_argument("--name", default="cbis_stage1")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324      ap.add_argument("--patience", type=int, default=20)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325      ap.add_argument("--workers", type=int, default=4)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326      ap.add_argument("--resume", action="store_true",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327                      help="Resume the last run with --name")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328      ap.add_argument("--no-train", action="store_true",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329                      help="Skip training; only run FROC eval on existing weights")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330      ap.add_argument("--weights", default=None,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331                      help="When --no-train, path to weights .pt; else uses best.pt of the run")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332      ap.add_argument("--eval-split", default="test",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333                      help="Which split to FROC-evaluate (default: test)")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334      ap.add_argument("--iou-thr", type=float, default=0.3,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335                      help="IoU threshold for hit detection in FROC (mammo standard 0.2–0.5)")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336      args = ap.parse_args()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337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338      data_yaml = Path(args.data).resolve()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339      if not data_yaml.exists():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340          raise SystemExit(f"dataset.yaml not found: {data_yaml}")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341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342      project_dir = Path(args.project).resolve()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343      project_dir.mkdir(parents=True, exist_ok=True)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344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345      if not args.no_train: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346          from ultralytics import YOLO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347          print(f"[train] model={args.model} imgsz={args.imgsz} batch={args.batch}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348                f"epochs={args.epochs} device={args.device or 'auto'}")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349          model = YOLO(args.model)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350          results = model.train(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351              data=str(data_yaml),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352              epochs=args.epochs,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353              imgsz=args.imgsz,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354              batch=args.batch,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355              device=args.device,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356              workers=args.workers,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357              project=str(project_dir),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358              name=args.name,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359              patience=args.patience,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360              resume=args.resume,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361              exist_ok=True,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362              **MAMMO_HYPS,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363          )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364          run_dir = Path(results.save_dir) if hasattr(results, "save_dir") else (project_dir / args.name)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365          weights = run_dir / "weights" / "best.pt"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366      else: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367          run_dir = project_dir / args.name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368          weights = Path(args.weights) if args.weights else (run_dir / "weights" / "best.pt")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369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370      if not weights.exists():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371          raise SystemExit(f"best.pt not found at {weights}")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372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373      print(f"\n[eval] FROC on split='{args.eval_split}', IoU≥{args.iou_thr}")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374      summary = evaluate_froc(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375          weights=weights,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376          data_yaml=data_yaml,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377          split=args.eval_split,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378          imgsz=args.imgsz,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379          iou_thr=args.iou_thr,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380          device=args.device,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381      )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382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383      print(f"  n_images = {summary['n_images']}, n_gt = {summary['n_total_gt']}")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384      for fp_t, sens in summary["sens_at_fp"].items():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385          print(f"  sens @ {fp_t:&gt;4} FP/img : {sens:.4f}")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386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387      out_dir = Path(run_dir)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388      out_dir.mkdir(parents=True, exist_ok=True)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389      (out_dir / "froc_summary.json").write_text(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390          json.dumps(summary, indent=2, ensure_ascii=False), encoding="utf-8",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391      )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392      plot_froc(summary, out_dir / "froc.png")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393      print(f"\n[saved] {out_dir / 'froc_summary.json'}")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394      print(f"[saved] {out_dir / 'froc.png'}")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395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396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397  if __name__ == "__main__":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398      main()</w:t>
      </w:r>
    </w:p>
    <w:p/>
    <w:p>
      <w:pPr>
        <w:pStyle w:val="Heading2"/>
        <w:spacing w:before="240"/>
      </w:pPr>
      <w:r>
        <w:t>app/research/train_tillnet.py</w:t>
      </w:r>
    </w:p>
    <w:p>
      <w:r>
        <w:rPr>
          <w:i/>
        </w:rPr>
        <w:t>Fayl yo'li: app/research/train_tillnet.py    |    Qatorlar: 674    |    Hajm: 27096 bayt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1  """TILLNet-Det training script.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3  End-to-end trainer for the multimodal mammography detector defined in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4  `app.models_arch.tillnet_det`. Implements: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6      - FCOS-style dense target assignment (per-level regress ranges + center sampling)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7      - Composite loss:  focal_cls + GIoU_reg + BCE_centerness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8      - Paired (image, text) dataloader: PNG + YOLO .txt + clinical text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9      - AdamW + cosine LR schedule + linear warmup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10      - Periodic FROC validation (best checkpoint by sensitivity@1FP/image)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12  The script reuses the FROC math from `app.research.train_detector` so the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13  metric numbers are directly comparable to the YOLOv8 stage-1 baseline.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15  Usage: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16      python -m app.research.train_tillnet \\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17          --data    /path/to/yolo_cbis/dataset.yaml \\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18          --texts   /path/to/texts.csv         # columns: filename,text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19          --epochs  60 \\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20          --imgsz   1024 \\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21          --batch   2 \\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22          --device  0 \\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23          --out     runs/tillnet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24  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25  from __future__ import annotations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27  import argparse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28  import json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29  import math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30  import sys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31  import time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32  import warnings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33  from dataclasses import dataclass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34  from pathlib import Path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36  warnings.filterwarnings("ignore")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37  if hasattr(sys.stdout, "reconfigure"):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38      sys.stdout.reconfigure(encoding="utf-8", errors="replace")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40  import numpy as np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41  import torch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42  import torch.nn as nn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43  import torch.nn.functional as F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44  from torch.utils.data import Dataset, DataLoader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45  from PIL import Image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47  from app.models_arch.tillnet_det import 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48      TILLNetDet, TILLNetConfig, encode_text, TEXT_MAX_LEN,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49  )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50  from app.research.train_detector import 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51      _PredHit, _match_image, compute_froc, sensitivity_at_fp, plot_froc,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52  )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55  # Standard FCOS regress ranges (in original-image pixels) per pyramid level.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56  # Locations whose maximum (l,t,r,b) falls in the level's range are "responsible"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57  # for that GT, which gives the network a natural multi-scale specialisation.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58  REGRESS_RANGES = 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59      (-1, 64),     # P3 stride 8     small lesions ≤ 64 px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60      (64, 128),    # P4 stride 16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61      (128, 256),   # P5 stride 32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62      (256, 512),   # P6 stride 64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63      (512, 10_000) # P7 stride 128   large masses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64  )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67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68  # 1. Dataset — paired (image, YOLO labels, text)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69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72  def _read_yolo_label(path: Path, img_size: int) -&gt; tuple[np.ndarray, np.ndarray]: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73      """Returns (boxes Nx4 xyxy in pixels, labels N int64)."""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74      boxes, labels = [],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75      if path.exists():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76          for line in path.read_text(encoding="utf-8").splitlines():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77              parts = line.strip().split()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78              if len(parts) != 5: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79                  continue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80              cls = int(parts[0])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81              cx, cy, w, h = (float(x) for x in parts[1:])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82              x0 = (cx - w / 2) * img_size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83              y0 = (cy - h / 2) * img_size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84              x1 = (cx + w / 2) * img_size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85              y1 = (cy + h / 2) * img_size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86              if x1 &gt; x0 and y1 &gt; y0: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87                  boxes.append([x0, y0, x1, y1])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88                  labels.append(cls)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89      return (np.asarray(boxes, dtype=np.float32).reshape(-1, 4),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90              np.asarray(labels, dtype=np.int64))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93  class MammoDetTextDataset(Dataset):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94      """One sample = (image tensor, GT boxes, GT labels, text token ids)."""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96      def __init__(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97          self,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98          images_dir: Path,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99          labels_dir: Path,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100          texts_lookup: dict[str, str],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101          target_size: int,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102          augment: bool = False,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103      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104          self.images_dir = Path(images_dir)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105          self.labels_dir = Path(labels_dir)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106          self.target_size = target_size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107          self.augment = augment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108          self.texts_lookup = texts_lookup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109          self.files = sorted(p for p in self.images_dir.iterdir()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110                              if p.suffix.lower() in (".png", ".jpg", ".jpeg"))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111          if not self.files: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112              raise RuntimeError(f"no images under {images_dir}")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113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114      def __len__(self) -&gt; int: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115          return len(self.files)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116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117      def __getitem__(self, idx: int):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118          img_path = self.files[idx]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119          # PIL grayscale, scale to target_size if mismatched (preprocess.py already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120          # produces target-size PNGs, but this guards against mixed runs).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121          img = Image.open(img_path).convert("L")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122          if img.size != (self.target_size, self.target_size):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123              img = img.resize((self.target_size, self.target_size), Image.BILINEAR)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124          arr = np.asarray(img, dtype=np.float32) / 255.0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125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126          if self.augment: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127              # Mammography-conservative: slight intensity jitter only.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128              arr = arr * float(np.random.uniform(0.9, 1.1))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129              arr = np.clip(arr + float(np.random.uniform(-0.05, 0.05)), 0.0, 1.0)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130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131          img_t = torch.from_numpy(arr)[None]                     # (1, H, W)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132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133          lbl_path = self.labels_dir / (img_path.stem + ".txt")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134          boxes, labels = _read_yolo_label(lbl_path, self.target_size)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135          boxes_t = torch.from_numpy(boxes)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136          labels_t = torch.from_numpy(labels)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137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138          text = self.texts_lookup.get(img_path.name, "")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139          text_ids = encode_text(text)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140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141          return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142              "image": img_t,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143              "boxes": boxes_t,            # (N, 4)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144              "labels": labels_t,          # (N,)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145              "text_ids": text_ids,        # (L,)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146              "image_id": img_path.stem,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147    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148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149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150  def collate_fn(batch: list[dict]) -&gt; dict: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151      return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152          "images":   torch.stack([b["image"] for b in batch], dim=0),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153          "text_ids": torch.stack([b["text_ids"] for b in batch], dim=0),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154          "boxes":    [b["boxes"] for b in batch],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155          "labels":   [b["labels"] for b in batch],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156          "image_ids": [b["image_id"] for b in batch],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157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158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159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160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161  # 2. FCOS target assignment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162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163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164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165  def _grid_locations(H: int, W: int, stride: int, device) -&gt; torch.Tensor: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166      """Return (H*W, 2) tensor of (x, y) pixel locations at feature-pixel centers."""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167      ys = torch.arange(H, device=device, dtype=torch.float32)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168      xs = torch.arange(W, device=device, dtype=torch.float32)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169      yy, xx = torch.meshgrid(ys, xs, indexing="ij")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170      cx = (xx.reshape(-1) + 0.5) * stride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171      cy = (yy.reshape(-1) + 0.5) * stride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172      return torch.stack([cx, cy], dim=-1)        # (HW, 2)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173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174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175  def _assign_targets_one_image(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176      gt_boxes: torch.Tensor,             # (G, 4) xyxy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177      gt_labels: torch.Tensor,            # (G,)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178      locations_per_level: list[torch.Tensor],   # each (HW_l, 2)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179      strides: tuple[int, ...],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180      regress_ranges: tuple[tuple[float, float], ...],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181      num_classes: int,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182      center_sample_radius: float = 1.5,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183  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184      """For one image, return cls_target / reg_target / ctr_target per level."""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185      device = locations_per_level[0].device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186      cls_t_levels: list[torch.Tensor] =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187      reg_t_levels: list[torch.Tensor] =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188      ctr_t_levels: list[torch.Tensor] =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189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190      G = int(gt_boxes.shape[0])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191      if G == 0: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192          # All-background masks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193          for loc in locations_per_level: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194              N = loc.shape[0]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195              cls_t_levels.append(torch.full((N,), -1, dtype=torch.long, device=device))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196              reg_t_levels.append(torch.zeros((N, 4), device=device))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197              ctr_t_levels.append(torch.zeros((N,), device=device))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198          return cls_t_levels, reg_t_levels, ctr_t_levels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199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200      gt_areas = (gt_boxes[:, 2] - gt_boxes[:, 0]) * (gt_boxes[:, 3] - gt_boxes[:, 1])     # (G,)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201      gt_cx = (gt_boxes[:, 0] + gt_boxes[:, 2]) * 0.5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202      gt_cy = (gt_boxes[:, 1] + gt_boxes[:, 3]) * 0.5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203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204      for level, loc in enumerate(locations_per_level):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205          N = loc.shape[0]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206          stride = strides[level]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207          lo, hi = regress_ranges[level]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208          x = loc[:, 0:1]                                                 # (N, 1)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209          y = loc[:, 1:2]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210          l = x - gt_boxes[:, 0]                                          # (N, G)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211          t = y - gt_boxes[:, 1]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212          r = gt_boxes[:, 2] - x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213          b = gt_boxes[:, 3] - y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214          ltrb = torch.stack([l, t, r, b], dim=-1)                        # (N, G, 4)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215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216          inside_box = ltrb.min(dim=-1).values &gt; 0                        # (N, G)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217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218          # Center sampling: location must also be within radius * stride of GT center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219          radius = center_sample_radius * stride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220          cs_x0 = torch.clamp_min(gt_cx - radius, gt_boxes[:, 0])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221          cs_y0 = torch.clamp_min(gt_cy - radius, gt_boxes[:, 1])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222          cs_x1 = torch.clamp_max(gt_cx + radius, gt_boxes[:, 2])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223          cs_y1 = torch.clamp_max(gt_cy + radius, gt_boxes[:, 3])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224          cs_inside = (x &gt;= cs_x0) &amp; (x &lt;= cs_x1) &amp; (y &gt;= cs_y0) &amp; (y &lt;= cs_y1)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225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226          max_ltrb = ltrb.max(dim=-1).values                              # (N, G)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227          in_range = (max_ltrb &gt;= lo) &amp; (max_ltrb &lt; hi)                   # (N, G)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228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229          valid = inside_box &amp; cs_inside &amp; in_range                       # (N, G)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230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231          # Among valid GTs, pick the one with smallest area (FCOS heuristic).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232          BIG = 1e10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233          areas_exp = gt_areas[None, :].expand(N, G).clone()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234          areas_exp[~valid] = BIG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235          min_area, gt_idx = areas_exp.min(dim=1)                         # (N,) each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236          is_pos = min_area &lt; BIG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237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238          cls_t = torch.full((N,), -1, dtype=torch.long, device=device)   # -1 = ignore/background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239          cls_t[is_pos] = gt_labels[gt_idx[is_pos]]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240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241          chosen_ltrb = ltrb[torch.arange(N, device=device), gt_idx]      # (N, 4)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242          reg_t = chosen_ltrb / stride                                    # normalised by stride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243          reg_t[~is_pos] = 0.0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244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245          # Centerness target — only meaningful for positive locations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246          if is_pos.any():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247              l_, t_, r_, b_ = chosen_ltrb[is_pos].unbind(dim=-1)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248              ctr_full = torch.zeros((N,), device=device)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249              ctr = ((torch.minimum(l_, r_) / torch.maximum(l_, r_)) *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250                     (torch.minimum(t_, b_) / torch.maximum(t_, b_))).clamp_min(0).sqrt()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251              ctr_full[is_pos] = ctr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252              ctr_t = ctr_full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253          else: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254              ctr_t = torch.zeros((N,), device=device)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255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256          cls_t_levels.append(cls_t)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257          reg_t_levels.append(reg_t)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258          ctr_t_levels.append(ctr_t)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259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260      return cls_t_levels, reg_t_levels, ctr_t_levels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261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262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263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264  # 3. Loss functions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265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266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267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268  def _sigmoid_focal_loss(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269      logits: torch.Tensor, targets: torch.Tensor,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270      alpha: float = 0.25, gamma: float = 2.0,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271  ) -&gt; torch.Tensor: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272      """Multi-class focal loss on per-class binary outputs (FCOS / RetinaNet style).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273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274      logits  : (M, K)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275      targets : (M, K) one-hot (positives only)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276      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277      p = logits.sigmoid()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278      ce = F.binary_cross_entropy_with_logits(logits, targets, reduction="none")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279      pt = p * targets + (1 - p) * (1 - targets)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280      alpha_t = alpha * targets + (1 - alpha) * (1 - targets)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281      loss = alpha_t * (1 - pt).pow(gamma) * ce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282      return loss.sum()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283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284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285  def _giou_loss(pred_ltrb: torch.Tensor, target_ltrb: torch.Tensor) -&gt; torch.Tensor: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286      """Generalized IoU loss between two sets of (l, t, r, b) regressions.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287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288      All values are in stride units; computed without converting to xyxy because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289      GIoU on l/t/r/b distances is mathematically equivalent.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290      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291      pl, pt, pr, pb = pred_ltrb.unbind(dim=-1)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292      tl, tt, tr, tb = target_ltrb.unbind(dim=-1)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293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294      pred_area = (pl + pr) * (pt + pb)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295      target_area = (tl + tr) * (tt + tb)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296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297      inter_w = torch.minimum(pl, tl) + torch.minimum(pr, tr)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298      inter_h = torch.minimum(pt, tt) + torch.minimum(pb, tb)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299      inter = inter_w.clamp_min(0) * inter_h.clamp_min(0)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300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301      union = pred_area + target_area - inter + 1e-6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302      iou = inter / union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303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304      enclose_w = torch.maximum(pl, tl) + torch.maximum(pr, tr)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305      enclose_h = torch.maximum(pt, tt) + torch.maximum(pb, tb)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306      enclose = enclose_w.clamp_min(0) * enclose_h.clamp_min(0) + 1e-6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307      giou = iou - (enclose - union) / enclose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308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309      return (1 - giou).sum()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310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311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312  def fcos_loss(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313      out: dict,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314      gt_boxes: list[torch.Tensor],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315      gt_labels: list[torch.Tensor],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316      image_size: int,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317      num_classes: int,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318      cls_weight: float = 1.0,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319      reg_weight: float = 1.0,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320      ctr_weight: float = 1.0,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321  ) -&gt; dict: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322      """Compute FCOS-style composite loss over a batch."""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323      cls_outs = out["cls_logits"]                # list of (B, K, H, W)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324      reg_outs = out["reg_dist"]                  # list of (B, 4, H, W)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325      ctr_outs = out["centerness"]                # list of (B, 1, H, W)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326      strides = out["fpn_strides"]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327      device = cls_outs[0].device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328      B = cls_outs[0].shape[0]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329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330      # Precompute per-level location grids (shared across the batch).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331      locations_per_level = [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332          _grid_locations(c.shape[-2], c.shape[-1], strides[i], device)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333          for i, c in enumerate(cls_outs)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334      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335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336      # Assign targets per image, then concatenate across images per level.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337      cls_t_all = [[] for _ in cls_outs]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338      reg_t_all = [[] for _ in cls_outs]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339      ctr_t_all = [[] for _ in cls_outs]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340      for b in range(B):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341          c_lvls, r_lvls, k_lvls = _assign_targets_one_image(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342              gt_boxes[b].to(device), gt_labels[b].to(device),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343              locations_per_level, strides, REGRESS_RANGES, num_classes,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344          )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345          for i in range(len(cls_outs)):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346              cls_t_all[i].append(c_lvls[i])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347              reg_t_all[i].append(r_lvls[i])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348              ctr_t_all[i].append(k_lvls[i])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349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350      total_cls = total_reg = total_ctr = torch.zeros((), device=device)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351      n_pos_total = 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352      for i in range(len(cls_outs)):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353          cls_logits = cls_outs[i].permute(0, 2, 3, 1).reshape(-1, num_classes)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354          reg_pred = reg_outs[i].permute(0, 2, 3, 1).reshape(-1, 4)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355          ctr_pred = ctr_outs[i].permute(0, 2, 3, 1).reshape(-1)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356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357          cls_t = torch.cat(cls_t_all[i])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358          reg_t = torch.cat(reg_t_all[i])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359          ctr_t = torch.cat(ctr_t_all[i])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360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361          # Build one-hot targets for focal loss (positives only contribute).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362          valid = cls_t &gt;= 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363          cls_one_hot = torch.zeros_like(cls_logits)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364          if valid.any():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365              cls_one_hot[valid, cls_t[valid]] = 1.0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366          total_cls = total_cls + _sigmoid_focal_loss(cls_logits, cls_one_hot)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367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368          if valid.any():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369              total_reg = total_reg + _giou_loss(reg_pred[valid], reg_t[valid])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370              total_ctr = total_ctr + F.binary_cross_entropy_with_logits(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371                  ctr_pred[valid], ctr_t[valid], reduction="sum",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372              )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373              n_pos_total += int(valid.sum())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374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375      n_pos = max(n_pos_total, 1)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376      loss_cls = total_cls / n_pos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377      loss_reg = total_reg / n_pos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378      loss_ctr = total_ctr / n_pos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379      loss = cls_weight * loss_cls + reg_weight * loss_reg + ctr_weight * loss_ctr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380      return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381          "loss": loss,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382          "loss_cls": loss_cls.detach(),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383          "loss_reg": loss_reg.detach(),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384          "loss_ctr": loss_ctr.detach(),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385          "n_pos": n_pos,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386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387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388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389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390  # 4. NMS + FROC eval (using TILLNet's predict() then matching to GT)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391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392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393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394  def _nms(boxes: torch.Tensor, scores: torch.Tensor, iou_thr: float = 0.5) -&gt; torch.Tensor: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395      """Class-agnostic NMS. Returns indices to keep, sorted by score."""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396      if boxes.numel() == 0: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397          return torch.zeros((0,), dtype=torch.long, device=boxes.device)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398      order = scores.argsort(descending=True)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399      keep =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400      while order.numel() &gt; 0: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401          i = order[0].item()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402          keep.append(i)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403          if order.numel() == 1: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404              break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405          rest = order[1:]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406          xx0 = torch.maximum(boxes[i, 0], boxes[rest, 0])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407          yy0 = torch.maximum(boxes[i, 1], boxes[rest, 1])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408          xx1 = torch.minimum(boxes[i, 2], boxes[rest, 2])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409          yy1 = torch.minimum(boxes[i, 3], boxes[rest, 3])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410          iw = (xx1 - xx0).clamp_min(0)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411          ih = (yy1 - yy0).clamp_min(0)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412          inter = iw * ih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413          a_i = (boxes[i, 2] - boxes[i, 0]) * (boxes[i, 3] - boxes[i, 1])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414          a_r = (boxes[rest, 2] - boxes[rest, 0]) * (boxes[rest, 3] - boxes[rest, 1])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415          iou = inter / (a_i + a_r - inter + 1e-6)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416          order = rest[iou &lt;= iou_thr]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417      return torch.tensor(keep, dtype=torch.long, device=boxes.device)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418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419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420  @torch.no_grad()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421  def evaluate_froc_tillnet(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422      model: TILLNetDet,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423      loader: DataLoader,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424      device,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425      iou_thr_match: float = 0.3,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426      nms_iou: float = 0.5,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427      score_min: float = 0.01,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428  ) -&gt; dict: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429      """Run model over loader and compute FROC + sensitivity@FP-rates."""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430      model.eval()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431      per_image: list[tuple[list[_PredHit], int]] =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432      n_images = 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433      for batch in loader: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434          images = batch["images"].to(device)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435          text_ids = batch["text_ids"].to(device)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436          preds = model.predict(images, text_ids,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437                                score_threshold=score_min, max_per_image=300)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438          for i, p in enumerate(preds):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439              n_images += 1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440              keep = _nms(p["boxes"], p["scores"], iou_thr=nms_iou)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441              boxes = p["boxes"][keep].cpu().numpy()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442              scores = p["scores"][keep].cpu().numpy()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443              preds_list = [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444                  (float(s), float(b[0]), float(b[1]), float(b[2]), float(b[3]))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445                  for s, b in zip(scores, boxes)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446              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447              gt_boxes = batch["boxes"][i].cpu().numpy()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448              gt_labels = batch["labels"][i].cpu().numpy()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449              gts = [(int(c), float(x0), float(y0), float(x1), float(y1))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450                     for (x0, y0, x1, y1), c in zip(gt_boxes, gt_labels)]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451              per_image.append(_match_image(preds_list, gts, iou_thr_match))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452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453      curve = compute_froc(per_image, n_images=n_images)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454      fp_targets = [0.5, 1.0, 2.0, 4.0]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455      return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456          "n_images": n_images,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457          "iou_threshold": iou_thr_match,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458          "n_total_gt": sum(n for _, n in per_image),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459          "sens_at_fp": {f"{t:g}": sensitivity_at_fp(curve, t) for t in fp_targets},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460          "froc_curve": [{"score": p.score, "sensitivity": p.sensitivity,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461                          "fp_per_image": p.fp_per_image} for p in curve],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462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463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464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465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466  # 5. LR schedule (warmup + cosine)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467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468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469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470  def _make_scheduler(optimizer, total_steps: int, warmup_steps: int):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471      def lr_lambda(step: int) -&gt; float: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472          if step &lt; warmup_steps: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473              return step / max(1, warmup_steps)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474          prog = (step - warmup_steps) / max(1, total_steps - warmup_steps)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475          return 0.5 * (1 + math.cos(math.pi * prog))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476      return torch.optim.lr_scheduler.LambdaLR(optimizer, lr_lambda)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477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478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479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480  # 6. CLI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481  # ---------------------------------------------------------------------------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482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483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484  def _load_texts(path: Path | None) -&gt; dict[str, str]: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485      if path is None: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486          return {}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487      p = Path(path)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488      if not p.exists():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489          return {}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490      out: dict[str, str] = {}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491      if p.suffix.lower() == ".jsonl":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492          for line in p.read_text(encoding="utf-8").splitlines():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493              if not line.strip():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494                  continue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495              r = json.loads(line)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496              fn = r.get("filename") or r.get("image") or r.get("file")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497              if fn: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498                  out[Path(fn).name] = r.get("text", "") or 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499      else: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500          import csv as _csv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501          with p.open("r", encoding="utf-8", newline="") as f: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502              for r in _csv.DictReader(f):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503                  fn = r.get("filename") or r.get("image") or r.get("file")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504                  if fn: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505                      out[Path(fn).name] = r.get("text", "") or 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506      return out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507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508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509  def _resolve_split_dirs(data_yaml: Path):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510      import yaml as _yaml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511      cfg = _yaml.safe_load(data_yaml.read_text(encoding="utf-8"))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512      root = Path(cfg.get("path", data_yaml.parent)).resolve()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513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514      def split_dirs(name: str):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515          rel = cfg.get(name, f"images/{name}")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516          img = (root / rel).resolve()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517          lbl = Path(str(img).replace("/images/", "/labels/").replace("\\images\\", "\\labels\\"))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518          return img, lbl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519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520      return cfg, root, split_dirs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521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522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523  def main():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524      ap = argparse.ArgumentParser(description="TILLNet-Det multimodal detector trainer")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525      ap.add_argument("--data", required=True)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526      ap.add_argument("--texts", default=None,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527                      help="CSV or JSONL with 'filename,text' columns (filename = image basename)")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528      ap.add_argument("--epochs", type=int, default=60)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529      ap.add_argument("--imgsz", type=int, default=1024)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530      ap.add_argument("--batch", type=int, default=2)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531      ap.add_argument("--lr", type=float, default=1e-4)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532      ap.add_argument("--weight-decay", type=float, default=5e-4)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533      ap.add_argument("--warmup-epochs", type=float, default=2.0)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534      ap.add_argument("--workers", type=int, default=2)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535      ap.add_argument("--device", default="cuda" if torch.cuda.is_available() else "cpu")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536      ap.add_argument("--out", default="runs/tillnet")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537      ap.add_argument("--no-text", action="store_true",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538                      help="Image-only ablation (drops text branch entirely)")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539      ap.add_argument("--no-pretrained", action="store_true",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540                      help="Train backbone from scratch")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541      ap.add_argument("--clip-grad", type=float, default=10.0)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542      ap.add_argument("--eval-every", type=int, default=2,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543                      help="Run FROC validation every N epochs")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544      ap.add_argument("--num-classes", type=int, default=2,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545                      help="Must match dataset.yaml's nc")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546      ap.add_argument("--resume", default=None,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547                      help="Path to .pt checkpoint to resume training")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548      args = ap.parse_args()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549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550      data_yaml = Path(args.data).resolve()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551      out_dir = Path(args.out).resolve()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552      out_dir.mkdir(parents=True, exist_ok=True)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553      device = torch.device(args.device)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554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555      cfg, root, split_dirs = _resolve_split_dirs(data_yaml)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556      nc = int(cfg.get("nc", args.num_classes))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557      if nc != args.num_classes: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558          print(f"[warn] dataset.yaml nc={nc} differs from --num-classes={args.num_classes}; using {nc}")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559      args.num_classes = nc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560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561      train_img, train_lbl = split_dirs("train")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562      val_img, val_lbl = split_dirs("val")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563      texts = _load_texts(Path(args.texts) if args.texts else None)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564      print(f"[data] train={train_img}  val={val_img}  texts={len(texts)} entries")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565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566      train_ds = MammoDetTextDataset(train_img, train_lbl, texts, args.imgsz, augment=True)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567      val_ds = MammoDetTextDataset(val_img, val_lbl, texts, args.imgsz, augment=False)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568      train_loader = DataLoader(train_ds, batch_size=args.batch, shuffle=True,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569                                num_workers=args.workers, collate_fn=collate_fn, drop_last=True)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570      val_loader = DataLoader(val_ds, batch_size=max(1, args.batch),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571                              shuffle=False, num_workers=args.workers, collate_fn=collate_fn)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572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573      cfg_m = TILLNetConfig(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574          num_classes=args.num_classes,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575          pretrained_backbone=not args.no_pretrained,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576          use_text=not args.no_text,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577      )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578      model = TILLNetDet(cfg_m).to(device)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579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580      start_epoch = 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581      best_sens_at_1 = 0.0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582      if args.resume: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583          ckpt = torch.load(args.resume, map_location=device)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584          model.load_state_dict(ckpt["model"])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585          start_epoch = ckpt.get("epoch", 0) + 1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586          best_sens_at_1 = ckpt.get("best_sens_at_1", 0.0)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587          print(f"[resume] from epoch {start_epoch}, best sens@1FP = {best_sens_at_1:.4f}")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588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589      optim = torch.optim.AdamW(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590          model.parameters(), lr=args.lr, weight_decay=args.weight_decay,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591          betas=(0.9, 0.999),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592      )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593      steps_per_epoch = max(1, len(train_loader))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594      total_steps = steps_per_epoch * args.epochs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595      warmup_steps = int(steps_per_epoch * args.warmup_epochs)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596      scheduler = _make_scheduler(optim, total_steps, warmup_steps)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597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598      print(f"[model] params = {sum(p.numel() for p in model.parameters() if p.requires_grad)/1e6:.2f}M 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599            f"text_branch={cfg_m.use_text}  pretrained_backbone={cfg_m.pretrained_backbone}")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600      print(f"[train] epochs={args.epochs}  batch={args.batch}  imgsz={args.imgsz} 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601            f"lr={args.lr}  steps/epoch={steps_per_epoch}  device={device}")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602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603      history =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604      for epoch in range(start_epoch, args.epochs):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605          model.train()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606          ep_t0 = time.time()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607          running = {"loss": 0.0, "cls": 0.0, "reg": 0.0, "ctr": 0.0}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608          n_batches = 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609          for batch in train_loader: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610              images = batch["images"].to(device, non_blocking=True)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611              text_ids = batch["text_ids"].to(device, non_blocking=True)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612              out = model(images, text_ids if cfg_m.use_text else None)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613              losses = fcos_loss(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614                  out, batch["boxes"], batch["labels"],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615                  image_size=args.imgsz, num_classes=args.num_classes,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616              )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617              loss = losses["loss"]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618              optim.zero_grad(set_to_none=True)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619              loss.backward()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620              if args.clip_grad &gt; 0: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621                  nn.utils.clip_grad_norm_(model.parameters(), args.clip_grad)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622              optim.step()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623              scheduler.step()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624              running["loss"] += float(loss.detach())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625              running["cls"] += float(losses["loss_cls"])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626              running["reg"] += float(losses["loss_reg"])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627              running["ctr"] += float(losses["loss_ctr"])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628              n_batches += 1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629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630          avg = {k: v / max(1, n_batches) for k, v in running.items()}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631          ep_dt = time.time() - ep_t0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632          print(f"[ep {epoch+1:3d}/{args.epochs}]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633                f"loss={avg['loss']:.4f} cls={avg['cls']:.4f}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634                f"reg={avg['reg']:.4f} ctr={avg['ctr']:.4f} 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635                f"({ep_dt:.1f}s, lr={scheduler.get_last_lr()[0]:.2e})")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636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637          do_eval = ((epoch + 1) % args.eval_every == 0) or (epoch + 1 == args.epochs)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638          if do_eval and len(val_ds) &gt; 0: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639              summary = evaluate_froc_tillnet(model, val_loader, device)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640              sens1 = summary["sens_at_fp"].get("1", 0.0)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641              print(f"           val FROC: sens@1FP={sens1:.4f} 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642                    f"sens@2FP={summary['sens_at_fp'].get('2',0.0):.4f}  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643                    f"({summary['n_images']} imgs, {summary['n_total_gt']} GTs)")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644              history.append({"epoch": epoch + 1, "train": avg, "val": summary})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645              (out_dir / "history.jsonl").write_text(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646                  "\n".join(json.dumps(h, ensure_ascii=False) for h in history),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647                  encoding="utf-8",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648              )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649              if sens1 &gt; best_sens_at_1: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650                  best_sens_at_1 = sens1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651                  torch.save({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652                      "model": model.state_dict(),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653                      "epoch": epoch,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654                      "best_sens_at_1": best_sens_at_1,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655                      "config": cfg_m.__dict__,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656                  }, out_dir / "best.pt")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657                  plot_froc(summary, out_dir / "best_froc.png")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658                  print(f"           [save] new best  best.pt  sens@1FP={best_sens_at_1:.4f}")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659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660          # Always keep the most recent weights for resume.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661          torch.save({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662              "model": model.state_dict(),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663              "epoch": epoch,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664              "best_sens_at_1": best_sens_at_1,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665              "config": cfg_m.__dict__,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666          }, out_dir / "last.pt")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667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668      print(f"\n[done] best sens@1FP = {best_sens_at_1:.4f}")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669      print(f"[saved] {out_dir / 'best.pt'}")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670      print(f"[saved] {out_dir / 'history.jsonl'}")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671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672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673  if __name__ == "__main__":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674      main()</w:t>
      </w:r>
    </w:p>
    <w:p/>
    <w:p>
      <w:r>
        <w:br w:type="page"/>
      </w:r>
    </w:p>
    <w:p>
      <w:pPr>
        <w:pStyle w:val="Heading1"/>
      </w:pPr>
      <w:r>
        <w:t>6. Qo'shimcha utilita skriptlari</w:t>
      </w:r>
    </w:p>
    <w:p>
      <w:pPr>
        <w:pStyle w:val="Heading2"/>
        <w:spacing w:before="240"/>
      </w:pPr>
      <w:r>
        <w:t>build_pdf.py</w:t>
      </w:r>
    </w:p>
    <w:p>
      <w:r>
        <w:rPr>
          <w:i/>
        </w:rPr>
        <w:t>Fayl yo'li: build_pdf.py    |    Qatorlar: 481    |    Hajm: 15701 bayt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1  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2  Build PDF documentation with screenshots.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4  Usage: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5      python build_pdf.py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7  Yaratadi: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8      docs/screenshots/*.png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9      FOYDALANUVCHI_QOLLANMA.pdf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10  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11  from __future__ import annotations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13  import asyncio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14  import re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15  import shutil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16  import subprocess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17  import sys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18  import time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19  from pathlib import Path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21  if hasattr(sys.stdout, "reconfigure"):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22      sys.stdout.reconfigure(encoding="utf-8", errors="replace")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23      sys.stderr.reconfigure(encoding="utf-8", errors="replace")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25  import markdown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26  from playwright.async_api import async_playwright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28  ROOT = Path(__file__).resolve().parent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29  DOCS = ROOT / "docs"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30  SHOTS = DOCS / "screenshots"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31  MD_FILE = ROOT / "FOYDALANUVCHI_QOLLANMA.md"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32  PDF_FILE = ROOT / "FOYDALANUVCHI_QOLLANMA.pdf"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33  HTML_FILE = DOCS / "_manual.html"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35  BASE_URL = "http://127.0.0.1:8765"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36  ADMIN_USER = "admin"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37  ADMIN_PASS = "admin123"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40  async def wait_visible(page, sel, timeout=8000):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41      await page.wait_for_selector(sel + ":not([hidden])", timeout=timeout)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44  async def login(page):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45      await page.goto(BASE_URL, wait_until="networkidle")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46      await wait_visible(page, "#loginModal")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47      await page.fill("#loginUsername", ADMIN_USER)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48      await page.fill("#loginPassword", ADMIN_PASS)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49      await page.click("#loginSubmit")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50      await page.wait_for_function(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51          "() =&gt; { const m = document.getElementById('loginModal'); return !m || m.hidden; }",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52          timeout=10000,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53      )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54      await page.wait_for_timeout(800)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57  async def shoot(page, name: str, full_page: bool = False):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58      SHOTS.mkdir(parents=True, exist_ok=True)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59      out = SHOTS / f"{name}.png"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60      await page.screenshot(path=str(out), full_page=full_page)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61      print(f"   ✓ {out.name}")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62      return out.name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65  async def open_dicom_local(page, ref: str):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66      await page.click('button.tab[data-tab="local"]')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67      await page.wait_for_timeout(400)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68      await page.click(f'#localList li[data-path="{ref}"]')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69      await page.wait_for_function(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70          "() =&gt; !document.getElementById('imgStack').hidden",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71          timeout=15000,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72      )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73      await page.wait_for_timeout(1500)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76  async def add_demo_annotation(page):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77      label_sel = await page.query_selector("#labelSelect")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78      if label_sel: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79          opts = await label_sel.query_selector_all("option")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80          if opts: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81              await page.select_option("#labelSelect", index=0)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82      await page.click("#toolBbox")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83      box = await page.bounding_box("#canvasWrap")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84      if box: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85          cx, cy = box["x"] + box["width"] * 0.45, box["y"] + box["height"] * 0.40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86          await page.mouse.move(cx, cy)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87          await page.mouse.down()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88          await page.mouse.move(cx + 100, cy + 100, steps=10)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89          await page.mouse.up()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90          await page.wait_for_timeout(1500)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91      await page.click("#toolSelect")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92      await page.wait_for_timeout(400)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95  async def take_all(page):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96      print(" 1. Login modal...")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97      await page.goto(BASE_URL, wait_until="networkidle")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98      await wait_visible(page, "#loginModal")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99      await shoot(page, "01_login")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100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101      print(" 2. Login...")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102      await page.fill("#loginUsername", ADMIN_USER)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103      await page.fill("#loginPassword", ADMIN_PASS)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104      await page.click("#loginSubmit")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105      await page.wait_for_function(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106          "() =&gt; { const m = document.getElementById('loginModal'); return !m || m.hidden; }",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107          timeout=10000,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108      )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109      await page.wait_for_timeout(1000)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110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111      print(" 3. Empty main UI...")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112      await shoot(page, "02_empty_ui")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113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114      print(" 4. Open DICOM...")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115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116          await open_dicom_local(page, "DCMDT/D0000000.dcm")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117      except Exception as 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118          print(f"    ! DICOM ochishda xato: {e}")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119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120      print(" 5. DICOM viewer with image...")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121      await shoot(page, "03_dicom_viewer")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122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123      print(" 6. Add demo bbox...")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124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125          await add_demo_annotation(page)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126          await shoot(page, "04_with_annotation")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127      except Exception as 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128          print(f"    ! annotation xato: {e}")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129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130      print(" 7. Right pane: Annotations tab...")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131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132          await page.click('.meta-pane .tab[data-rtab="anno"]')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133          await page.wait_for_timeout(400)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134          await shoot(page, "05_annotations_tab")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135      except Exception: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136          pass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137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138      print(" 8. Right pane: Hisobot tab...")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139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140          await page.click('.meta-pane .tab[data-rtab="report"]')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141          await page.wait_for_timeout(800)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142          await shoot(page, "06_report_tab")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143      except Exception: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144          pass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145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146      print(" 9. Stats modal...")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147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148          await page.click("#statsBtn")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149          await wait_visible(page, "#statsModal")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150          await page.wait_for_timeout(800)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151          await shoot(page, "07_stats_modal")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152          await page.click("#statsCloseBtn")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153          await page.wait_for_timeout(300)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154      except Exception as 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155          print(f"    ! stats: {e}")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156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157      print("10. Audit timeline...")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158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159          await page.click("#auditBtn")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160          await wait_visible(page, "#auditModal")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161          await page.wait_for_timeout(600)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162          await shoot(page, "08_audit_modal")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163          await page.click("#auditCloseBtn")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164          await page.wait_for_timeout(300)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165      except Exception as 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166          print(f"    ! audit: {e}")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167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168      print("11. Overview modal...")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169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170          await page.click("#overviewBtn")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171          await wait_visible(page, "#overviewModal")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172          await page.wait_for_timeout(600)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173          await shoot(page, "09_overview_modal")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174          await page.click("#overviewCloseBtn")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175          await page.wait_for_timeout(300)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176      except Exception as 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177          print(f"    ! overview: {e}")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178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179      print("12. PACS modal...")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180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181          await page.click("#pacsBtn")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182          await wait_visible(page, "#pacsModal")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183          await page.wait_for_timeout(500)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184          await shoot(page, "10_pacs_modal")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185          await page.click("#pacsCloseBtn")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186          await page.wait_for_timeout(300)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187      except Exception as 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188          print(f"    ! pacs: {e}")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189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190      print("13. Admin modal...")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191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192          await page.click("#adminBtn")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193          await wait_visible(page, "#adminModal")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194          await page.wait_for_timeout(800)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195          await shoot(page, "11_admin_modal")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196          await page.click("#adminCloseBtn")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197          await page.wait_for_timeout(300)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198      except Exception as 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199          print(f"    ! admin: {e}")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200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201      print("14. TOTP modal...")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202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203          await page.click("#totpBtn")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204          await wait_visible(page, "#totpModal")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205          await page.wait_for_timeout(1500)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206          await shoot(page, "12_totp_modal")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207          await page.click("#totpCloseBtn")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208          await page.wait_for_timeout(300)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209      except Exception as 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210          print(f"    ! totp: {e}")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211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212      print("15. Worklist tab...")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213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214          await page.click('button.tab[data-tab="worklist"]')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215          await page.wait_for_timeout(800)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216          await shoot(page, "13_worklist")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217      except Exception as 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218          print(f"    ! worklist: {e}")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219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220      print("16. Mening ishim tab...")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221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222          await page.click('button.tab[data-tab="dashboard"]')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223          await page.wait_for_timeout(800)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224          await shoot(page, "14_dashboard")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225      except Exception as 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226          print(f"    ! dashboard: {e}")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227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228      print("17. Cleanup demo annotations...")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229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230          token = await page.evaluate("() =&gt; localStorage.getItem('mamograf_jwt')")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231          import urllib.request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232          req = urllib.request.Request(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233              f"{BASE_URL}/api/annotations",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234              data=b'{"source":"local","ref":"DCMDT/D0000000.dcm","annotations":[]}',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235              headers={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236                  "Content-Type": "application/json",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237                  "Authorization": f"Bearer {token}",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238              },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239              method="PUT",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240          )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241          urllib.request.urlopen(req, timeout=5).read()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242      except Exception: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243          pass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244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245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246  SHOT_PLACEMENTS =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247      r"## 1\. Boshlash": "01_login",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248      r"## 2\. Asosiy interfeys": "02_empty_ui",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249      r"## 4\. DICOM ochish va ko'rish": "03_dicom_viewer",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250      r"## 5\. Annotatsiya jarayoni": "04_with_annotation",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251      r"### 5\.5 O'ng panelda annotatsiyalar": "05_annotations_tab",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252      r"## 6\. Hisobot tab": "06_report_tab",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253      r"## 9\. PACS integratsiyasi": "10_pacs_modal",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254      r"## 12\. Admin paneli": "11_admin_modal",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255      r"## 13\. Statistika": "07_stats_modal",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256      r"## 14\. Audit timeline": "08_audit_modal",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257      r"## 15\. Annotated DICOMs overview": "09_overview_modal",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258      r"## 16\. 2FA \(Two-Factor Authentication\)": "12_totp_modal",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259      r"## 17\. Worklist": "13_worklist",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260      r"### Annotator \(radiolog stajori\)": "14_dashboard",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261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262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263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264  CSS = 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265  @page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266    size: A4;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267    margin: 18mm 16mm 18mm 18mm;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268    @bottom-right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269      content: counter(page) " / " counter(pages);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270      color: #888;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271      font-size: 9pt;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272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273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274  body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275    font-family: "Segoe UI", "Arial", sans-serif;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276    font-size: 10pt;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277    line-height: 1.5;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278    color: #1a1a1a;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279    margin: 0;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280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281  h1 { color: #1f6feb; border-bottom: 2px solid #1f6feb; padding-bottom: 4px;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282  h2 { color: #1f6feb; margin-top: 22px; border-bottom: 1px solid #cdd5e0; padding-bottom: 3px; page-break-after: avoid;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283  h3 { color: #2b3344; margin-top: 14px; page-break-after: avoid;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284  h4 { color: #2b3344; margin-top: 10px;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285  table { border-collapse: collapse; width: 100%; margin: 8px 0 14px; font-size: 9pt; page-break-inside: avoid;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286  table th, table td { border: 1px solid #d0d7de; padding: 4px 7px; text-align: left; vertical-align: top;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287  table th { background: #f0f4fa; font-weight: 600;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288  code, pre { background: #f4f5f7; border-radius: 3px; font-family: "Cascadia Mono", "Consolas", monospace;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289  code { padding: 1px 4px; font-size: 9pt;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290  pre { padding: 8px 10px; font-size: 8.5pt; overflow-x: auto; page-break-inside: avoid;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291  ul, ol { margin: 6px 0 12px 22px; padding: 0;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292  li { margin: 2px 0;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293  img.shot { max-width: 100%; border: 1px solid #cdd5e0; border-radius: 4px; margin: 12px 0; box-shadow: 0 2px 6px rgba(0,0,0,0.08); page-break-inside: avoid;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294  .cover { text-align: center; margin-top: 80mm; page-break-after: always;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295  .cover h1 { font-size: 26pt; border: none;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296  .cover .sub { color: #555; font-size: 13pt; margin-top: 6px;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297  .cover .meta { color: #888; font-size: 10pt; margin-top: 24px;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298  .toc { page-break-after: always;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299  .toc ul { list-style: none; margin-left: 0;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300  .toc li { margin: 3px 0;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301  .toc a { text-decoration: none; color: #1f6feb;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302  hr { border: none; border-top: 1px solid #cdd5e0; margin: 18px 0;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303  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304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305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306  def _slugify(text: str) -&gt; str: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307      s = re.sub(r"[^\w\s-]", "", text).strip().lower()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308      return re.sub(r"\s+", "-", 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309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310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311  def build_html(md_text: str, screenshots: dict[str, str]) -&gt; str: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312      lines = md_text.splitlines()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313      out_lines =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314      h1_done = False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315      for i, ln in enumerate(lines):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316          for pattern, name in SHOT_PLACEMENTS.items():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317              if re.match(pattern, ln) and name in screenshots: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318                  pass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319          if ln.startswith("## "):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320              for pattern, name in SHOT_PLACEMENTS.items():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321                  if re.match(pattern, ln) and name in screenshots: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322                      out_lines.append(ln)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323                      out_lines.append("")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324                      out_lines.append(f"![{name}](screenshots/{name}.png)")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325                      out_lines.append("")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326                      break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327              else: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328                  out_lines.append(ln)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329          elif ln.startswith("### "):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330              for pattern, name in SHOT_PLACEMENTS.items():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331                  if re.match(pattern, ln) and name in screenshots: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332                      out_lines.append(ln)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333                      out_lines.append("")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334                      out_lines.append(f"![{name}](screenshots/{name}.png)")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335                      out_lines.append("")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336                      break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337              else: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338                  out_lines.append(ln)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339          else: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340              out_lines.append(ln)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341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342      annotated = "\n".join(out_lines)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343      body_html = markdown.markdown(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344          annotated,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345          extensions=["tables", "fenced_code", "toc"],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346      )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347      body_html = re.sub(r'&lt;img([^&gt;]*)&gt;', r'&lt;img class="shot"\1&gt;', body_html)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348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349      headings =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350      for ln in lines: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351          m = re.match(r"^(#{1,3}) (.+)$", ln)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352          if m and len(m.group(1)) &lt;= 2: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353              level = len(m.group(1))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354              text = m.group(2).strip()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355              if level == 1 and h1_done: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356                  continue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357              if level == 1: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358                  h1_done = True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359                  continue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360              headings.append((level, text))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361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362      toc_items =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363      for level, text in headings[:30]: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364          toc_items.append(f'&lt;li style="margin-left:{(level-2)*14}px"&gt;{text}&lt;/li&gt;')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365      toc_html = "&lt;ul&gt;" + "".join(toc_items) + "&lt;/ul&gt;"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366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367      cover = f"""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368      &lt;div class="cover"&gt;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369        &lt;h1&gt;MAMOGRAF DICOM Viewer&lt;/h1&gt;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370        &lt;div class="sub"&gt;Foydalanuvchi qo'llanmasi&lt;/div&gt;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371        &lt;div class="meta"&gt;{time.strftime('%Y-%m-%d')}&lt;/div&gt;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372      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373      &lt;div class="toc"&gt;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374        &lt;h2 style="border:none"&gt;Mundarija&lt;/h2&gt;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375        {toc_html}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376      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377      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378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379      return f"""&lt;!doctype html&gt;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380  &lt;html lang="uz"&gt;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381  &lt;head&gt;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382  &lt;meta charset="utf-8" /&gt;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383  &lt;title&gt;MAMOGRAF — Foydalanuvchi qo'llanmasi&lt;/title&gt;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384  &lt;style&gt;{CSS}&lt;/style&gt;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385  &lt;/head&gt;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386  &lt;body&gt;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387  {cover}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388  {body_html}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389  &lt;/body&gt;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390  &lt;/html&gt;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391  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392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393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394  async def render_pdf(html_path: Path, pdf_path: Path):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395      print(f"\n[render] {pdf_path.name} chiqarilmoqda...")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396      async with async_playwright() as p: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397          browser = await p.chromium.launch()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398          page = await browser.new_page()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399          await page.goto(html_path.resolve().as_uri(), wait_until="networkidle")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400          await page.wait_for_timeout(800)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401          await page.pdf(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402              path=str(pdf_path),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403              format="A4",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404              margin={"top": "18mm", "bottom": "18mm", "left": "18mm", "right": "16mm"},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405              print_background=True,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406              display_header_footer=False,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407          )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408          await browser.close()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409      sz = pdf_path.stat().st_size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410      print(f"[ok] {pdf_path} — {sz/1024/1024:.2f} MB")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411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412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413  async def capture_phase():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414      print("[capture] brauzer ochilmoqda...")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415      async with async_playwright() as p: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416          browser = await p.chromium.launch()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417          ctx = await browser.new_context(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418              viewport={"width": 1600, "height": 950},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419              device_scale_factor=1,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420          )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421          page = await ctx.new_page()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422    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423              await take_all(page)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424          finally: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425              await browser.close()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426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427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428  def start_server() -&gt; subprocess.Popen: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429      print("[server] ishga tushirilmoqda...")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430      env =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431          **__import__("os").environ,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432          "LOCAL_DICOM_ROOT": str(ROOT.parent / "dicomfiles"),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433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434      cmd = [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435          str(ROOT / ".venv" / "Scripts" / "python.exe"),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436          "-m", "uvicorn", "app.main:app",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437          "--host", "127.0.0.1", "--port", "8765",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438          "--log-level", "warning",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439      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440      proc = subprocess.Popen(cmd, cwd=str(ROOT), env=env,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441                              stdout=subprocess.DEVNULL, stderr=subprocess.DEVNULL)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442      import urllib.request, urllib.error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443      for _ in range(40):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444    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445              urllib.request.urlopen(f"{BASE_URL}/api/config", timeout=1).read()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446              print("[server] tayyor")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447              return proc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448          except (urllib.error.URLError, ConnectionError):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449              time.sleep(0.5)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450      raise RuntimeError("server javob bermadi")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451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452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453  async def main():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454      if not MD_FILE.exists():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455          print(f"[xato] {MD_FILE} topilmadi", file=sys.stderr)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456          sys.exit(1)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457      DOCS.mkdir(parents=True, exist_ok=True)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458      SHOTS.mkdir(parents=True, exist_ok=True)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459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460      server = start_server()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461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462          await capture_phase()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463      finally: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464          print("[server] to'xtatilmoqda...")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465          server.terminate()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466    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467              server.wait(timeout=5)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468          except subprocess.TimeoutExpired: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469              server.kill()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470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471      md = MD_FILE.read_text(encoding="utf-8")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472      available = {p.stem for p in SHOTS.glob("*.png")}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473      print(f"\n[shots] {len(available)} ta rasm: {sorted(available)}")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474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475      html = build_html(md, available)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476      HTML_FILE.write_text(html, encoding="utf-8")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477      await render_pdf(HTML_FILE, PDF_FILE)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478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479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480  if __name__ == "__main__":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481      asyncio.run(main())</w:t>
      </w:r>
    </w:p>
    <w:p/>
    <w:p>
      <w:pPr>
        <w:pStyle w:val="Heading2"/>
        <w:spacing w:before="240"/>
      </w:pPr>
      <w:r>
        <w:t>build_researcher_pdf.py</w:t>
      </w:r>
    </w:p>
    <w:p>
      <w:r>
        <w:rPr>
          <w:i/>
        </w:rPr>
        <w:t>Fayl yo'li: build_researcher_pdf.py    |    Qatorlar: 470    |    Hajm: 16301 bayt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1  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2  Researcher PDF — real DICOM workflow bilan amaliy skreeshotlar.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3  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4  from __future__ import annotations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6  import asyncio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7  import re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8  import subprocess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 9  import sys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10  import time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11  import urllib.error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12  import urllib.request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13  from pathlib import Path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15  if hasattr(sys.stdout, "reconfigure"):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16      sys.stdout.reconfigure(encoding="utf-8", errors="replace")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17      sys.stderr.reconfigure(encoding="utf-8", errors="replace")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19  import markdown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20  from playwright.async_api import async_playwright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22  ROOT = Path(__file__).resolve().parent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23  DOCS = ROOT / "docs"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24  SHOTS = DOCS / "researcher_screenshots"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25  MD_FILE = ROOT / "TADQIQOTCHI_QOLLANMA.md"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26  PDF_FILE = ROOT / "TADQIQOTCHI_QOLLANMA.pdf"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27  HTML_FILE = DOCS / "_researcher.html"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29  BASE_URL = "http://127.0.0.1:8765"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30  ADMIN_USER = "admin"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31  ADMIN_PASS = "admin123"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34  async def shoot(page, name: str, full_page: bool = False):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35      SHOTS.mkdir(parents=True, exist_ok=True)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36      out = SHOTS / f"{name}.png"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37      await page.screenshot(path=str(out), full_page=full_page)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38      print(f"   ✓ {out.name}")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39      return out.name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42  async def login(page):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43      await page.goto(BASE_URL, wait_until="networkidle")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44      await page.wait_for_selector("#loginModal:not([hidden])", timeout=8000)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45      await page.fill("#loginUsername", ADMIN_USER)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46      await page.fill("#loginPassword", ADMIN_PASS)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47      await page.click("#loginSubmit")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48      await page.wait_for_function(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49          "() =&gt; { const m = document.getElementById('loginModal'); return !m || m.hidden; }",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50          timeout=10000,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51      )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52      await page.wait_for_timeout(800)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55  async def open_dicom_local(page, ref: str):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56      await page.click('button.tab[data-tab="local"]')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57      await page.wait_for_timeout(400)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58      parts = ref.split("/")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59      for i in range(len(parts) - 1):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60          sub = "/".join(parts[: i + 1])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61    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62              await page.click(f'#localList li[data-path="{sub}"]', timeout=5000)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63              await page.wait_for_timeout(500)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64          except Exception: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65              pass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66      await page.click(f'#localList li[data-path="{ref}"]', timeout=10000)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67      await page.wait_for_function(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68          "() =&gt; !document.getElementById('imgStack').hidden",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69          timeout=20000,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70      )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71      await page.wait_for_timeout(2500)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74  async def cleanup_annotations(page, ref="DCMDT/D0000000.dcm"):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75      token = await page.evaluate("() =&gt; localStorage.getItem('mamograf_jwt')")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76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77          req = urllib.request.Request(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78              f"{BASE_URL}/api/annotations",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79              data=f'{{"source":"local","ref":"{ref}","annotations":[]}}'.encode(),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80              headers={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81                  "Content-Type": "application/json",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82                  "Authorization": f"Bearer {token}",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83              },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84              method="PUT",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85          )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86          urllib.request.urlopen(req, timeout=5).read()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87      except Exception: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88          pass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91  async def take_all(page):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92      print("[1] Login + DICOM ochish...")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93      await login(page)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94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95          await open_dicom_local(page, "DCMDT/D0000000.dcm")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96      except Exception as 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97          print(f"  ! DICOM ochish: {e}")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98      await shoot(page, "01_dicom_open")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100      print("[2] Metadata tab...")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101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102          await page.click('.meta-pane .tab[data-rtab="meta"]', timeout=3000)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103          await page.wait_for_timeout(500)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104          await shoot(page, "02_metadata")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105      except Exception as 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106          print(f"  ! meta: {e}")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107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108      print("[3] Hisobot tab (xlsx integratsiyasi)...")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109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110          await page.click('.meta-pane .tab[data-rtab="report"]', timeout=3000)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111          await page.wait_for_timeout(1500)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112          await shoot(page, "03_hisobot_match")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113      except Exception as 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114          print(f"  ! hisobot: {e}")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115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116      print("[4] AI model tanlash...")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117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118          await page.select_option("#aiModelSelect", value="digitaleye_yolo11_l.pt")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119          await page.wait_for_timeout(400)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120      except Exception as 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121          print(f"  ! ai-select: {e}")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122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123      print("[5] AI tahlil yugurish (real digitaleye, ~10 sec)...")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124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125          await page.click("#aiRunBtn", timeout=3000)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126          for _ in range(40):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127              await page.wait_for_timeout(500)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128              status_text = await page.text_content("#status")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129              if status_text and ("AI:" in status_text or "taklif" in status_text):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130                  break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131          await page.wait_for_timeout(1500)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132          await shoot(page, "04_ai_suggestions")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133      except Exception as 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134          print(f"  ! ai-run: {e}")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135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136      print("[6] Threshold slayder pastga...")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137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138          await page.fill("#aiConfSlider", "10")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139          await page.dispatch_event("#aiConfSlider", "input")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140          await page.wait_for_timeout(800)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141          await shoot(page, "05_threshold_low")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142      except Exception as 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143          print(f"  ! threshold: {e}")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144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145      print("[7] Hammasini qabul qilish...")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146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147          await page.evaluate("""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148              ()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149                  if (typeof state !== 'undefined' &amp;&amp; state.allSuggestions)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150                      state.allSuggestions.forEach(s =&gt;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151                          const ann =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152                              id: 'demo_' + Math.random().toString(36).slice(2,8),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153                              type: 'bbox', label: 'mass', bi_rads: '4B',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154                              note: 'AI: ' + s.label + ' ' + (s.confidence*100).toFixed(1) + '%',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155                              frame: 0, bbox: s.bbox.slice(),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156                              created_at: new Date().toISOString(),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157                              updated_at: new Date().toISOString(),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158                          };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159                          state.annotations.push(ann);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160                      });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161                      state.allSuggestions = [];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162                      state.suggestions = [];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163                      if (typeof renderSvg === 'function') renderSvg();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164                      if (typeof renderAnnoList === 'function') renderAnnoList();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165                      if (typeof scheduleAutosave === 'function') scheduleAutosave();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166            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167        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168          """)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169          await page.wait_for_timeout(2000)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170          await shoot(page, "06_after_accept")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171      except Exception as 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172          print(f"  ! accept: {e}")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173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174      print("[8] Annotatsiyalar tab...")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175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176          await page.click('.meta-pane .tab[data-rtab="anno"]', timeout=3000)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177          await page.wait_for_timeout(500)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178          await shoot(page, "07_annotations_tab")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179      except Exception as 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180          print(f"  ! anno-tab: {e}")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181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182      print("[9] Polygon chizish...")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183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184          await page.click("#toolPoly", timeout=3000)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185          await page.wait_for_timeout(300)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186          wrap = await page.evaluate(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187              "() =&gt; { const r = document.getElementById('canvasWrap').getBoundingClientRect();"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188              " return {x: r.x, y: r.y, w: r.width, h: r.height}; }"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189          )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190          cx, cy = wrap["x"] + wrap["w"] * 0.3, wrap["y"] + wrap["h"] * 0.6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191          for dx, dy in [(0, 0), (40, 5), (60, 30), (50, 60), (10, 50), (-10, 20)]: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192              await page.mouse.click(cx + dx, cy + dy)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193              await page.wait_for_timeout(150)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194          await page.keyboard.press("Enter")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195          await page.wait_for_timeout(1500)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196          await shoot(page, "08_polygon")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197          await page.click("#toolSelect", timeout=2000)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198      except Exception as 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199          print(f"  ! poly: {e}")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200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201      print("[10] Eksport tugmasi (COCO)...")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202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203          await page.evaluate("() =&gt; { const b = document.getElementById('exportBtn'); if (b) b.scrollIntoView(); 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204          await page.wait_for_timeout(300)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205          await shoot(page, "09_export_buttons")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206      except Exception as 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207          print(f"  ! export-btn: {e}")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208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209      print("[11] Stats modal (dataset-darajadagi)...")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210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211          await page.click("#statsBtn", timeout=3000)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212          await page.wait_for_selector("#statsModal:not([hidden])", timeout=5000)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213          await page.wait_for_timeout(1000)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214          await shoot(page, "10_stats")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215          await page.click("#statsCloseBtn")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216          await page.wait_for_timeout(300)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217      except Exception as 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218          print(f"  ! stats: {e}")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219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220      print("[12] De-ID modal — real PHI tag'lar...")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221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222          await page.click("#deidBtn", timeout=3000)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223          await page.wait_for_selector("#deidModal:not([hidden])", timeout=5000)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224          await page.wait_for_timeout(1500)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225          await shoot(page, "11_deid_phi")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226          await page.click("#deidCloseBtn")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227          await page.wait_for_timeout(300)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228      except Exception as 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229          print(f"  ! deid: {e}")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230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231      print("[13] Mening ishim tab — approved annotatsiyalar...")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232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233          await page.click('button.tab[data-tab="dashboard"]', timeout=3000)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234          await page.wait_for_timeout(800)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235          await shoot(page, "12_dashboard")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236      except Exception as e: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237          print(f"  ! dash: {e}")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238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239      print("[14] Cleanup...")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240      await cleanup_annotations(page)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241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242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243  async def capture_phase():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244      print("[capture] brauzer ochilmoqda...")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245      async with async_playwright() as p: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246          browser = await p.chromium.launch()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247          ctx = await browser.new_context(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248              viewport={"width": 1600, "height": 950},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249              device_scale_factor=1,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250          )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251          page = await ctx.new_page()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252    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253              await take_all(page)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254          finally: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255              await browser.close()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256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257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258  SHOT_PLACEMENTS =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259      r"## 1\. Maqsad va workflow": "01_dicom_open",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260      r"### 2\.1 DICOM yig'ish": "02_metadata",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261      r"### 2\.2 xlsx bilan bog'lash": "03_hisobot_match",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262      r"### 2\.3 AI bootstrap": "04_ai_suggestions",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263      r"#### Threshold sozlash": "05_threshold_low",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264      r"### 2\.4 Batch AI inference": "06_after_accept",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265      r"### 2\.5 Manual tuzatish": "07_annotations_tab",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266      r"## 3\. Eksport formatlari": "09_export_buttons",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267      r"### 3\.4 De-identification": "11_deid_phi",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268      r"## 6\. Natijalarni baholash": "10_stats",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269      r"### 7\.4 Quality monitoring": "12_dashboard",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270      r"## 10\. Tipik tadqiqot stseneriya'lari": "08_polygon",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271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272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273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274  CSS = 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275  @page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276    size: A4;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277    margin: 18mm 16mm 18mm 18mm;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278    @bottom-right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279      content: counter(page) " / " counter(pages);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280      color: #888;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281      font-size: 9pt;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282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283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284  body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285    font-family: "Segoe UI", "Arial", sans-serif;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286    font-size: 10pt;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287    line-height: 1.5;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288    color: #1a1a1a;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289    margin: 0;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290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291  h1 { color: #2563eb; border-bottom: 2px solid #2563eb; padding-bottom: 4px;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292  h2 { color: #2563eb; margin-top: 22px; border-bottom: 1px solid #cdd5e0; padding-bottom: 3px; page-break-after: avoid;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293  h3 { color: #1e3a8a; margin-top: 14px; page-break-after: avoid;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294  h4 { color: #1e3a8a; margin-top: 10px;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295  table { border-collapse: collapse; width: 100%; margin: 8px 0 14px; font-size: 9pt; page-break-inside: avoid;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296  table th, table td { border: 1px solid #d0d7de; padding: 4px 7px; text-align: left; vertical-align: top;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297  table th { background: #eff6ff; font-weight: 600; color: #1e3a8a;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298  code, pre { background: #f4f5f7; border-radius: 3px; font-family: "Cascadia Mono", "Consolas", monospace;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299  code { padding: 1px 4px; font-size: 9pt; color: #be185d;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300  pre { padding: 8px 10px; font-size: 8.5pt; overflow-x: auto; page-break-inside: avoid; border: 1px solid #e2e8f0;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301  pre code { color: #1a1a1a; padding: 0; background: none;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302  ul, ol { margin: 6px 0 12px 22px; padding: 0;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303  li { margin: 2px 0;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304  img.shot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305    max-width: 100%; max-height: 140mm;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306    border: 1px solid #cdd5e0; border-radius: 4px;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307    margin: 12px auto; display: block;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308    box-shadow: 0 2px 6px rgba(0,0,0,0.08);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309    page-break-inside: avoid;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310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311  .cover { text-align: center; margin-top: 60mm; page-break-after: always;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312  .cover h1 { font-size: 24pt; border: none;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313  .cover .sub { color: #555; font-size: 13pt; margin-top: 6px;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314  .cover .badge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315    display: inline-block; margin-top: 18px; padding: 6px 14px;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316    background: #eff6ff; color: #1e3a8a; border-radius: 18px;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317    font-size: 11pt; font-weight: 600;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318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319  .cover .meta { color: #888; font-size: 10pt; margin-top: 24px;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320  .toc { page-break-after: always;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321  .toc ul { list-style: none; margin-left: 0;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322  .toc li { margin: 3px 0;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323  .callout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324    background: #eff6ff; border-left: 3px solid #2563eb;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325    padding: 8px 12px; margin: 12px 0; font-size: 9.5pt;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326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327  hr { border: none; border-top: 1px solid #cdd5e0; margin: 18px 0;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328  blockquote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329    border-left: 3px solid #94a3b8; padding-left: 10px; color: #475569;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330    margin: 8px 0; font-style: italic;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331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332  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333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334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335  def build_html(md_text: str, screenshots: set) -&gt; str: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336      lines = md_text.splitlines()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337      out_lines =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338      for ln in lines: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339          out_lines.append(ln)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340          for pattern, name in SHOT_PLACEMENTS.items():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341              if re.match(pattern, ln) and name in screenshots: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342                  out_lines.append("")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343                  out_lines.append(f"![{name}](researcher_screenshots/{name}.png)")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344                  out_lines.append("")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345                  break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346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347      annotated = "\n".join(out_lines)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348      body_html = markdown.markdown(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349          annotated,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350          extensions=["tables", "fenced_code", "toc"],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351      )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352      body_html = re.sub(r'&lt;img([^&gt;]*)&gt;', r'&lt;img class="shot"\1&gt;', body_html)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353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354      headings =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355      for ln in lines: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356          m = re.match(r"^(#{1,3}) (.+)$", ln)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357          if m and len(m.group(1)) &lt;= 2: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358              level = len(m.group(1))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359              text = m.group(2).strip()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360              if level == 1: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361                  continue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362              headings.append((level, text))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363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364      toc_items = []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365      for level, text in headings[:35]: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366          indent = (level - 2) * 14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367          toc_items.append(f'&lt;li style="margin-left:{indent}px"&gt;{text}&lt;/li&gt;')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368      toc_html = "&lt;ul&gt;" + "".join(toc_items) + "&lt;/ul&gt;"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369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370      cover = f"""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371      &lt;div class="cover"&gt;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372        &lt;div class="badge"&gt;🔬 Tibbiy AI Tadqiqotchi&lt;/div&gt;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373        &lt;h1&gt;MAMOGRAF DICOM Viewer&lt;/h1&gt;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374        &lt;div class="sub"&gt;Trening dataset yaratish va custom YOLO modellarini o'rgatish&lt;/div&gt;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375        &lt;div class="meta"&gt;{time.strftime('%Y-%m-%d')} · {len(screenshots)} skreenshot · amaliy qo'llanma&lt;/div&gt;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376      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377      &lt;div class="toc"&gt;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378        &lt;h2 style="border:none"&gt;Mundarija&lt;/h2&gt;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379        {toc_html}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380      &lt;/div&gt;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381      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382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383      return f"""&lt;!doctype html&gt;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384  &lt;html lang="uz"&gt;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385  &lt;head&gt;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386  &lt;meta charset="utf-8" /&gt;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387  &lt;title&gt;MAMOGRAF — Tadqiqotchi qo'llanmasi&lt;/title&gt;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388  &lt;style&gt;{CSS}&lt;/style&gt;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389  &lt;/head&gt;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390  &lt;body&gt;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391  {cover}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392  {body_html}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393  &lt;/body&gt;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394  &lt;/html&gt;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395  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396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397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398  async def render_pdf(html_path: Path, pdf_path: Path):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399      print(f"\n[render] {pdf_path.name} chiqarilmoqda...")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400      async with async_playwright() as p: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401          browser = await p.chromium.launch()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402          page = await browser.new_page()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403          await page.goto(html_path.resolve().as_uri(), wait_until="networkidle")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404          await page.wait_for_timeout(800)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405          await page.pdf(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406              path=str(pdf_path),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407              format="A4",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408              margin={"top": "18mm", "bottom": "18mm", "left": "18mm", "right": "16mm"},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409              print_background=True,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410              display_header_footer=False,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411          )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412          await browser.close()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413      sz = pdf_path.stat().st_size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414      print(f"[ok] {pdf_path} — {sz/1024/1024:.2f} MB")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415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416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417  def start_server() -&gt; subprocess.Popen: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418      print("[server] ishga tushirilmoqda...")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419      import os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420      env = {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421          **os.environ,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422          "LOCAL_DICOM_ROOT": str(ROOT.parent / "dicomfiles"),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423      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424      cmd = [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425          str(ROOT / ".venv" / "Scripts" / "python.exe"),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426          "-m", "uvicorn", "app.main:app",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427          "--host", "127.0.0.1", "--port", "8765",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428          "--log-level", "warning",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429      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430      proc = subprocess.Popen(cmd, cwd=str(ROOT), env=env,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431                              stdout=subprocess.DEVNULL, stderr=subprocess.DEVNULL)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432      for _ in range(40):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433    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434              urllib.request.urlopen(f"{BASE_URL}/api/config", timeout=1).read()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435              print("[server] tayyor")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436              return proc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437          except (urllib.error.URLError, ConnectionError):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438              time.sleep(0.5)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439      raise RuntimeError("server javob bermadi")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440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441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442  async def main():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443      if not MD_FILE.exists():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444          print(f"[xato] {MD_FILE} topilmadi", file=sys.stderr)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445          sys.exit(1)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446      DOCS.mkdir(parents=True, exist_ok=True)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447      SHOTS.mkdir(parents=True, exist_ok=True)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448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449      server = start_server()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450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451          await capture_phase()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452      finally: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453          print("[server] to'xtatilmoqda...")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454          server.terminate()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455          try: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456              server.wait(timeout=5)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457          except subprocess.TimeoutExpired: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458              server.kill()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459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460      md = MD_FILE.read_text(encoding="utf-8")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461      available = {p.stem for p in SHOTS.glob("*.png")}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462      print(f"\n[shots] {len(available)} ta rasm")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463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464      html = build_html(md, available)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465      HTML_FILE.write_text(html, encoding="utf-8")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466      await render_pdf(HTML_FILE, PDF_FILE)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467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468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469  if __name__ == "__main__":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470      asyncio.run(main())</w:t>
      </w:r>
    </w:p>
    <w:p/>
    <w:p>
      <w:pPr>
        <w:pStyle w:val="Heading2"/>
        <w:spacing w:before="240"/>
      </w:pPr>
      <w:r>
        <w:t>_render_only.py</w:t>
      </w:r>
    </w:p>
    <w:p>
      <w:r>
        <w:rPr>
          <w:i/>
        </w:rPr>
        <w:t>Fayl yo'li: _render_only.py    |    Qatorlar: 27    |    Hajm: 796 bayt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1  """Faqat HTML/PDF render — capture qaytariladi."""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2  import asyncio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3  import sys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4  from pathlib import Path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6  if hasattr(sys.stdout, "reconfigure"):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7      sys.stdout.reconfigure(encoding="utf-8", errors="replace")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 9  sys.path.insert(0, str(Path(__file__).resolve().parent))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10  from build_pdf import build_html, render_pdf, MD_FILE, SHOTS, HTML_FILE, PDF_FILE, DOCS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11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13  async def main():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14      DOCS.mkdir(parents=True, exist_ok=True)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15      md = MD_FILE.read_text(encoding="utf-8")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16      available = {p.stem for p in SHOTS.glob("*.png")}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17      print(f"[shots] {len(available)} ta rasm")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18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19      html = build_html(md, available)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20      HTML_FILE.write_text(html, encoding="utf-8")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21      print(f"[html] {HTML_FILE} ({len(html)} bayt)")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22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23      await render_pdf(HTML_FILE, PDF_FILE)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24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 xml:space="preserve">25 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26  if __name__ == "__main__":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6"/>
        </w:rPr>
        <w:t>27      asyncio.run(main())</w:t>
      </w:r>
    </w:p>
    <w:p/>
    <w:p>
      <w:r>
        <w:br w:type="page"/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