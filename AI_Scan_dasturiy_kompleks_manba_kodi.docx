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A7F6" w14:textId="77777777" w:rsidR="009E30CF" w:rsidRDefault="009E30CF">
      <w:bookmarkStart w:id="0" w:name="_Hlk230612367"/>
    </w:p>
    <w:p w14:paraId="0DAF6F06" w14:textId="77777777" w:rsidR="009E30CF" w:rsidRDefault="001A6310">
      <w:r>
        <w:rPr>
          <w:b/>
        </w:rPr>
        <w:t>Dasturiy mahsulot annotats</w:t>
      </w:r>
      <w:r>
        <w:rPr>
          <w:b/>
        </w:rPr>
        <w:t>iyasi (qisqacha tavsifi):</w:t>
      </w:r>
    </w:p>
    <w:p w14:paraId="1E42E6D0" w14:textId="77777777" w:rsidR="009E30CF" w:rsidRDefault="001A6310">
      <w:pPr>
        <w:ind w:firstLine="360"/>
      </w:pPr>
      <w:r>
        <w:t>Dasturiy kompleks sut bezi saratonini erta aniqlash maqsadida mammografiya rentgenologik tasvirlarini (DICOM standartida) qabul qilish, bemor identifikatorlarini avtomatik anonimlashtirish (de-identifikatsiya), sun'iy intellekt yo</w:t>
      </w:r>
      <w:r>
        <w:t>rdamida shubhali o'choqlarni avtomatik aniqlash (BCA-YOLO, TILLNet-Det chuqur neyron tarmoq arxitekturalari), radiomika belgilari asosida BI-RADS toifalashtirish (XS-Classifier), shifokorlar tomonidan annotatsiyalash, klinik PACS tizimlari bilan integratsi</w:t>
      </w:r>
      <w:r>
        <w:t>ya va natijalarni DICOM SEG / DICOM SR formatlarida eksport qilish imkoniyatlarini birlashtirgan ko'p foydalanuvchili veb-tizimdir.</w:t>
      </w:r>
    </w:p>
    <w:p w14:paraId="079D84CB" w14:textId="77777777" w:rsidR="009E30CF" w:rsidRDefault="009E30CF"/>
    <w:p w14:paraId="40FC214F" w14:textId="57B7614B" w:rsidR="009E30CF" w:rsidRDefault="001A6310">
      <w:r>
        <w:t xml:space="preserve">Dasturlash </w:t>
      </w:r>
      <w:proofErr w:type="spellStart"/>
      <w:r>
        <w:t>tili</w:t>
      </w:r>
      <w:proofErr w:type="spellEnd"/>
      <w:r>
        <w:t>: Python 3.12 (backend), HTML/CSS/JavaScript (frontend)</w:t>
      </w:r>
      <w:r>
        <w:br/>
        <w:t>Asosiy texnologiyalar:</w:t>
      </w:r>
      <w:r>
        <w:t xml:space="preserve"> FastAPI, SQLite, Docker, Ultralytics YOLO, PyTorch, pydicom/highdicom, scikit-image, scikit-learn</w:t>
      </w:r>
      <w:r>
        <w:br/>
        <w:t>Loyiha sohasi: tibbiy radiologiya, raqamli mammografiya, sun'iy intellekt</w:t>
      </w:r>
      <w:r>
        <w:br/>
        <w:t>Foydalanuvchi turlari: administrator, ekspert-rentgenolog (reviewer), annotator-shi</w:t>
      </w:r>
      <w:r>
        <w:t>fokor</w:t>
      </w:r>
      <w:r>
        <w:br/>
      </w:r>
    </w:p>
    <w:p w14:paraId="2396AB11" w14:textId="77777777" w:rsidR="009E30CF" w:rsidRDefault="001A6310">
      <w:r>
        <w:br w:type="page"/>
      </w:r>
    </w:p>
    <w:p w14:paraId="662D7D12" w14:textId="77777777" w:rsidR="009E30CF" w:rsidRDefault="001A6310">
      <w:pPr>
        <w:pStyle w:val="Heading1"/>
      </w:pPr>
      <w:r>
        <w:lastRenderedPageBreak/>
        <w:t>Mundarija (bo'limlar)</w:t>
      </w:r>
    </w:p>
    <w:p w14:paraId="7A2409D5" w14:textId="77777777" w:rsidR="009E30CF" w:rsidRDefault="001A6310">
      <w:pPr>
        <w:pStyle w:val="ListNumber"/>
      </w:pPr>
      <w:r>
        <w:t>1. Konfiguratsiya va deploy fayllari</w:t>
      </w:r>
    </w:p>
    <w:p w14:paraId="539A189A" w14:textId="77777777" w:rsidR="009E30CF" w:rsidRDefault="001A6310">
      <w:pPr>
        <w:pStyle w:val="ListNumber"/>
      </w:pPr>
      <w:r>
        <w:t>2. Backend — asosiy ilova kodi (app/)</w:t>
      </w:r>
    </w:p>
    <w:p w14:paraId="59AEBF42" w14:textId="77777777" w:rsidR="009E30CF" w:rsidRDefault="001A6310">
      <w:pPr>
        <w:pStyle w:val="ListNumber"/>
      </w:pPr>
      <w:r>
        <w:t>3. Frontend — veb UI (app/static/)</w:t>
      </w:r>
    </w:p>
    <w:p w14:paraId="1FEC35B9" w14:textId="77777777" w:rsidR="009E30CF" w:rsidRDefault="001A6310">
      <w:pPr>
        <w:pStyle w:val="ListNumber"/>
      </w:pPr>
      <w:r>
        <w:t>4. Model arxitekturalari (app/models_arch/)</w:t>
      </w:r>
    </w:p>
    <w:p w14:paraId="43D5BF84" w14:textId="77777777" w:rsidR="009E30CF" w:rsidRDefault="001A6310">
      <w:pPr>
        <w:pStyle w:val="ListNumber"/>
      </w:pPr>
      <w:r>
        <w:t>5. O'qitish va tadqiqot skriptlari (app/research/)</w:t>
      </w:r>
    </w:p>
    <w:p w14:paraId="7A210577" w14:textId="77777777" w:rsidR="009E30CF" w:rsidRDefault="001A6310">
      <w:pPr>
        <w:pStyle w:val="ListNumber"/>
      </w:pPr>
      <w:r>
        <w:t>6. Qo'shimcha utilit</w:t>
      </w:r>
      <w:r>
        <w:t>a skriptlari</w:t>
      </w:r>
    </w:p>
    <w:p w14:paraId="5FDB9041" w14:textId="77777777" w:rsidR="009E30CF" w:rsidRDefault="001A6310">
      <w:r>
        <w:br w:type="page"/>
      </w:r>
    </w:p>
    <w:p w14:paraId="0539E85B" w14:textId="77777777" w:rsidR="009E30CF" w:rsidRDefault="001A6310">
      <w:pPr>
        <w:pStyle w:val="Heading1"/>
      </w:pPr>
      <w:r>
        <w:lastRenderedPageBreak/>
        <w:t>1. Konfiguratsiya va deploy fayllari</w:t>
      </w:r>
    </w:p>
    <w:p w14:paraId="19939D43" w14:textId="77777777" w:rsidR="009E30CF" w:rsidRDefault="001A6310">
      <w:pPr>
        <w:pStyle w:val="Heading2"/>
        <w:spacing w:before="240"/>
      </w:pPr>
      <w:r>
        <w:t>requirements.txt</w:t>
      </w:r>
    </w:p>
    <w:p w14:paraId="4F04E1A4" w14:textId="77777777" w:rsidR="009E30CF" w:rsidRDefault="001A6310">
      <w:r>
        <w:rPr>
          <w:i/>
        </w:rPr>
        <w:t>Fayl yo'li: requirements.txt    |    Qatorlar: 22    |    Hajm: 362 bayt</w:t>
      </w:r>
    </w:p>
    <w:p w14:paraId="095123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fastapi&gt;=0.110</w:t>
      </w:r>
    </w:p>
    <w:p w14:paraId="08C408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uvicorn[standard]&gt;=0.27</w:t>
      </w:r>
    </w:p>
    <w:p w14:paraId="63938E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pydicom&gt;=2.4</w:t>
      </w:r>
    </w:p>
    <w:p w14:paraId="2EC5E4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numpy&gt;=1.26</w:t>
      </w:r>
    </w:p>
    <w:p w14:paraId="78D910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Pillow&gt;=10.0</w:t>
      </w:r>
    </w:p>
    <w:p w14:paraId="3A6DF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python-multipart&gt;=0.0.9</w:t>
      </w:r>
    </w:p>
    <w:p w14:paraId="281ACE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openpyxl&gt;=3.1</w:t>
      </w:r>
    </w:p>
    <w:p w14:paraId="276161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ultralytics&gt;=8.0</w:t>
      </w:r>
    </w:p>
    <w:p w14:paraId="5DE0DC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PyJWT&gt;=2.8</w:t>
      </w:r>
    </w:p>
    <w:p w14:paraId="168401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bcrypt&gt;=4.0</w:t>
      </w:r>
    </w:p>
    <w:p w14:paraId="614C11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slowapi&gt;=0.1.9</w:t>
      </w:r>
    </w:p>
    <w:p w14:paraId="3E488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highdicom&gt;=0.22</w:t>
      </w:r>
    </w:p>
    <w:p w14:paraId="001FA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pyotp&gt;=2.9</w:t>
      </w:r>
    </w:p>
    <w:p w14:paraId="5966C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qrcode&gt;=7.0</w:t>
      </w:r>
    </w:p>
    <w:p w14:paraId="5613D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pylibjpeg&gt;=2.0</w:t>
      </w:r>
    </w:p>
    <w:p w14:paraId="52463B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pylibjpeg-libjpeg&gt;=2.0</w:t>
      </w:r>
    </w:p>
    <w:p w14:paraId="6B71F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pylibjpeg-openjpeg&gt;=2.0</w:t>
      </w:r>
    </w:p>
    <w:p w14:paraId="0D854A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pylibjpeg-</w:t>
      </w:r>
      <w:r>
        <w:rPr>
          <w:rFonts w:ascii="Consolas" w:hAnsi="Consolas"/>
          <w:sz w:val="16"/>
        </w:rPr>
        <w:t>rle&gt;=2.0</w:t>
      </w:r>
    </w:p>
    <w:p w14:paraId="4D8907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opencv-python-headless&gt;=4.8</w:t>
      </w:r>
    </w:p>
    <w:p w14:paraId="1D0370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scipy&gt;=1.11</w:t>
      </w:r>
    </w:p>
    <w:p w14:paraId="27F78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scikit-image&gt;=0.22</w:t>
      </w:r>
    </w:p>
    <w:p w14:paraId="5EF80C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nibabel&gt;=5.2</w:t>
      </w:r>
    </w:p>
    <w:p w14:paraId="6CFA9B56" w14:textId="77777777" w:rsidR="009E30CF" w:rsidRDefault="009E30CF"/>
    <w:p w14:paraId="652612E6" w14:textId="77777777" w:rsidR="009E30CF" w:rsidRDefault="001A6310">
      <w:pPr>
        <w:pStyle w:val="Heading2"/>
        <w:spacing w:before="240"/>
      </w:pPr>
      <w:r>
        <w:t>Dockerfile</w:t>
      </w:r>
    </w:p>
    <w:p w14:paraId="00AFE7B0" w14:textId="77777777" w:rsidR="009E30CF" w:rsidRDefault="001A6310">
      <w:r>
        <w:rPr>
          <w:i/>
        </w:rPr>
        <w:t>Fayl yo'li: Dockerfile    |    Qatorlar: 22    |    Hajm: 555 bayt</w:t>
      </w:r>
    </w:p>
    <w:p w14:paraId="7757E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FROM python:3.12-slim</w:t>
      </w:r>
    </w:p>
    <w:p w14:paraId="035836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6A25D9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ENV PYTHONDONTWRITEBYTECODE=1 \</w:t>
      </w:r>
    </w:p>
    <w:p w14:paraId="49139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    PYTHONUNBUFFERED=1 \</w:t>
      </w:r>
    </w:p>
    <w:p w14:paraId="0F1337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    PIP_NO_CACHE_DIR=1</w:t>
      </w:r>
    </w:p>
    <w:p w14:paraId="6F3A2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</w:t>
      </w:r>
    </w:p>
    <w:p w14:paraId="25FE85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WORKDIR /app</w:t>
      </w:r>
    </w:p>
    <w:p w14:paraId="304BB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62B9A2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RUN apt-get update &amp;&amp; apt-get install -y --no-install-recommends \</w:t>
      </w:r>
    </w:p>
    <w:p w14:paraId="06A64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    libgl1 libglib2.0-0 \</w:t>
      </w:r>
    </w:p>
    <w:p w14:paraId="342E42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  &amp;&amp; rm -rf /var/lib/apt/lists/*</w:t>
      </w:r>
    </w:p>
    <w:p w14:paraId="6DC74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 </w:t>
      </w:r>
    </w:p>
    <w:p w14:paraId="1203A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COPY requirements.txt ./</w:t>
      </w:r>
    </w:p>
    <w:p w14:paraId="30889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RUN pip install --upgrade pip &amp;&amp; pip install -r requirements.txt</w:t>
      </w:r>
    </w:p>
    <w:p w14:paraId="0334F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  </w:t>
      </w:r>
    </w:p>
    <w:p w14:paraId="22549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COPY</w:t>
      </w:r>
      <w:r>
        <w:rPr>
          <w:rFonts w:ascii="Consolas" w:hAnsi="Consolas"/>
          <w:sz w:val="16"/>
        </w:rPr>
        <w:t xml:space="preserve"> app ./app</w:t>
      </w:r>
    </w:p>
    <w:p w14:paraId="22025A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  </w:t>
      </w:r>
    </w:p>
    <w:p w14:paraId="4F4820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RUN mkdir -p /app/app/uploads /app/app/annotations /app/app/models</w:t>
      </w:r>
    </w:p>
    <w:p w14:paraId="1D1540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  </w:t>
      </w:r>
    </w:p>
    <w:p w14:paraId="535FE2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EXPOSE 8000</w:t>
      </w:r>
    </w:p>
    <w:p w14:paraId="207F44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  </w:t>
      </w:r>
    </w:p>
    <w:p w14:paraId="4D6BEE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CMD ["uvicorn", "app.main:app", "--host", "0.0.0.0", "--port", "8000", "--proxy-headers", "--forwarded-allow-ips", "*"]</w:t>
      </w:r>
    </w:p>
    <w:p w14:paraId="40A4BFC0" w14:textId="77777777" w:rsidR="009E30CF" w:rsidRDefault="009E30CF"/>
    <w:p w14:paraId="0B5D11A7" w14:textId="77777777" w:rsidR="009E30CF" w:rsidRDefault="001A6310">
      <w:pPr>
        <w:pStyle w:val="Heading2"/>
        <w:spacing w:before="240"/>
      </w:pPr>
      <w:r>
        <w:lastRenderedPageBreak/>
        <w:t>Dockerfile.prod</w:t>
      </w:r>
    </w:p>
    <w:p w14:paraId="0C7AF289" w14:textId="77777777" w:rsidR="009E30CF" w:rsidRDefault="001A6310">
      <w:r>
        <w:rPr>
          <w:i/>
        </w:rPr>
        <w:t>Fa</w:t>
      </w:r>
      <w:r>
        <w:rPr>
          <w:i/>
        </w:rPr>
        <w:t>yl yo'li: Dockerfile.prod    |    Qatorlar: 28    |    Hajm: 846 bayt</w:t>
      </w:r>
    </w:p>
    <w:p w14:paraId="63B73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FROM python:3.12-slim</w:t>
      </w:r>
    </w:p>
    <w:p w14:paraId="066439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4DF746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ENV PYTHONDONTWRITEBYTECODE=1 \</w:t>
      </w:r>
    </w:p>
    <w:p w14:paraId="224AC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    PYTHONUNBUFFERED=1 \</w:t>
      </w:r>
    </w:p>
    <w:p w14:paraId="29C0D8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    PIP_NO_CACHE_DIR=1 \</w:t>
      </w:r>
    </w:p>
    <w:p w14:paraId="662CC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    PIP_DISABLE_PIP_VERSION_CHECK=1 \</w:t>
      </w:r>
    </w:p>
    <w:p w14:paraId="5E283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    PIP_DEFAULT_TIMEOUT=180 \</w:t>
      </w:r>
    </w:p>
    <w:p w14:paraId="4862CB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    PIP_RETRIES=10 \</w:t>
      </w:r>
    </w:p>
    <w:p w14:paraId="113792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    # VM network runs a TLS-inspecting proxy whose CA the clean build container</w:t>
      </w:r>
    </w:p>
    <w:p w14:paraId="1BE91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    # does not trust; mark PyPI hosts trusted so pip skips cert verification.</w:t>
      </w:r>
    </w:p>
    <w:p w14:paraId="573BF2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  PIP_TRUSTED_HOST="pypi.</w:t>
      </w:r>
      <w:r>
        <w:rPr>
          <w:rFonts w:ascii="Consolas" w:hAnsi="Consolas"/>
          <w:sz w:val="16"/>
        </w:rPr>
        <w:t>org files.pythonhosted.org pypi.python.org"</w:t>
      </w:r>
    </w:p>
    <w:p w14:paraId="31E32D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 </w:t>
      </w:r>
    </w:p>
    <w:p w14:paraId="736340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WORKDIR /app</w:t>
      </w:r>
    </w:p>
    <w:p w14:paraId="41BC4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  </w:t>
      </w:r>
    </w:p>
    <w:p w14:paraId="6EE41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RUN apt-get update &amp;&amp; apt-get install -y --no-install-recommends \</w:t>
      </w:r>
    </w:p>
    <w:p w14:paraId="4031B5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libgl1 libglib2.0-0 \</w:t>
      </w:r>
    </w:p>
    <w:p w14:paraId="4DFD44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&amp;&amp; rm -rf /var/lib/apt/lists/*</w:t>
      </w:r>
    </w:p>
    <w:p w14:paraId="083F2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</w:p>
    <w:p w14:paraId="7A19E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COPY requirements.txt ./</w:t>
      </w:r>
    </w:p>
    <w:p w14:paraId="4F3B6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RUN pip</w:t>
      </w:r>
      <w:r>
        <w:rPr>
          <w:rFonts w:ascii="Consolas" w:hAnsi="Consolas"/>
          <w:sz w:val="16"/>
        </w:rPr>
        <w:t xml:space="preserve"> install -r requirements.txt</w:t>
      </w:r>
    </w:p>
    <w:p w14:paraId="3469BF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  </w:t>
      </w:r>
    </w:p>
    <w:p w14:paraId="57E74B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COPY app ./app</w:t>
      </w:r>
    </w:p>
    <w:p w14:paraId="5F376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  </w:t>
      </w:r>
    </w:p>
    <w:p w14:paraId="6B148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RUN mkdir -p /app/app/uploads /app/app/annotations /app/app/models</w:t>
      </w:r>
    </w:p>
    <w:p w14:paraId="0E3C8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</w:t>
      </w:r>
    </w:p>
    <w:p w14:paraId="428485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EXPOSE 8000</w:t>
      </w:r>
    </w:p>
    <w:p w14:paraId="71145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  </w:t>
      </w:r>
    </w:p>
    <w:p w14:paraId="33B7CA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  CMD ["uvicorn", "app.main:app", "--host", "0.0.0.0", "--port", "8000", </w:t>
      </w:r>
      <w:r>
        <w:rPr>
          <w:rFonts w:ascii="Consolas" w:hAnsi="Consolas"/>
          <w:sz w:val="16"/>
        </w:rPr>
        <w:t>"--proxy-headers", "--forwarded-allow-ips", "*"]</w:t>
      </w:r>
    </w:p>
    <w:p w14:paraId="2CD6B0C6" w14:textId="77777777" w:rsidR="009E30CF" w:rsidRDefault="009E30CF"/>
    <w:p w14:paraId="43486642" w14:textId="77777777" w:rsidR="009E30CF" w:rsidRDefault="001A6310">
      <w:pPr>
        <w:pStyle w:val="Heading2"/>
        <w:spacing w:before="240"/>
      </w:pPr>
      <w:r>
        <w:t>docker-compose.yml</w:t>
      </w:r>
    </w:p>
    <w:p w14:paraId="4B87D302" w14:textId="77777777" w:rsidR="009E30CF" w:rsidRDefault="001A6310">
      <w:r>
        <w:rPr>
          <w:i/>
        </w:rPr>
        <w:t>Fayl yo'li: docker-compose.yml    |    Qatorlar: 46    |    Hajm: 1078 bayt</w:t>
      </w:r>
    </w:p>
    <w:p w14:paraId="34B6D6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services:</w:t>
      </w:r>
    </w:p>
    <w:p w14:paraId="654396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  app:</w:t>
      </w:r>
    </w:p>
    <w:p w14:paraId="6CF092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    build: .</w:t>
      </w:r>
    </w:p>
    <w:p w14:paraId="64238E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    container_name: mamograf-app</w:t>
      </w:r>
    </w:p>
    <w:p w14:paraId="43283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    restart: unless-stopped</w:t>
      </w:r>
    </w:p>
    <w:p w14:paraId="790FA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    environment:</w:t>
      </w:r>
    </w:p>
    <w:p w14:paraId="69A0A7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      - LOCAL_DICOM_ROOT=/data/dicom</w:t>
      </w:r>
    </w:p>
    <w:p w14:paraId="5335C7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      - JWT_SECRET=${JWT_SECRET:-}</w:t>
      </w:r>
    </w:p>
    <w:p w14:paraId="513C5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      # Avtomatik anonimlashtirish (PHI tag'lari upload paytida tozalanadi).</w:t>
      </w:r>
    </w:p>
    <w:p w14:paraId="12D353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   </w:t>
      </w:r>
      <w:r>
        <w:rPr>
          <w:rFonts w:ascii="Consolas" w:hAnsi="Consolas"/>
          <w:sz w:val="16"/>
        </w:rPr>
        <w:t xml:space="preserve">     # Default: yoqilgan. O'chirish uchun: AUTO_DEIDENTIFY=0</w:t>
      </w:r>
    </w:p>
    <w:p w14:paraId="50484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    - AUTO_DEIDENTIFY=${AUTO_DEIDENTIFY:-1}</w:t>
      </w:r>
    </w:p>
    <w:p w14:paraId="005A0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    volumes:</w:t>
      </w:r>
    </w:p>
    <w:p w14:paraId="18F50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      - app_uploads:/app/app/uploads</w:t>
      </w:r>
    </w:p>
    <w:p w14:paraId="0BBBDA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  - app_annotations:/app/app/annotations</w:t>
      </w:r>
    </w:p>
    <w:p w14:paraId="40BD3E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    - app_models:/app/app/models</w:t>
      </w:r>
    </w:p>
    <w:p w14:paraId="370C20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  - app_db:/app/app</w:t>
      </w:r>
    </w:p>
    <w:p w14:paraId="6755A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  - ${LOCAL_DICOM_HOST_PATH:-./dicom_data}:/data/dicom:ro</w:t>
      </w:r>
    </w:p>
    <w:p w14:paraId="5C96D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    expose:</w:t>
      </w:r>
    </w:p>
    <w:p w14:paraId="215C1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    - "8000"</w:t>
      </w:r>
    </w:p>
    <w:p w14:paraId="65161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    networks: [internal]</w:t>
      </w:r>
    </w:p>
    <w:p w14:paraId="1BA0E7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21  </w:t>
      </w:r>
    </w:p>
    <w:p w14:paraId="06EDEF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caddy:</w:t>
      </w:r>
    </w:p>
    <w:p w14:paraId="71144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    image: caddy:2-alpine</w:t>
      </w:r>
    </w:p>
    <w:p w14:paraId="3284C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    container_name: mamograf-caddy</w:t>
      </w:r>
    </w:p>
    <w:p w14:paraId="2AE35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    re</w:t>
      </w:r>
      <w:r>
        <w:rPr>
          <w:rFonts w:ascii="Consolas" w:hAnsi="Consolas"/>
          <w:sz w:val="16"/>
        </w:rPr>
        <w:t>start: unless-stopped</w:t>
      </w:r>
    </w:p>
    <w:p w14:paraId="6E902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    ports:</w:t>
      </w:r>
    </w:p>
    <w:p w14:paraId="2B912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  - "80:80"</w:t>
      </w:r>
    </w:p>
    <w:p w14:paraId="79E24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      - "443:443"</w:t>
      </w:r>
    </w:p>
    <w:p w14:paraId="77C41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      - "443:443/udp"</w:t>
      </w:r>
    </w:p>
    <w:p w14:paraId="39B99C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    volumes:</w:t>
      </w:r>
    </w:p>
    <w:p w14:paraId="20BF0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      - ./Caddyfile:/etc/caddy/Caddyfile:ro</w:t>
      </w:r>
    </w:p>
    <w:p w14:paraId="5B1EAC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        - caddy_data:/data</w:t>
      </w:r>
    </w:p>
    <w:p w14:paraId="42BE41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      - caddy_config:/config</w:t>
      </w:r>
    </w:p>
    <w:p w14:paraId="17D3A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      </w:t>
      </w:r>
      <w:r>
        <w:rPr>
          <w:rFonts w:ascii="Consolas" w:hAnsi="Consolas"/>
          <w:sz w:val="16"/>
        </w:rPr>
        <w:t>depends_on: [app]</w:t>
      </w:r>
    </w:p>
    <w:p w14:paraId="2EAD3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    networks: [internal]</w:t>
      </w:r>
    </w:p>
    <w:p w14:paraId="46EA10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  </w:t>
      </w:r>
    </w:p>
    <w:p w14:paraId="1C878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  volumes:</w:t>
      </w:r>
    </w:p>
    <w:p w14:paraId="16689E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    app_uploads:</w:t>
      </w:r>
    </w:p>
    <w:p w14:paraId="469CBE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  app_annotations:</w:t>
      </w:r>
    </w:p>
    <w:p w14:paraId="0633B2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  app_models:</w:t>
      </w:r>
    </w:p>
    <w:p w14:paraId="085C06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  app_db:</w:t>
      </w:r>
    </w:p>
    <w:p w14:paraId="4D8364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caddy_data:</w:t>
      </w:r>
    </w:p>
    <w:p w14:paraId="44AFB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    caddy_config:</w:t>
      </w:r>
    </w:p>
    <w:p w14:paraId="23559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  </w:t>
      </w:r>
    </w:p>
    <w:p w14:paraId="261291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  networks:</w:t>
      </w:r>
    </w:p>
    <w:p w14:paraId="315496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    internal:</w:t>
      </w:r>
    </w:p>
    <w:p w14:paraId="1524CEE7" w14:textId="77777777" w:rsidR="009E30CF" w:rsidRDefault="009E30CF"/>
    <w:p w14:paraId="402230E9" w14:textId="77777777" w:rsidR="009E30CF" w:rsidRDefault="001A6310">
      <w:pPr>
        <w:pStyle w:val="Heading2"/>
        <w:spacing w:before="240"/>
      </w:pPr>
      <w:r>
        <w:t>docker-compose.prod.yml</w:t>
      </w:r>
    </w:p>
    <w:p w14:paraId="7ABB2EF0" w14:textId="77777777" w:rsidR="009E30CF" w:rsidRDefault="001A6310">
      <w:r>
        <w:rPr>
          <w:i/>
        </w:rPr>
        <w:t>Fayl yo'li: docker-compose.prod.yml    |    Qatorlar: 33    |    Hajm: 964 bayt</w:t>
      </w:r>
    </w:p>
    <w:p w14:paraId="7A049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name: mamograf-prod</w:t>
      </w:r>
    </w:p>
    <w:p w14:paraId="1CB9B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1AFAF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# Production stack for VM 10.10.0.75 (domain aiscan.airi.uz).</w:t>
      </w:r>
    </w:p>
    <w:p w14:paraId="284CA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# No Caddy: port 80 is closed on this network and TLS</w:t>
      </w:r>
      <w:r>
        <w:rPr>
          <w:rFonts w:ascii="Consolas" w:hAnsi="Consolas"/>
          <w:sz w:val="16"/>
        </w:rPr>
        <w:t xml:space="preserve"> is terminated on the</w:t>
      </w:r>
    </w:p>
    <w:p w14:paraId="2035AE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# upstream edge proxy, which forwards aiscan.airi.uz:443 -&gt; 10.10.0.75:8081.</w:t>
      </w:r>
    </w:p>
    <w:p w14:paraId="4678AD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# (8080 is taken by another VM on this network, so we publish on 8081.)</w:t>
      </w:r>
    </w:p>
    <w:p w14:paraId="1E969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# The app trusts X-Forwarded-* headers (uvicorn --proxy-headers).</w:t>
      </w:r>
    </w:p>
    <w:p w14:paraId="12B73C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1A903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services:</w:t>
      </w:r>
    </w:p>
    <w:p w14:paraId="2A157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  app:</w:t>
      </w:r>
    </w:p>
    <w:p w14:paraId="14AFC1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  build:</w:t>
      </w:r>
    </w:p>
    <w:p w14:paraId="35A2B1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      context: .</w:t>
      </w:r>
    </w:p>
    <w:p w14:paraId="3D934B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      dockerfile: Dockerfile.prod</w:t>
      </w:r>
    </w:p>
    <w:p w14:paraId="56D541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container_name: mamograf-app</w:t>
      </w:r>
    </w:p>
    <w:p w14:paraId="4E3539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  restart: unless-stopped</w:t>
      </w:r>
    </w:p>
    <w:p w14:paraId="6AE20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environment:</w:t>
      </w:r>
    </w:p>
    <w:p w14:paraId="7D7AD8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  - LOCAL_DICOM_ROOT=/data/dicom</w:t>
      </w:r>
    </w:p>
    <w:p w14:paraId="6CE1E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      - JWT_SECRE</w:t>
      </w:r>
      <w:r>
        <w:rPr>
          <w:rFonts w:ascii="Consolas" w:hAnsi="Consolas"/>
          <w:sz w:val="16"/>
        </w:rPr>
        <w:t>T=${JWT_SECRET:-}</w:t>
      </w:r>
    </w:p>
    <w:p w14:paraId="32978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    - AUTO_DEIDENTIFY=${AUTO_DEIDENTIFY:-1}</w:t>
      </w:r>
    </w:p>
    <w:p w14:paraId="79D4B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    volumes:</w:t>
      </w:r>
    </w:p>
    <w:p w14:paraId="70AD0B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  - app_uploads:/app/app/uploads</w:t>
      </w:r>
    </w:p>
    <w:p w14:paraId="399C13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    - app_annotations:/app/app/annotations</w:t>
      </w:r>
    </w:p>
    <w:p w14:paraId="33A37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      - app_models:/app/app/models</w:t>
      </w:r>
    </w:p>
    <w:p w14:paraId="224BA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      - app_db:/app/app</w:t>
      </w:r>
    </w:p>
    <w:p w14:paraId="4BC744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      - ${</w:t>
      </w:r>
      <w:r>
        <w:rPr>
          <w:rFonts w:ascii="Consolas" w:hAnsi="Consolas"/>
          <w:sz w:val="16"/>
        </w:rPr>
        <w:t>LOCAL_DICOM_HOST_PATH:-./dicom_data}:/data/dicom:ro</w:t>
      </w:r>
    </w:p>
    <w:p w14:paraId="36A2BB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    ports:</w:t>
      </w:r>
    </w:p>
    <w:p w14:paraId="1BFFF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  - "8081:8000"</w:t>
      </w:r>
    </w:p>
    <w:p w14:paraId="45369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28  </w:t>
      </w:r>
    </w:p>
    <w:p w14:paraId="5B1E20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volumes:</w:t>
      </w:r>
    </w:p>
    <w:p w14:paraId="2DCEF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  app_uploads:</w:t>
      </w:r>
    </w:p>
    <w:p w14:paraId="7908DC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  app_annotations:</w:t>
      </w:r>
    </w:p>
    <w:p w14:paraId="63ED4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    app_models:</w:t>
      </w:r>
    </w:p>
    <w:p w14:paraId="2117D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  app_db:</w:t>
      </w:r>
    </w:p>
    <w:p w14:paraId="2AD8A3FA" w14:textId="77777777" w:rsidR="009E30CF" w:rsidRDefault="009E30CF"/>
    <w:p w14:paraId="541777A0" w14:textId="77777777" w:rsidR="009E30CF" w:rsidRDefault="001A6310">
      <w:pPr>
        <w:pStyle w:val="Heading2"/>
        <w:spacing w:before="240"/>
      </w:pPr>
      <w:r>
        <w:t>Caddyfile</w:t>
      </w:r>
    </w:p>
    <w:p w14:paraId="23550BBF" w14:textId="77777777" w:rsidR="009E30CF" w:rsidRDefault="001A6310">
      <w:r>
        <w:rPr>
          <w:i/>
        </w:rPr>
        <w:t xml:space="preserve">Fayl yo'li: Caddyfile    |    Qatorlar: 27    |    Hajm: </w:t>
      </w:r>
      <w:r>
        <w:rPr>
          <w:i/>
        </w:rPr>
        <w:t>538 bayt</w:t>
      </w:r>
    </w:p>
    <w:p w14:paraId="10B05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{$DOMAIN:localhost} {</w:t>
      </w:r>
    </w:p>
    <w:p w14:paraId="571EDE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  <w:r>
        <w:rPr>
          <w:rFonts w:ascii="Consolas" w:hAnsi="Consolas"/>
          <w:sz w:val="16"/>
        </w:rPr>
        <w:tab/>
        <w:t>encode zstd gzip</w:t>
      </w:r>
    </w:p>
    <w:p w14:paraId="564B0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</w:t>
      </w:r>
    </w:p>
    <w:p w14:paraId="1726B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</w:t>
      </w:r>
      <w:r>
        <w:rPr>
          <w:rFonts w:ascii="Consolas" w:hAnsi="Consolas"/>
          <w:sz w:val="16"/>
        </w:rPr>
        <w:tab/>
        <w:t># WebSocket route (preserve Upgrade header)</w:t>
      </w:r>
    </w:p>
    <w:p w14:paraId="43CCF6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</w:t>
      </w:r>
      <w:r>
        <w:rPr>
          <w:rFonts w:ascii="Consolas" w:hAnsi="Consolas"/>
          <w:sz w:val="16"/>
        </w:rPr>
        <w:tab/>
        <w:t>@ws path /ws/*</w:t>
      </w:r>
    </w:p>
    <w:p w14:paraId="2920E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</w:t>
      </w:r>
      <w:r>
        <w:rPr>
          <w:rFonts w:ascii="Consolas" w:hAnsi="Consolas"/>
          <w:sz w:val="16"/>
        </w:rPr>
        <w:tab/>
        <w:t>reverse_proxy @ws app:8000</w:t>
      </w:r>
    </w:p>
    <w:p w14:paraId="6E669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</w:t>
      </w:r>
    </w:p>
    <w:p w14:paraId="706DF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  <w:r>
        <w:rPr>
          <w:rFonts w:ascii="Consolas" w:hAnsi="Consolas"/>
          <w:sz w:val="16"/>
        </w:rPr>
        <w:tab/>
        <w:t>reverse_proxy app:8000 {</w:t>
      </w:r>
    </w:p>
    <w:p w14:paraId="467AF2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header_up X-Real-IP {remote_host}</w:t>
      </w:r>
    </w:p>
    <w:p w14:paraId="75C2EF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>header_up X-Forwarded-For {remote_host}</w:t>
      </w:r>
    </w:p>
    <w:p w14:paraId="527C59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  </w:t>
      </w:r>
      <w:r>
        <w:rPr>
          <w:rFonts w:ascii="Consolas" w:hAnsi="Consolas"/>
          <w:sz w:val="16"/>
        </w:rPr>
        <w:tab/>
        <w:t>}</w:t>
      </w:r>
    </w:p>
    <w:p w14:paraId="0779D9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 </w:t>
      </w:r>
    </w:p>
    <w:p w14:paraId="689AD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  </w:t>
      </w:r>
      <w:r>
        <w:rPr>
          <w:rFonts w:ascii="Consolas" w:hAnsi="Consolas"/>
          <w:sz w:val="16"/>
        </w:rPr>
        <w:tab/>
        <w:t>header {</w:t>
      </w:r>
    </w:p>
    <w:p w14:paraId="17289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Strict-Transport-Security "max-age=63072000; includeSubDomains; preload"</w:t>
      </w:r>
    </w:p>
    <w:p w14:paraId="0B0FBB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X-Content-Type-Options nosniff</w:t>
      </w:r>
    </w:p>
    <w:p w14:paraId="7595D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Referrer-Policy no-referrer</w:t>
      </w:r>
    </w:p>
    <w:p w14:paraId="10AEF8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X-Frame-Options DENY</w:t>
      </w:r>
    </w:p>
    <w:p w14:paraId="237B48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Permiss</w:t>
      </w:r>
      <w:r>
        <w:rPr>
          <w:rFonts w:ascii="Consolas" w:hAnsi="Consolas"/>
          <w:sz w:val="16"/>
        </w:rPr>
        <w:t>ions-Policy "interest-cohort=()"</w:t>
      </w:r>
    </w:p>
    <w:p w14:paraId="4B9657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  </w:t>
      </w:r>
      <w:r>
        <w:rPr>
          <w:rFonts w:ascii="Consolas" w:hAnsi="Consolas"/>
          <w:sz w:val="16"/>
        </w:rPr>
        <w:tab/>
        <w:t>}</w:t>
      </w:r>
    </w:p>
    <w:p w14:paraId="61A255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  </w:t>
      </w:r>
    </w:p>
    <w:p w14:paraId="2BB67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  </w:t>
      </w:r>
      <w:r>
        <w:rPr>
          <w:rFonts w:ascii="Consolas" w:hAnsi="Consolas"/>
          <w:sz w:val="16"/>
        </w:rPr>
        <w:tab/>
        <w:t>log {</w:t>
      </w:r>
    </w:p>
    <w:p w14:paraId="12702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output file /data/access.log {</w:t>
      </w:r>
    </w:p>
    <w:p w14:paraId="729EE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roll_size 50mb</w:t>
      </w:r>
    </w:p>
    <w:p w14:paraId="557AE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roll_keep 5</w:t>
      </w:r>
    </w:p>
    <w:p w14:paraId="66A7D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</w:t>
      </w:r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tab/>
        <w:t>}</w:t>
      </w:r>
    </w:p>
    <w:p w14:paraId="4F341C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  </w:t>
      </w:r>
      <w:r>
        <w:rPr>
          <w:rFonts w:ascii="Consolas" w:hAnsi="Consolas"/>
          <w:sz w:val="16"/>
        </w:rPr>
        <w:tab/>
        <w:t>}</w:t>
      </w:r>
    </w:p>
    <w:p w14:paraId="1D37C5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}</w:t>
      </w:r>
    </w:p>
    <w:p w14:paraId="7FB20A16" w14:textId="77777777" w:rsidR="009E30CF" w:rsidRDefault="009E30CF"/>
    <w:p w14:paraId="6C39F622" w14:textId="77777777" w:rsidR="009E30CF" w:rsidRDefault="001A6310">
      <w:pPr>
        <w:pStyle w:val="Heading2"/>
        <w:spacing w:before="240"/>
      </w:pPr>
      <w:r>
        <w:t>deploy_prod.sh</w:t>
      </w:r>
    </w:p>
    <w:p w14:paraId="06A47835" w14:textId="77777777" w:rsidR="009E30CF" w:rsidRDefault="001A6310">
      <w:r>
        <w:rPr>
          <w:i/>
        </w:rPr>
        <w:t>Fayl yo'li: deploy_prod.sh    |    Qatorlar: 42    |    Hajm: 1369 bayt</w:t>
      </w:r>
    </w:p>
    <w:p w14:paraId="6EA43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#!/usr/bin/env bash</w:t>
      </w:r>
    </w:p>
    <w:p w14:paraId="2C7E71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# Production bootstrap for MAMOGRAF on VM 10.10.0.75 (behind edge TLS proxy).</w:t>
      </w:r>
    </w:p>
    <w:p w14:paraId="09E1C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# Run from the project root:  bash deploy_prod.sh</w:t>
      </w:r>
    </w:p>
    <w:p w14:paraId="362B0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set -euo pipefail</w:t>
      </w:r>
    </w:p>
    <w:p w14:paraId="2C9C95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</w:t>
      </w:r>
    </w:p>
    <w:p w14:paraId="0E2AC2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cd "$(dirname "$0")"</w:t>
      </w:r>
    </w:p>
    <w:p w14:paraId="19715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COMPOSE="docker compose -f docker-compos</w:t>
      </w:r>
      <w:r>
        <w:rPr>
          <w:rFonts w:ascii="Consolas" w:hAnsi="Consolas"/>
          <w:sz w:val="16"/>
        </w:rPr>
        <w:t>e.prod.yml"</w:t>
      </w:r>
    </w:p>
    <w:p w14:paraId="2BEA90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60AB00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# --- 1) .env with a generated JWT secret (only if missing) --------------------</w:t>
      </w:r>
    </w:p>
    <w:p w14:paraId="1B362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if [ ! -f .env ]; then</w:t>
      </w:r>
    </w:p>
    <w:p w14:paraId="079D75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echo "[deploy] .env topilmadi — yaratamiz (JWT_SECRET generatsiya)..."</w:t>
      </w:r>
    </w:p>
    <w:p w14:paraId="3EBF5A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  cat &gt; .env &lt;&lt;EOF</w:t>
      </w:r>
    </w:p>
    <w:p w14:paraId="4DFEE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# Auto-generated by dep</w:t>
      </w:r>
      <w:r>
        <w:rPr>
          <w:rFonts w:ascii="Consolas" w:hAnsi="Consolas"/>
          <w:sz w:val="16"/>
        </w:rPr>
        <w:t>loy_prod.sh — DO NOT commit.</w:t>
      </w:r>
    </w:p>
    <w:p w14:paraId="46F81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JWT_SECRET=$(openssl rand -base64 48)</w:t>
      </w:r>
    </w:p>
    <w:p w14:paraId="36FF76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  AUTO_DEIDENTIFY=1</w:t>
      </w:r>
    </w:p>
    <w:p w14:paraId="0169F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LOCAL_DICOM_HOST_PATH=./dicom_data</w:t>
      </w:r>
    </w:p>
    <w:p w14:paraId="59F1B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EOF</w:t>
      </w:r>
    </w:p>
    <w:p w14:paraId="2868DD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  chmod 600 .env</w:t>
      </w:r>
    </w:p>
    <w:p w14:paraId="59FAC2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echo "[deploy] .env yaratildi."</w:t>
      </w:r>
    </w:p>
    <w:p w14:paraId="04159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else</w:t>
      </w:r>
    </w:p>
    <w:p w14:paraId="4BD31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echo "[deploy] .env mavjud — saqlanib qold</w:t>
      </w:r>
      <w:r>
        <w:rPr>
          <w:rFonts w:ascii="Consolas" w:hAnsi="Consolas"/>
          <w:sz w:val="16"/>
        </w:rPr>
        <w:t>i."</w:t>
      </w:r>
    </w:p>
    <w:p w14:paraId="7BB814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fi</w:t>
      </w:r>
    </w:p>
    <w:p w14:paraId="5FF641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  </w:t>
      </w:r>
    </w:p>
    <w:p w14:paraId="054223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# --- 2) read-only DICOM mount point (empty is fine) ---------------------------</w:t>
      </w:r>
    </w:p>
    <w:p w14:paraId="555A97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mkdir -p dicom_data</w:t>
      </w:r>
    </w:p>
    <w:p w14:paraId="0F6BA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  </w:t>
      </w:r>
    </w:p>
    <w:p w14:paraId="313E8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  # --- 3) Build + start </w:t>
      </w:r>
      <w:r>
        <w:rPr>
          <w:rFonts w:ascii="Consolas" w:hAnsi="Consolas"/>
          <w:sz w:val="16"/>
        </w:rPr>
        <w:t>---------------------------------------------------------</w:t>
      </w:r>
    </w:p>
    <w:p w14:paraId="45D35D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echo "[deploy] Image qurilmoqda (ultralytics/torch tufayli uzoq davom etishi mumkin)..."</w:t>
      </w:r>
    </w:p>
    <w:p w14:paraId="58B7C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$COMPOSE build</w:t>
      </w:r>
    </w:p>
    <w:p w14:paraId="1D5B4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  </w:t>
      </w:r>
    </w:p>
    <w:p w14:paraId="50BB7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echo "[deploy] App ishga tushmoqda..."</w:t>
      </w:r>
    </w:p>
    <w:p w14:paraId="427793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  $COMPOSE up -d</w:t>
      </w:r>
    </w:p>
    <w:p w14:paraId="0055C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  </w:t>
      </w:r>
    </w:p>
    <w:p w14:paraId="764CA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echo</w:t>
      </w:r>
    </w:p>
    <w:p w14:paraId="74C064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e</w:t>
      </w:r>
      <w:r>
        <w:rPr>
          <w:rFonts w:ascii="Consolas" w:hAnsi="Consolas"/>
          <w:sz w:val="16"/>
        </w:rPr>
        <w:t>cho "[deploy] ===== HOLAT ====="</w:t>
      </w:r>
    </w:p>
    <w:p w14:paraId="13D12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  $COMPOSE ps</w:t>
      </w:r>
    </w:p>
    <w:p w14:paraId="59F01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  echo</w:t>
      </w:r>
    </w:p>
    <w:p w14:paraId="6BCD8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  echo "Keyingi qadam — birinchi admin yarating (parol so'raydi):"</w:t>
      </w:r>
    </w:p>
    <w:p w14:paraId="47305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echo "  $COMPOSE exec app python -m app.manage_users create admin --role admin"</w:t>
      </w:r>
    </w:p>
    <w:p w14:paraId="24BF40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echo</w:t>
      </w:r>
    </w:p>
    <w:p w14:paraId="581566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  echo "Lokal tekshiruv:  curl -s </w:t>
      </w:r>
      <w:r>
        <w:rPr>
          <w:rFonts w:ascii="Consolas" w:hAnsi="Consolas"/>
          <w:sz w:val="16"/>
        </w:rPr>
        <w:t>http://localhost:8081/ | head"</w:t>
      </w:r>
    </w:p>
    <w:p w14:paraId="480E5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echo "Edge proxy:       aiscan.airi.uz:443  -&gt;  10.10.0.75:8081"</w:t>
      </w:r>
    </w:p>
    <w:p w14:paraId="682B8DCF" w14:textId="77777777" w:rsidR="009E30CF" w:rsidRDefault="009E30CF"/>
    <w:p w14:paraId="69EC375B" w14:textId="77777777" w:rsidR="009E30CF" w:rsidRDefault="001A6310">
      <w:pPr>
        <w:pStyle w:val="Heading2"/>
        <w:spacing w:before="240"/>
      </w:pPr>
      <w:r>
        <w:t>.gitignore</w:t>
      </w:r>
    </w:p>
    <w:p w14:paraId="26149340" w14:textId="77777777" w:rsidR="009E30CF" w:rsidRDefault="001A6310">
      <w:r>
        <w:rPr>
          <w:i/>
        </w:rPr>
        <w:t>Fayl yo'li: .gitignore    |    Qatorlar: 89    |    Hajm: 2012 bayt</w:t>
      </w:r>
    </w:p>
    <w:p w14:paraId="7E61B5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# ============================================================</w:t>
      </w:r>
    </w:p>
    <w:p w14:paraId="056A7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# MAM</w:t>
      </w:r>
      <w:r>
        <w:rPr>
          <w:rFonts w:ascii="Consolas" w:hAnsi="Consolas"/>
          <w:sz w:val="16"/>
        </w:rPr>
        <w:t>OGRAF — .gitignore</w:t>
      </w:r>
    </w:p>
    <w:p w14:paraId="609F9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# Qoidalar: bemor ma'lumotlarini hech qachon yuklamaslik!</w:t>
      </w:r>
    </w:p>
    <w:p w14:paraId="66608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# ============================================================</w:t>
      </w:r>
    </w:p>
    <w:p w14:paraId="210A1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</w:t>
      </w:r>
    </w:p>
    <w:p w14:paraId="1AEA3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# --- Python / virtualenv / cache ---</w:t>
      </w:r>
    </w:p>
    <w:p w14:paraId="263938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.venv/</w:t>
      </w:r>
    </w:p>
    <w:p w14:paraId="7C4A6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venv/</w:t>
      </w:r>
    </w:p>
    <w:p w14:paraId="4D3B7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env/</w:t>
      </w:r>
    </w:p>
    <w:p w14:paraId="7DBD0B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__pycache__/</w:t>
      </w:r>
    </w:p>
    <w:p w14:paraId="5868B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*.pyc</w:t>
      </w:r>
    </w:p>
    <w:p w14:paraId="4415AE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</w:t>
      </w:r>
      <w:r>
        <w:rPr>
          <w:rFonts w:ascii="Consolas" w:hAnsi="Consolas"/>
          <w:sz w:val="16"/>
        </w:rPr>
        <w:t xml:space="preserve"> *.pyo</w:t>
      </w:r>
    </w:p>
    <w:p w14:paraId="0EC265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*.egg-info/</w:t>
      </w:r>
    </w:p>
    <w:p w14:paraId="52BA4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.pytest_cache/</w:t>
      </w:r>
    </w:p>
    <w:p w14:paraId="507C7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.mypy_cache/</w:t>
      </w:r>
    </w:p>
    <w:p w14:paraId="528FCF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.ruff_cache/</w:t>
      </w:r>
    </w:p>
    <w:p w14:paraId="720D2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  </w:t>
      </w:r>
    </w:p>
    <w:p w14:paraId="7DFD05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# --- IDE ---</w:t>
      </w:r>
    </w:p>
    <w:p w14:paraId="6EC94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.idea/</w:t>
      </w:r>
    </w:p>
    <w:p w14:paraId="3A553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.vscode/</w:t>
      </w:r>
    </w:p>
    <w:p w14:paraId="723BCC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.claude/</w:t>
      </w:r>
    </w:p>
    <w:p w14:paraId="7B2BB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  </w:t>
      </w:r>
    </w:p>
    <w:p w14:paraId="58258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# --- Maxfiy kalitlar va sertifikatlar ---</w:t>
      </w:r>
    </w:p>
    <w:p w14:paraId="3231F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app/.jwt_secret</w:t>
      </w:r>
    </w:p>
    <w:p w14:paraId="412D48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*.pem</w:t>
      </w:r>
    </w:p>
    <w:p w14:paraId="014D37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  *.key</w:t>
      </w:r>
    </w:p>
    <w:p w14:paraId="0A583C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.env</w:t>
      </w:r>
    </w:p>
    <w:p w14:paraId="760EB6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.env.*</w:t>
      </w:r>
    </w:p>
    <w:p w14:paraId="2D6C33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!.en</w:t>
      </w:r>
      <w:r>
        <w:rPr>
          <w:rFonts w:ascii="Consolas" w:hAnsi="Consolas"/>
          <w:sz w:val="16"/>
        </w:rPr>
        <w:t>v.example</w:t>
      </w:r>
    </w:p>
    <w:p w14:paraId="2B131F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  </w:t>
      </w:r>
    </w:p>
    <w:p w14:paraId="17AA04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# ============================================================</w:t>
      </w:r>
    </w:p>
    <w:p w14:paraId="706EE8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  # BEMOR MA'LUMOTLARI (PHI) — YUKLAMASLIK SHART</w:t>
      </w:r>
    </w:p>
    <w:p w14:paraId="69E69C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  # </w:t>
      </w:r>
      <w:r>
        <w:rPr>
          <w:rFonts w:ascii="Consolas" w:hAnsi="Consolas"/>
          <w:sz w:val="16"/>
        </w:rPr>
        <w:t>============================================================</w:t>
      </w:r>
    </w:p>
    <w:p w14:paraId="4F0152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# DICOM fayllar va PACS inbox (haqiqiy bemor rasmlar)</w:t>
      </w:r>
    </w:p>
    <w:p w14:paraId="00BFD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app/uploads/</w:t>
      </w:r>
    </w:p>
    <w:p w14:paraId="5AE44F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  # Annotation fayllari (DICOM ID'larga bog'langan)</w:t>
      </w:r>
    </w:p>
    <w:p w14:paraId="03CAC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  app/annotations/</w:t>
      </w:r>
    </w:p>
    <w:p w14:paraId="1481AA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  # SQLite baza (foydalanuvchilar, sessiyal</w:t>
      </w:r>
      <w:r>
        <w:rPr>
          <w:rFonts w:ascii="Consolas" w:hAnsi="Consolas"/>
          <w:sz w:val="16"/>
        </w:rPr>
        <w:t>ar, bemorlar)</w:t>
      </w:r>
    </w:p>
    <w:p w14:paraId="4D6C7B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app/db.sqlite3</w:t>
      </w:r>
    </w:p>
    <w:p w14:paraId="55D10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app/db.sqlite3-*</w:t>
      </w:r>
    </w:p>
    <w:p w14:paraId="4F1E1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# Bemorlar Excel</w:t>
      </w:r>
    </w:p>
    <w:p w14:paraId="4F6F42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MamologiyaInfo_.xlsx</w:t>
      </w:r>
    </w:p>
    <w:p w14:paraId="7A5DC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  MamologiyaInfo_*.xlsx</w:t>
      </w:r>
    </w:p>
    <w:p w14:paraId="7BBB5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  # Research datasets (haqiqiy data)</w:t>
      </w:r>
    </w:p>
    <w:p w14:paraId="5D853B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  app/research/datasets/</w:t>
      </w:r>
    </w:p>
    <w:p w14:paraId="5B49A3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  app/research/__pycache__/</w:t>
      </w:r>
    </w:p>
    <w:p w14:paraId="330C90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  </w:t>
      </w:r>
    </w:p>
    <w:p w14:paraId="040EAD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  # =======================</w:t>
      </w:r>
      <w:r>
        <w:rPr>
          <w:rFonts w:ascii="Consolas" w:hAnsi="Consolas"/>
          <w:sz w:val="16"/>
        </w:rPr>
        <w:t>=====================================</w:t>
      </w:r>
    </w:p>
    <w:p w14:paraId="421EF4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  # MODEL OG'IRLIKLARI — Git LFS yoki HuggingFace Hub orqali</w:t>
      </w:r>
    </w:p>
    <w:p w14:paraId="388A3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  # ============================================================</w:t>
      </w:r>
    </w:p>
    <w:p w14:paraId="2AA6C9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  app/models/*.pt</w:t>
      </w:r>
    </w:p>
    <w:p w14:paraId="5B9DCA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  app/models/*.pth</w:t>
      </w:r>
    </w:p>
    <w:p w14:paraId="4F6270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  app/models/*.onnx</w:t>
      </w:r>
    </w:p>
    <w:p w14:paraId="0E8868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  app/models/*.engine</w:t>
      </w:r>
    </w:p>
    <w:p w14:paraId="22236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</w:t>
      </w:r>
      <w:r>
        <w:rPr>
          <w:rFonts w:ascii="Consolas" w:hAnsi="Consolas"/>
          <w:sz w:val="16"/>
        </w:rPr>
        <w:t>5  # README.md app/models/ ichida saqlanadi</w:t>
      </w:r>
    </w:p>
    <w:p w14:paraId="4267E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  </w:t>
      </w:r>
    </w:p>
    <w:p w14:paraId="284CF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# --- Installerlar / katta artifaktlar ---</w:t>
      </w:r>
    </w:p>
    <w:p w14:paraId="2AF706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  *.msi</w:t>
      </w:r>
    </w:p>
    <w:p w14:paraId="61C22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  *.exe</w:t>
      </w:r>
    </w:p>
    <w:p w14:paraId="70FD7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  *.dmg</w:t>
      </w:r>
    </w:p>
    <w:p w14:paraId="4628C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61  </w:t>
      </w:r>
    </w:p>
    <w:p w14:paraId="25FFC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  # --- Build artefaktlar ---</w:t>
      </w:r>
    </w:p>
    <w:p w14:paraId="60EB27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  build/</w:t>
      </w:r>
    </w:p>
    <w:p w14:paraId="384CF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  dist/</w:t>
      </w:r>
    </w:p>
    <w:p w14:paraId="7CDB3F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  *.spec</w:t>
      </w:r>
    </w:p>
    <w:p w14:paraId="021A4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66  </w:t>
      </w:r>
    </w:p>
    <w:p w14:paraId="452EF6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  # --- Logs ---</w:t>
      </w:r>
    </w:p>
    <w:p w14:paraId="35BBDA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68  *.log</w:t>
      </w:r>
    </w:p>
    <w:p w14:paraId="02AE8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69  logs/</w:t>
      </w:r>
    </w:p>
    <w:p w14:paraId="7CDCF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70  </w:t>
      </w:r>
    </w:p>
    <w:p w14:paraId="4493BF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71  # --- </w:t>
      </w:r>
      <w:r>
        <w:rPr>
          <w:rFonts w:ascii="Consolas" w:hAnsi="Consolas"/>
          <w:sz w:val="16"/>
        </w:rPr>
        <w:t>MS Office lock fayllar (ochiq hujjat) ---</w:t>
      </w:r>
    </w:p>
    <w:p w14:paraId="73239B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72  ~$*</w:t>
      </w:r>
    </w:p>
    <w:p w14:paraId="3808D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73  *.tmp</w:t>
      </w:r>
    </w:p>
    <w:p w14:paraId="45E40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74  *.bak</w:t>
      </w:r>
    </w:p>
    <w:p w14:paraId="57C38F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75  </w:t>
      </w:r>
    </w:p>
    <w:p w14:paraId="046D3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76  # ============================================================</w:t>
      </w:r>
    </w:p>
    <w:p w14:paraId="6C179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77  # SCREENSHOT'LAR VA QO'LLANMA PDF'LAR — ehtimol PHI bor</w:t>
      </w:r>
    </w:p>
    <w:p w14:paraId="6107E7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78  # ================================================</w:t>
      </w:r>
      <w:r>
        <w:rPr>
          <w:rFonts w:ascii="Consolas" w:hAnsi="Consolas"/>
          <w:sz w:val="16"/>
        </w:rPr>
        <w:t>============</w:t>
      </w:r>
    </w:p>
    <w:p w14:paraId="074575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79  docs/screenshots/</w:t>
      </w:r>
    </w:p>
    <w:p w14:paraId="0EBD2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80  docs/researcher_screenshots/</w:t>
      </w:r>
    </w:p>
    <w:p w14:paraId="09D5F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81  FOYDALANUVCHI_QOLLANMA.pdf</w:t>
      </w:r>
    </w:p>
    <w:p w14:paraId="71B201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82  TADQIQOTCHI_QOLLANMA.pdf</w:t>
      </w:r>
    </w:p>
    <w:p w14:paraId="54F820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83  </w:t>
      </w:r>
    </w:p>
    <w:p w14:paraId="4DFDB4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84  # </w:t>
      </w:r>
      <w:r>
        <w:rPr>
          <w:rFonts w:ascii="Consolas" w:hAnsi="Consolas"/>
          <w:sz w:val="16"/>
        </w:rPr>
        <w:t>============================================================</w:t>
      </w:r>
    </w:p>
    <w:p w14:paraId="19062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85  # DISSERTATSIYA VA ILMIY MAQOLALAR — bu repo'ga kerak emas</w:t>
      </w:r>
    </w:p>
    <w:p w14:paraId="1C6943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86  # ============================================================</w:t>
      </w:r>
    </w:p>
    <w:p w14:paraId="0D556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87  dissertation/</w:t>
      </w:r>
    </w:p>
    <w:p w14:paraId="1F975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88  paper/</w:t>
      </w:r>
    </w:p>
    <w:p w14:paraId="0D1DD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89  </w:t>
      </w:r>
    </w:p>
    <w:p w14:paraId="4BC7E3B4" w14:textId="77777777" w:rsidR="009E30CF" w:rsidRDefault="009E30CF"/>
    <w:p w14:paraId="4E774150" w14:textId="77777777" w:rsidR="009E30CF" w:rsidRDefault="001A6310">
      <w:r>
        <w:br w:type="page"/>
      </w:r>
    </w:p>
    <w:p w14:paraId="50117A7F" w14:textId="77777777" w:rsidR="009E30CF" w:rsidRDefault="001A6310">
      <w:pPr>
        <w:pStyle w:val="Heading1"/>
      </w:pPr>
      <w:r>
        <w:lastRenderedPageBreak/>
        <w:t xml:space="preserve">2. Backend — asosiy </w:t>
      </w:r>
      <w:r>
        <w:t>ilova kodi (app/)</w:t>
      </w:r>
    </w:p>
    <w:p w14:paraId="49952B35" w14:textId="77777777" w:rsidR="009E30CF" w:rsidRDefault="001A6310">
      <w:pPr>
        <w:pStyle w:val="Heading2"/>
        <w:spacing w:before="240"/>
      </w:pPr>
      <w:r>
        <w:t>app/main.py</w:t>
      </w:r>
    </w:p>
    <w:p w14:paraId="7AA77E9F" w14:textId="77777777" w:rsidR="009E30CF" w:rsidRDefault="001A6310">
      <w:r>
        <w:rPr>
          <w:i/>
        </w:rPr>
        <w:t>Fayl yo'li: app/main.py    |    Qatorlar: 3030    |    Hajm: 103665 bayt</w:t>
      </w:r>
    </w:p>
    <w:p w14:paraId="06B18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1  from __future__ import annotations</w:t>
      </w:r>
    </w:p>
    <w:p w14:paraId="63DFE7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2  </w:t>
      </w:r>
    </w:p>
    <w:p w14:paraId="1FCAE5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3  import csv</w:t>
      </w:r>
    </w:p>
    <w:p w14:paraId="45D817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4  import io</w:t>
      </w:r>
    </w:p>
    <w:p w14:paraId="0E0669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5  import json</w:t>
      </w:r>
    </w:p>
    <w:p w14:paraId="270D8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6  import os</w:t>
      </w:r>
    </w:p>
    <w:p w14:paraId="4E305E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7  import re</w:t>
      </w:r>
    </w:p>
    <w:p w14:paraId="309EB2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8  import uuid</w:t>
      </w:r>
    </w:p>
    <w:p w14:paraId="53243C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9</w:t>
      </w:r>
      <w:r>
        <w:rPr>
          <w:rFonts w:ascii="Consolas" w:hAnsi="Consolas"/>
          <w:sz w:val="16"/>
        </w:rPr>
        <w:t xml:space="preserve">  from contextlib import asynccontextmanager</w:t>
      </w:r>
    </w:p>
    <w:p w14:paraId="3037D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10  from datetime import datetime, timezone</w:t>
      </w:r>
    </w:p>
    <w:p w14:paraId="69C0F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11  from pathlib import Path</w:t>
      </w:r>
    </w:p>
    <w:p w14:paraId="2B3A1E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12  from typing import Optional</w:t>
      </w:r>
    </w:p>
    <w:p w14:paraId="6F9EE6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13  </w:t>
      </w:r>
    </w:p>
    <w:p w14:paraId="3DF350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14  import pydicom</w:t>
      </w:r>
    </w:p>
    <w:p w14:paraId="3A6A14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15  from fastapi import Depends, FastAPI, File, HTTPException, Query, </w:t>
      </w:r>
      <w:r>
        <w:rPr>
          <w:rFonts w:ascii="Consolas" w:hAnsi="Consolas"/>
          <w:sz w:val="16"/>
        </w:rPr>
        <w:t>Request, UploadFile, WebSocket, WebSocketDisconnect</w:t>
      </w:r>
    </w:p>
    <w:p w14:paraId="1294BF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16  from fastapi.middleware.cors import CORSMiddleware</w:t>
      </w:r>
    </w:p>
    <w:p w14:paraId="6F7D4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17  from fastapi.responses import FileResponse, StreamingResponse</w:t>
      </w:r>
    </w:p>
    <w:p w14:paraId="332F9E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18  from fastapi.staticfiles import StaticFiles</w:t>
      </w:r>
    </w:p>
    <w:p w14:paraId="44E66A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19  from pydantic import BaseModel</w:t>
      </w:r>
    </w:p>
    <w:p w14:paraId="568F7C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20  from slowapi import Limiter, _rate_limit_exceeded_handler</w:t>
      </w:r>
    </w:p>
    <w:p w14:paraId="59B46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21  from slowapi.errors import RateLimitExceeded</w:t>
      </w:r>
    </w:p>
    <w:p w14:paraId="79FE8D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22  from slowapi.util import get_remote_address</w:t>
      </w:r>
    </w:p>
    <w:p w14:paraId="3585F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23</w:t>
      </w:r>
      <w:r>
        <w:rPr>
          <w:rFonts w:ascii="Consolas" w:hAnsi="Consolas"/>
          <w:sz w:val="16"/>
        </w:rPr>
        <w:t xml:space="preserve">  </w:t>
      </w:r>
    </w:p>
    <w:p w14:paraId="706C2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24  from . import annotations as annot_store</w:t>
      </w:r>
    </w:p>
    <w:p w14:paraId="000EB4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25  from . import auth as auth_mod</w:t>
      </w:r>
    </w:p>
    <w:p w14:paraId="4F40B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26  from . import db as db_mod</w:t>
      </w:r>
    </w:p>
    <w:p w14:paraId="010DBB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27  from . import deidentify as deid</w:t>
      </w:r>
    </w:p>
    <w:p w14:paraId="06CF0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28  from . import dicom_seg as dseg</w:t>
      </w:r>
    </w:p>
    <w:p w14:paraId="50848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29  from . import dicom_sr as dsr</w:t>
      </w:r>
    </w:p>
    <w:p w14:paraId="07D0C4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30  from . import exp</w:t>
      </w:r>
      <w:r>
        <w:rPr>
          <w:rFonts w:ascii="Consolas" w:hAnsi="Consolas"/>
          <w:sz w:val="16"/>
        </w:rPr>
        <w:t>orters as exporters</w:t>
      </w:r>
    </w:p>
    <w:p w14:paraId="6F1F78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31  from . import radiomics as radiomics_mod</w:t>
      </w:r>
    </w:p>
    <w:p w14:paraId="25600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32  from . import inference as inf</w:t>
      </w:r>
    </w:p>
    <w:p w14:paraId="6F2E1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33  from . import pacs as pacs_mod</w:t>
      </w:r>
    </w:p>
    <w:p w14:paraId="569340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34  from . import ws as ws_mod</w:t>
      </w:r>
    </w:p>
    <w:p w14:paraId="6A1B3B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35  from .dicom_utils import (</w:t>
      </w:r>
    </w:p>
    <w:p w14:paraId="31C9C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36      NoPixelDataError, extract_sr_content, load_frame_array, quick_summary,</w:t>
      </w:r>
    </w:p>
    <w:p w14:paraId="24DE7F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37      read_metadata, render_frame_png,</w:t>
      </w:r>
    </w:p>
    <w:p w14:paraId="06CD1C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38  )</w:t>
      </w:r>
    </w:p>
    <w:p w14:paraId="05CA2D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39  </w:t>
      </w:r>
    </w:p>
    <w:p w14:paraId="384B8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40  BASE_DIR = Path(__file__).resolve().parent</w:t>
      </w:r>
    </w:p>
    <w:p w14:paraId="44247F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41  UPLOAD_DIR = BASE_DIR / "uploads"</w:t>
      </w:r>
    </w:p>
    <w:p w14:paraId="47347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42  UPLOAD_DIR.mkdir(exist</w:t>
      </w:r>
      <w:r>
        <w:rPr>
          <w:rFonts w:ascii="Consolas" w:hAnsi="Consolas"/>
          <w:sz w:val="16"/>
        </w:rPr>
        <w:t>_ok=True)</w:t>
      </w:r>
    </w:p>
    <w:p w14:paraId="42252D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43  ANNOT_DIR = BASE_DIR / "annotations"</w:t>
      </w:r>
    </w:p>
    <w:p w14:paraId="275985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44  ANNOT_DIR.mkdir(exist_ok=True)</w:t>
      </w:r>
    </w:p>
    <w:p w14:paraId="305EB7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45  STATIC_DIR = BASE_DIR / "static"</w:t>
      </w:r>
    </w:p>
    <w:p w14:paraId="3CB36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46  </w:t>
      </w:r>
    </w:p>
    <w:p w14:paraId="4AB5BB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47  # Avtomatik anonimlashtirish: upload paytida DICOM PHI tag'lari tozalanadi.</w:t>
      </w:r>
    </w:p>
    <w:p w14:paraId="38E8C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48  # AUTO_DEIDENTIFY=0 yoki "false" o'rnatilsa — o'chiriladi (sukut: yoqilgan).</w:t>
      </w:r>
    </w:p>
    <w:p w14:paraId="558012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49  AUTO_DEIDENTIFY = os.environ.get("AUTO_DEIDENTIFY", "1").strip().lower() not in (</w:t>
      </w:r>
    </w:p>
    <w:p w14:paraId="2D3F6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</w:t>
      </w:r>
      <w:r>
        <w:rPr>
          <w:rFonts w:ascii="Consolas" w:hAnsi="Consolas"/>
          <w:sz w:val="16"/>
        </w:rPr>
        <w:t>0      "0", "false", "no", "off", ""</w:t>
      </w:r>
    </w:p>
    <w:p w14:paraId="73816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51  )</w:t>
      </w:r>
    </w:p>
    <w:p w14:paraId="461831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52  </w:t>
      </w:r>
    </w:p>
    <w:p w14:paraId="29302F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53  DEFAULT_LABELS = [</w:t>
      </w:r>
    </w:p>
    <w:p w14:paraId="38A8A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54      {"name": "mass", "color": "#ff5050"},</w:t>
      </w:r>
    </w:p>
    <w:p w14:paraId="3810F5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55      {"name": "calcification", "color": "#ffb000"},</w:t>
      </w:r>
    </w:p>
    <w:p w14:paraId="7D97D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56      {"name": "asymmetry", "color": "#00c4ff"},</w:t>
      </w:r>
    </w:p>
    <w:p w14:paraId="448FC1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57      {"name": "a</w:t>
      </w:r>
      <w:r>
        <w:rPr>
          <w:rFonts w:ascii="Consolas" w:hAnsi="Consolas"/>
          <w:sz w:val="16"/>
        </w:rPr>
        <w:t>rchitectural_distortion", "color": "#a070ff"},</w:t>
      </w:r>
    </w:p>
    <w:p w14:paraId="59FE11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58      {"name": "skin_thickening", "color": "#28d97f"},</w:t>
      </w:r>
    </w:p>
    <w:p w14:paraId="02F628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59      {"name": "nipple_retraction", "color": "#ff80b4"},</w:t>
      </w:r>
    </w:p>
    <w:p w14:paraId="3870EB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60      {"name": "lymph_node", "color": "#ffe44d"},</w:t>
      </w:r>
    </w:p>
    <w:p w14:paraId="5F0904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61      {"name": "other", "color"</w:t>
      </w:r>
      <w:r>
        <w:rPr>
          <w:rFonts w:ascii="Consolas" w:hAnsi="Consolas"/>
          <w:sz w:val="16"/>
        </w:rPr>
        <w:t>: "#9aa3b2"},</w:t>
      </w:r>
    </w:p>
    <w:p w14:paraId="77EFF4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62  ]</w:t>
      </w:r>
    </w:p>
    <w:p w14:paraId="4B901B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63  BIRADS_VALUES = ["0", "1", "2", "3", "4A", "4B", "4C", "5", "6"]</w:t>
      </w:r>
    </w:p>
    <w:p w14:paraId="726E2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64  LABELS_CONFIG = BASE_DIR / "labels.json"</w:t>
      </w:r>
    </w:p>
    <w:p w14:paraId="06155F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65  </w:t>
      </w:r>
    </w:p>
    <w:p w14:paraId="7D0300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66  </w:t>
      </w:r>
    </w:p>
    <w:p w14:paraId="772F6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67  def load_labels_config() -&gt; tuple[list[dict], list[str]]:</w:t>
      </w:r>
    </w:p>
    <w:p w14:paraId="71C70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68      if LABELS_CONFIG.exists():</w:t>
      </w:r>
    </w:p>
    <w:p w14:paraId="7A78B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 xml:space="preserve"> 69          try:</w:t>
      </w:r>
    </w:p>
    <w:p w14:paraId="0317B1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70              data = json.loads(LABELS_CONFIG.read_text(encoding="utf-8"))</w:t>
      </w:r>
    </w:p>
    <w:p w14:paraId="3EEE6E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71              labels = data.get("labels") or DEFAULT_LABELS</w:t>
      </w:r>
    </w:p>
    <w:p w14:paraId="5C10D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72              birads = data.get("birads") or BIRADS_VALUES</w:t>
      </w:r>
    </w:p>
    <w:p w14:paraId="0DDA4D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73              return labels, birads</w:t>
      </w:r>
    </w:p>
    <w:p w14:paraId="0ACEE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74          except Exception:</w:t>
      </w:r>
    </w:p>
    <w:p w14:paraId="3FD7C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75              pass</w:t>
      </w:r>
    </w:p>
    <w:p w14:paraId="53E3D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76      return DEFAULT_LABELS, BIRADS_VALUES</w:t>
      </w:r>
    </w:p>
    <w:p w14:paraId="66B65D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77  </w:t>
      </w:r>
    </w:p>
    <w:p w14:paraId="7D21B4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78  LOCAL_ROOT_ENV = os.environ.get("LOCAL</w:t>
      </w:r>
      <w:r>
        <w:rPr>
          <w:rFonts w:ascii="Consolas" w:hAnsi="Consolas"/>
          <w:sz w:val="16"/>
        </w:rPr>
        <w:t>_DICOM_ROOT", "").strip()</w:t>
      </w:r>
    </w:p>
    <w:p w14:paraId="11222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79  LOCAL_ROOT: Optional[Path] = Path(LOCAL_ROOT_ENV).resolve() if LOCAL_ROOT_ENV else None</w:t>
      </w:r>
    </w:p>
    <w:p w14:paraId="678FE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80  </w:t>
      </w:r>
    </w:p>
    <w:p w14:paraId="17050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81  @asynccontextmanager</w:t>
      </w:r>
    </w:p>
    <w:p w14:paraId="3666AA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82  async def lifespan(_app: FastAPI):</w:t>
      </w:r>
    </w:p>
    <w:p w14:paraId="1BA67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83      db_mod.init_db()</w:t>
      </w:r>
    </w:p>
    <w:p w14:paraId="5CB3E1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84      yield</w:t>
      </w:r>
    </w:p>
    <w:p w14:paraId="7BCD5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85  </w:t>
      </w:r>
    </w:p>
    <w:p w14:paraId="0EDCAA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86  </w:t>
      </w:r>
    </w:p>
    <w:p w14:paraId="427E0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87  def _client_key(request: Request) -&gt; str:</w:t>
      </w:r>
    </w:p>
    <w:p w14:paraId="77A965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88      auth = request.headers.get("Authorization", "")</w:t>
      </w:r>
    </w:p>
    <w:p w14:paraId="38B4F0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89      if auth.startswith("Bearer "):</w:t>
      </w:r>
    </w:p>
    <w:p w14:paraId="106FC1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90          try:</w:t>
      </w:r>
    </w:p>
    <w:p w14:paraId="2A60FC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91              payload = auth_mod.decode_token(auth.split(" ", 1)[1])</w:t>
      </w:r>
    </w:p>
    <w:p w14:paraId="65CBBE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92      </w:t>
      </w:r>
      <w:r>
        <w:rPr>
          <w:rFonts w:ascii="Consolas" w:hAnsi="Consolas"/>
          <w:sz w:val="16"/>
        </w:rPr>
        <w:t xml:space="preserve">        return f"user:{payload.get('sub','?')}"</w:t>
      </w:r>
    </w:p>
    <w:p w14:paraId="545F47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93          except HTTPException:</w:t>
      </w:r>
    </w:p>
    <w:p w14:paraId="6640D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94              pass</w:t>
      </w:r>
    </w:p>
    <w:p w14:paraId="60F452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95      return f"ip:{get_remote_address(request)}"</w:t>
      </w:r>
    </w:p>
    <w:p w14:paraId="17FD9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96  </w:t>
      </w:r>
    </w:p>
    <w:p w14:paraId="76956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97  </w:t>
      </w:r>
    </w:p>
    <w:p w14:paraId="5CFA89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98  limiter = Limiter(key_func=_client_key)</w:t>
      </w:r>
    </w:p>
    <w:p w14:paraId="1284C2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99  </w:t>
      </w:r>
    </w:p>
    <w:p w14:paraId="0A20E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100  app = FastAPI(title="MAMOGRAF DICOM Viewer", lifespan=lifespan)</w:t>
      </w:r>
    </w:p>
    <w:p w14:paraId="2BDDD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101  app.state.limiter = limiter</w:t>
      </w:r>
    </w:p>
    <w:p w14:paraId="794F9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102  app.add_exception_handler(RateLimitExceeded, _rate_limit_exceeded_handler)</w:t>
      </w:r>
    </w:p>
    <w:p w14:paraId="7E494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103  </w:t>
      </w:r>
    </w:p>
    <w:p w14:paraId="5D2CF8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104  _ALLOWED_ORIGINS = [</w:t>
      </w:r>
    </w:p>
    <w:p w14:paraId="21383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105      o.strip() for o in os.envir</w:t>
      </w:r>
      <w:r>
        <w:rPr>
          <w:rFonts w:ascii="Consolas" w:hAnsi="Consolas"/>
          <w:sz w:val="16"/>
        </w:rPr>
        <w:t>on.get("ALLOWED_ORIGINS", "").split(",") if o.strip()</w:t>
      </w:r>
    </w:p>
    <w:p w14:paraId="05607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106  ]</w:t>
      </w:r>
    </w:p>
    <w:p w14:paraId="608C61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107  if _ALLOWED_ORIGINS:</w:t>
      </w:r>
    </w:p>
    <w:p w14:paraId="048EBD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108      app.add_middleware(</w:t>
      </w:r>
    </w:p>
    <w:p w14:paraId="72FCF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109          CORSMiddleware,</w:t>
      </w:r>
    </w:p>
    <w:p w14:paraId="6D44EA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110          allow_origins=_ALLOWED_ORIGINS,</w:t>
      </w:r>
    </w:p>
    <w:p w14:paraId="07DB3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111          allow_credentials=True,</w:t>
      </w:r>
    </w:p>
    <w:p w14:paraId="00DC6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112          allow_met</w:t>
      </w:r>
      <w:r>
        <w:rPr>
          <w:rFonts w:ascii="Consolas" w:hAnsi="Consolas"/>
          <w:sz w:val="16"/>
        </w:rPr>
        <w:t>hods=["GET", "POST", "PUT", "PATCH", "DELETE", "OPTIONS"],</w:t>
      </w:r>
    </w:p>
    <w:p w14:paraId="226F42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113          allow_headers=["Authorization", "Content-Type"],</w:t>
      </w:r>
    </w:p>
    <w:p w14:paraId="215CCC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114      )</w:t>
      </w:r>
    </w:p>
    <w:p w14:paraId="0020E2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115  </w:t>
      </w:r>
    </w:p>
    <w:p w14:paraId="089C63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116  _CSP = (</w:t>
      </w:r>
    </w:p>
    <w:p w14:paraId="729F4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117      "default-src 'self'; "</w:t>
      </w:r>
    </w:p>
    <w:p w14:paraId="63B2AB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118      "img-src 'self' data: blob:; "</w:t>
      </w:r>
    </w:p>
    <w:p w14:paraId="5871C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119      "style-src 'self</w:t>
      </w:r>
      <w:r>
        <w:rPr>
          <w:rFonts w:ascii="Consolas" w:hAnsi="Consolas"/>
          <w:sz w:val="16"/>
        </w:rPr>
        <w:t>' 'unsafe-inline'; "</w:t>
      </w:r>
    </w:p>
    <w:p w14:paraId="203F59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120      "script-src 'self'; "</w:t>
      </w:r>
    </w:p>
    <w:p w14:paraId="396BA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121      "connect-src 'self' ws: wss:; "</w:t>
      </w:r>
    </w:p>
    <w:p w14:paraId="70EA5F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122      "object-src 'none'; "</w:t>
      </w:r>
    </w:p>
    <w:p w14:paraId="6A63C7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123      "base-uri 'self'; "</w:t>
      </w:r>
    </w:p>
    <w:p w14:paraId="10EF50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124      "frame-ancestors 'none';"</w:t>
      </w:r>
    </w:p>
    <w:p w14:paraId="48022B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125  )</w:t>
      </w:r>
    </w:p>
    <w:p w14:paraId="16418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126  </w:t>
      </w:r>
    </w:p>
    <w:p w14:paraId="6A094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127  </w:t>
      </w:r>
    </w:p>
    <w:p w14:paraId="017CC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128  @app.middleware("http")</w:t>
      </w:r>
    </w:p>
    <w:p w14:paraId="2AD161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129  async def security_headers(request: Request, call_next):</w:t>
      </w:r>
    </w:p>
    <w:p w14:paraId="3D993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130      response = await call_next(request)</w:t>
      </w:r>
    </w:p>
    <w:p w14:paraId="3999A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131      response.headers["X-Content-Type-Options"] = "nosniff"</w:t>
      </w:r>
    </w:p>
    <w:p w14:paraId="5686E0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132      response.headers["X-Frame-Options"] = "DENY"</w:t>
      </w:r>
    </w:p>
    <w:p w14:paraId="0F542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133      response.headers["Referrer-Policy"] = "no-referrer"</w:t>
      </w:r>
    </w:p>
    <w:p w14:paraId="2BA142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134      response.headers["Permissions-Policy"] = "interest-cohort=()"</w:t>
      </w:r>
    </w:p>
    <w:p w14:paraId="647D7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135      response.headers["Content-Security-Policy"] = _CSP</w:t>
      </w:r>
    </w:p>
    <w:p w14:paraId="3B5DB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136  </w:t>
      </w:r>
      <w:r>
        <w:rPr>
          <w:rFonts w:ascii="Consolas" w:hAnsi="Consolas"/>
          <w:sz w:val="16"/>
        </w:rPr>
        <w:t xml:space="preserve">    return response</w:t>
      </w:r>
    </w:p>
    <w:p w14:paraId="164F93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137  </w:t>
      </w:r>
    </w:p>
    <w:p w14:paraId="05CF97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138  </w:t>
      </w:r>
    </w:p>
    <w:p w14:paraId="07E745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139  def _resolve_local(rel: str) -&gt; Path:</w:t>
      </w:r>
    </w:p>
    <w:p w14:paraId="4E729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140      if LOCAL_ROOT is None:</w:t>
      </w:r>
    </w:p>
    <w:p w14:paraId="1D469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141          raise HTTPException(404, "local browsing disabled (set LOCAL_DICOM_ROOT)")</w:t>
      </w:r>
    </w:p>
    <w:p w14:paraId="3832C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142      p = (LOCAL_ROOT / rel).resolve()</w:t>
      </w:r>
    </w:p>
    <w:p w14:paraId="0E258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143      try</w:t>
      </w:r>
      <w:r>
        <w:rPr>
          <w:rFonts w:ascii="Consolas" w:hAnsi="Consolas"/>
          <w:sz w:val="16"/>
        </w:rPr>
        <w:t>:</w:t>
      </w:r>
    </w:p>
    <w:p w14:paraId="5092FC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144          p.relative_to(LOCAL_ROOT)</w:t>
      </w:r>
    </w:p>
    <w:p w14:paraId="31FEE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145      except ValueError:</w:t>
      </w:r>
    </w:p>
    <w:p w14:paraId="1B7C72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146          raise HTTPException(400, "invalid path")</w:t>
      </w:r>
    </w:p>
    <w:p w14:paraId="104C8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147      if not p.exists() or not p.is_file():</w:t>
      </w:r>
    </w:p>
    <w:p w14:paraId="62FFA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148          raise HTTPException(404, "file not found")</w:t>
      </w:r>
    </w:p>
    <w:p w14:paraId="044219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149      return p</w:t>
      </w:r>
    </w:p>
    <w:p w14:paraId="76E52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150  </w:t>
      </w:r>
    </w:p>
    <w:p w14:paraId="51157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151  </w:t>
      </w:r>
    </w:p>
    <w:p w14:paraId="3EBDA0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152  def _looks_like_dicom(p: Path) -&gt; bool:</w:t>
      </w:r>
    </w:p>
    <w:p w14:paraId="0BCB9B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153      suf = p.suffix.lower()</w:t>
      </w:r>
    </w:p>
    <w:p w14:paraId="1D1CE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154      if suf in (".dcm", ".dicom"):</w:t>
      </w:r>
    </w:p>
    <w:p w14:paraId="79D085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155          return True</w:t>
      </w:r>
    </w:p>
    <w:p w14:paraId="4F9F0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156      if suf == "":</w:t>
      </w:r>
    </w:p>
    <w:p w14:paraId="2383FD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157          try:</w:t>
      </w:r>
    </w:p>
    <w:p w14:paraId="19909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158              with p.open("rb") as f:</w:t>
      </w:r>
    </w:p>
    <w:p w14:paraId="5B54BD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159                  f.seek(128)</w:t>
      </w:r>
    </w:p>
    <w:p w14:paraId="5D087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160                  return f.read(4) == b"DICM"</w:t>
      </w:r>
    </w:p>
    <w:p w14:paraId="28705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161          except OSError:</w:t>
      </w:r>
    </w:p>
    <w:p w14:paraId="7A112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162              return False</w:t>
      </w:r>
    </w:p>
    <w:p w14:paraId="7E910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163      return False</w:t>
      </w:r>
    </w:p>
    <w:p w14:paraId="1D85D8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164  </w:t>
      </w:r>
    </w:p>
    <w:p w14:paraId="32DA2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165  </w:t>
      </w:r>
    </w:p>
    <w:p w14:paraId="76C2B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166  @app.get("/api/config")</w:t>
      </w:r>
    </w:p>
    <w:p w14:paraId="261A8E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</w:t>
      </w:r>
      <w:r>
        <w:rPr>
          <w:rFonts w:ascii="Consolas" w:hAnsi="Consolas"/>
          <w:sz w:val="16"/>
        </w:rPr>
        <w:t>67  def config():</w:t>
      </w:r>
    </w:p>
    <w:p w14:paraId="63E73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168      return {</w:t>
      </w:r>
    </w:p>
    <w:p w14:paraId="37CACE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169          "local_browsing": LOCAL_ROOT is not None,</w:t>
      </w:r>
    </w:p>
    <w:p w14:paraId="7A6067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170          "local_root": str(LOCAL_ROOT) if LOCAL_ROOT else None,</w:t>
      </w:r>
    </w:p>
    <w:p w14:paraId="5F640E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171          "auth_required": auth_mod.has_any_user(),</w:t>
      </w:r>
    </w:p>
    <w:p w14:paraId="1C9CAC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172      }</w:t>
      </w:r>
    </w:p>
    <w:p w14:paraId="418068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173  </w:t>
      </w:r>
    </w:p>
    <w:p w14:paraId="76453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174  </w:t>
      </w:r>
    </w:p>
    <w:p w14:paraId="575022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175  class </w:t>
      </w:r>
      <w:r>
        <w:rPr>
          <w:rFonts w:ascii="Consolas" w:hAnsi="Consolas"/>
          <w:sz w:val="16"/>
        </w:rPr>
        <w:t>LoginBody(BaseModel):</w:t>
      </w:r>
    </w:p>
    <w:p w14:paraId="3840F9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176      username: str</w:t>
      </w:r>
    </w:p>
    <w:p w14:paraId="2FA33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177      password: str</w:t>
      </w:r>
    </w:p>
    <w:p w14:paraId="24D3B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178      totp_code: Optional[str] = None</w:t>
      </w:r>
    </w:p>
    <w:p w14:paraId="6A4391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179  </w:t>
      </w:r>
    </w:p>
    <w:p w14:paraId="3D284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180  </w:t>
      </w:r>
    </w:p>
    <w:p w14:paraId="4C6F6C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181  @app.post("/api/auth/login")</w:t>
      </w:r>
    </w:p>
    <w:p w14:paraId="69A10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182  @limiter.limit("10/minute")</w:t>
      </w:r>
    </w:p>
    <w:p w14:paraId="6251EA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183  def auth_login(request: Request, body: LoginBody):</w:t>
      </w:r>
    </w:p>
    <w:p w14:paraId="7BA094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184      user = auth_mod.get_user_by_username(body.username)</w:t>
      </w:r>
    </w:p>
    <w:p w14:paraId="5A5F1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185      if not user or not user.get("is_active"):</w:t>
      </w:r>
    </w:p>
    <w:p w14:paraId="0DB8F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186          raise HTTPException(401, "invalid credentials")</w:t>
      </w:r>
    </w:p>
    <w:p w14:paraId="0B2F05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187      if not auth_m</w:t>
      </w:r>
      <w:r>
        <w:rPr>
          <w:rFonts w:ascii="Consolas" w:hAnsi="Consolas"/>
          <w:sz w:val="16"/>
        </w:rPr>
        <w:t>od.verify_password(body.password, user["password_hash"]):</w:t>
      </w:r>
    </w:p>
    <w:p w14:paraId="25F03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188          raise HTTPException(401, "invalid credentials")</w:t>
      </w:r>
    </w:p>
    <w:p w14:paraId="0B1880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189      if user.get("totp_enrolled"):</w:t>
      </w:r>
    </w:p>
    <w:p w14:paraId="460AA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190          if not body.totp_code:</w:t>
      </w:r>
    </w:p>
    <w:p w14:paraId="21662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191              raise HTTPException(</w:t>
      </w:r>
    </w:p>
    <w:p w14:paraId="67799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192                </w:t>
      </w:r>
      <w:r>
        <w:rPr>
          <w:rFonts w:ascii="Consolas" w:hAnsi="Consolas"/>
          <w:sz w:val="16"/>
        </w:rPr>
        <w:t xml:space="preserve">  status_code=401,</w:t>
      </w:r>
    </w:p>
    <w:p w14:paraId="3E37F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193                  detail={"error": "totp_required", "message": "TOTP kodi kerak"},</w:t>
      </w:r>
    </w:p>
    <w:p w14:paraId="050EF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194              )</w:t>
      </w:r>
    </w:p>
    <w:p w14:paraId="2B418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195          if not auth_mod.verify_totp(user.get("totp_secret"), body.totp_code):</w:t>
      </w:r>
    </w:p>
    <w:p w14:paraId="0D208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196              raise HTTPException(401, "in</w:t>
      </w:r>
      <w:r>
        <w:rPr>
          <w:rFonts w:ascii="Consolas" w:hAnsi="Consolas"/>
          <w:sz w:val="16"/>
        </w:rPr>
        <w:t>valid TOTP code")</w:t>
      </w:r>
    </w:p>
    <w:p w14:paraId="333D5D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197      auth_mod.update_last_login(user["id"])</w:t>
      </w:r>
    </w:p>
    <w:p w14:paraId="54311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198      token, exp = auth_mod.issue_token(user)</w:t>
      </w:r>
    </w:p>
    <w:p w14:paraId="79B42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199      pub = auth_mod.public_user(user)</w:t>
      </w:r>
    </w:p>
    <w:p w14:paraId="0F180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200      pub["totp_setup_required"] = auth_mod.needs_totp_setup(user)</w:t>
      </w:r>
    </w:p>
    <w:p w14:paraId="2709D5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201      return {</w:t>
      </w:r>
    </w:p>
    <w:p w14:paraId="3F630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202  </w:t>
      </w:r>
      <w:r>
        <w:rPr>
          <w:rFonts w:ascii="Consolas" w:hAnsi="Consolas"/>
          <w:sz w:val="16"/>
        </w:rPr>
        <w:t xml:space="preserve">        "token": token,</w:t>
      </w:r>
    </w:p>
    <w:p w14:paraId="5607B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203          "expires_at": exp,</w:t>
      </w:r>
    </w:p>
    <w:p w14:paraId="00838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204          "user": pub,</w:t>
      </w:r>
    </w:p>
    <w:p w14:paraId="505D84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205      }</w:t>
      </w:r>
    </w:p>
    <w:p w14:paraId="2EA8EB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206  </w:t>
      </w:r>
    </w:p>
    <w:p w14:paraId="2166B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207  </w:t>
      </w:r>
    </w:p>
    <w:p w14:paraId="7D9FF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208  @app.get("/api/settings")</w:t>
      </w:r>
    </w:p>
    <w:p w14:paraId="7D73A7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209  def get_settings(_user: dict = Depends(auth_mod.require_user)):</w:t>
      </w:r>
    </w:p>
    <w:p w14:paraId="58E7A5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210      return {</w:t>
      </w:r>
    </w:p>
    <w:p w14:paraId="49BA55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211          "totp_required_roles": auth_mod.totp_required_roles(),</w:t>
      </w:r>
    </w:p>
    <w:p w14:paraId="0C7C2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212      }</w:t>
      </w:r>
    </w:p>
    <w:p w14:paraId="12D7B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213  </w:t>
      </w:r>
    </w:p>
    <w:p w14:paraId="793B8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214  </w:t>
      </w:r>
    </w:p>
    <w:p w14:paraId="7BE2D7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215  class SettingsBody(BaseModel):</w:t>
      </w:r>
    </w:p>
    <w:p w14:paraId="487103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216      totp_required_roles: Opti</w:t>
      </w:r>
      <w:r>
        <w:rPr>
          <w:rFonts w:ascii="Consolas" w:hAnsi="Consolas"/>
          <w:sz w:val="16"/>
        </w:rPr>
        <w:t>onal[list[str]] = None</w:t>
      </w:r>
    </w:p>
    <w:p w14:paraId="32990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217  </w:t>
      </w:r>
    </w:p>
    <w:p w14:paraId="332763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218  </w:t>
      </w:r>
    </w:p>
    <w:p w14:paraId="091B0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219  @app.patch("/api/settings")</w:t>
      </w:r>
    </w:p>
    <w:p w14:paraId="6C4593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220  def update_settings(</w:t>
      </w:r>
    </w:p>
    <w:p w14:paraId="4438C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221      body: SettingsBody,</w:t>
      </w:r>
    </w:p>
    <w:p w14:paraId="50B31C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222      user: dict = Depends(auth_mod.require_role("admin")),</w:t>
      </w:r>
    </w:p>
    <w:p w14:paraId="026C0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223  ):</w:t>
      </w:r>
    </w:p>
    <w:p w14:paraId="044EEE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224      if body.totp_required_roles is not None:</w:t>
      </w:r>
    </w:p>
    <w:p w14:paraId="631120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225</w:t>
      </w:r>
      <w:r>
        <w:rPr>
          <w:rFonts w:ascii="Consolas" w:hAnsi="Consolas"/>
          <w:sz w:val="16"/>
        </w:rPr>
        <w:t xml:space="preserve">          valid = {r for r in body.totp_required_roles if r in auth_mod.ROLES}</w:t>
      </w:r>
    </w:p>
    <w:p w14:paraId="231F9D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226          auth_mod.set_setting(</w:t>
      </w:r>
    </w:p>
    <w:p w14:paraId="0EF3A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227              "totp_required_roles", ",".join(sorted(valid)), updated_by=user.get("sub")</w:t>
      </w:r>
    </w:p>
    <w:p w14:paraId="33FC41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228          )</w:t>
      </w:r>
    </w:p>
    <w:p w14:paraId="6F6A1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229      return {"ok": True, "totp_required_roles": auth_mod.totp_required_roles()}</w:t>
      </w:r>
    </w:p>
    <w:p w14:paraId="53019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230  </w:t>
      </w:r>
    </w:p>
    <w:p w14:paraId="7E884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231  </w:t>
      </w:r>
    </w:p>
    <w:p w14:paraId="4CD38F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232  @app.post("/api/auth/totp/setup")</w:t>
      </w:r>
    </w:p>
    <w:p w14:paraId="6B387A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233  def auth_totp_setup(user: dict = Depends(auth_mod.require_user)):</w:t>
      </w:r>
    </w:p>
    <w:p w14:paraId="70C38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234      row = auth_mod.get_user_by_username(user["sub"])</w:t>
      </w:r>
    </w:p>
    <w:p w14:paraId="173C3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235      if not row:</w:t>
      </w:r>
    </w:p>
    <w:p w14:paraId="7CFC1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236          raise HTTPException(404, "user not found")</w:t>
      </w:r>
    </w:p>
    <w:p w14:paraId="6D68E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237      if row.get("totp_enrolled"):</w:t>
      </w:r>
    </w:p>
    <w:p w14:paraId="6BB83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238          raise HTTPException(409, "TOTP allaqachon yoqilgan")</w:t>
      </w:r>
    </w:p>
    <w:p w14:paraId="15753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239      se</w:t>
      </w:r>
      <w:r>
        <w:rPr>
          <w:rFonts w:ascii="Consolas" w:hAnsi="Consolas"/>
          <w:sz w:val="16"/>
        </w:rPr>
        <w:t>cret = auth_mod.generate_totp_secret()</w:t>
      </w:r>
    </w:p>
    <w:p w14:paraId="4CF05A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240      auth_mod.set_totp_secret(user["sub"], secret, enrolled=False)</w:t>
      </w:r>
    </w:p>
    <w:p w14:paraId="3BD40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241      uri = auth_mod.totp_provisioning_uri(user["sub"], secret)</w:t>
      </w:r>
    </w:p>
    <w:p w14:paraId="4FA97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242      qr = auth_mod.totp_qr_data_uri(uri)</w:t>
      </w:r>
    </w:p>
    <w:p w14:paraId="339B31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243      return {"secret": sec</w:t>
      </w:r>
      <w:r>
        <w:rPr>
          <w:rFonts w:ascii="Consolas" w:hAnsi="Consolas"/>
          <w:sz w:val="16"/>
        </w:rPr>
        <w:t>ret, "uri": uri, "qr_png_data_url": qr}</w:t>
      </w:r>
    </w:p>
    <w:p w14:paraId="63D27F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244  </w:t>
      </w:r>
    </w:p>
    <w:p w14:paraId="1D8499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245  </w:t>
      </w:r>
    </w:p>
    <w:p w14:paraId="02FBCB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246  class TotpVerifyBody(BaseModel):</w:t>
      </w:r>
    </w:p>
    <w:p w14:paraId="10A830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247      code: str</w:t>
      </w:r>
    </w:p>
    <w:p w14:paraId="1F5C1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248  </w:t>
      </w:r>
    </w:p>
    <w:p w14:paraId="2BA6F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249  </w:t>
      </w:r>
    </w:p>
    <w:p w14:paraId="402912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250  @app.post("/api/auth/totp/verify")</w:t>
      </w:r>
    </w:p>
    <w:p w14:paraId="02BF2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251  def auth_totp_verify(</w:t>
      </w:r>
    </w:p>
    <w:p w14:paraId="7B4FC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252      body: TotpVerifyBody,</w:t>
      </w:r>
    </w:p>
    <w:p w14:paraId="3E18E4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253      user: dict = Depen</w:t>
      </w:r>
      <w:r>
        <w:rPr>
          <w:rFonts w:ascii="Consolas" w:hAnsi="Consolas"/>
          <w:sz w:val="16"/>
        </w:rPr>
        <w:t>ds(auth_mod.require_user),</w:t>
      </w:r>
    </w:p>
    <w:p w14:paraId="5BFB3C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254  ):</w:t>
      </w:r>
    </w:p>
    <w:p w14:paraId="5050E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255      row = auth_mod.get_user_by_username(user["sub"])</w:t>
      </w:r>
    </w:p>
    <w:p w14:paraId="4C1268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256      if not row or not row.get("totp_secret"):</w:t>
      </w:r>
    </w:p>
    <w:p w14:paraId="7933DF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257          raise HTTPException(400, "TOTP setup qilinmagan")</w:t>
      </w:r>
    </w:p>
    <w:p w14:paraId="56176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258      if not auth_mod.verify_totp(row.get</w:t>
      </w:r>
      <w:r>
        <w:rPr>
          <w:rFonts w:ascii="Consolas" w:hAnsi="Consolas"/>
          <w:sz w:val="16"/>
        </w:rPr>
        <w:t>("totp_secret"), body.code):</w:t>
      </w:r>
    </w:p>
    <w:p w14:paraId="5ADC1A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259          raise HTTPException(401, "kod noto'g'ri")</w:t>
      </w:r>
    </w:p>
    <w:p w14:paraId="48F76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260      auth_mod.set_totp_secret(user["sub"], row.get("totp_secret"), enrolled=True)</w:t>
      </w:r>
    </w:p>
    <w:p w14:paraId="55F696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261      return {"ok": True, "totp_enrolled": True}</w:t>
      </w:r>
    </w:p>
    <w:p w14:paraId="6FF62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262  </w:t>
      </w:r>
    </w:p>
    <w:p w14:paraId="50700B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263  </w:t>
      </w:r>
    </w:p>
    <w:p w14:paraId="75642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264  class TotpDisableBody(BaseModel):</w:t>
      </w:r>
    </w:p>
    <w:p w14:paraId="1D8D4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265      password: str</w:t>
      </w:r>
    </w:p>
    <w:p w14:paraId="502C8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266  </w:t>
      </w:r>
    </w:p>
    <w:p w14:paraId="5760A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267  </w:t>
      </w:r>
    </w:p>
    <w:p w14:paraId="32A852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268  @app.post("/api/auth/totp/disable")</w:t>
      </w:r>
    </w:p>
    <w:p w14:paraId="7E752C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269  def auth_totp_disable(</w:t>
      </w:r>
    </w:p>
    <w:p w14:paraId="70443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270      body: TotpDisableBody,</w:t>
      </w:r>
    </w:p>
    <w:p w14:paraId="04AEF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271   </w:t>
      </w:r>
      <w:r>
        <w:rPr>
          <w:rFonts w:ascii="Consolas" w:hAnsi="Consolas"/>
          <w:sz w:val="16"/>
        </w:rPr>
        <w:t xml:space="preserve">   user: dict = Depends(auth_mod.require_user),</w:t>
      </w:r>
    </w:p>
    <w:p w14:paraId="46C392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272  ):</w:t>
      </w:r>
    </w:p>
    <w:p w14:paraId="57D1E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273      row = auth_mod.get_user_by_username(user["sub"])</w:t>
      </w:r>
    </w:p>
    <w:p w14:paraId="2B80A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274      if not row:</w:t>
      </w:r>
    </w:p>
    <w:p w14:paraId="00A31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275          raise HTTPException(404, "user not found")</w:t>
      </w:r>
    </w:p>
    <w:p w14:paraId="0B405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276      if not auth_mod.verify_password(body.password, row[</w:t>
      </w:r>
      <w:r>
        <w:rPr>
          <w:rFonts w:ascii="Consolas" w:hAnsi="Consolas"/>
          <w:sz w:val="16"/>
        </w:rPr>
        <w:t>"password_hash"]):</w:t>
      </w:r>
    </w:p>
    <w:p w14:paraId="3F5BD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277          raise HTTPException(401, "parol noto'g'ri")</w:t>
      </w:r>
    </w:p>
    <w:p w14:paraId="40913C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278      auth_mod.set_totp_secret(user["sub"], None, enrolled=False)</w:t>
      </w:r>
    </w:p>
    <w:p w14:paraId="1ECB5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279      return {"ok": True}</w:t>
      </w:r>
    </w:p>
    <w:p w14:paraId="795A6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280  </w:t>
      </w:r>
    </w:p>
    <w:p w14:paraId="1BA01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281  </w:t>
      </w:r>
    </w:p>
    <w:p w14:paraId="67CD42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282  @app.get("/api/auth/me")</w:t>
      </w:r>
    </w:p>
    <w:p w14:paraId="487771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283  def auth_me(user: dict = Depends(auth_mod.require_user)):</w:t>
      </w:r>
    </w:p>
    <w:p w14:paraId="293BD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284      row = auth_mod.get_user_by_username(user["sub"])</w:t>
      </w:r>
    </w:p>
    <w:p w14:paraId="76D4DB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285      if not row:</w:t>
      </w:r>
    </w:p>
    <w:p w14:paraId="5F041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286          raise HTTPException(401, "user not found")</w:t>
      </w:r>
    </w:p>
    <w:p w14:paraId="3C122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287      pub = auth_mod.public_user(row)</w:t>
      </w:r>
    </w:p>
    <w:p w14:paraId="1EDAB0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288      pub["totp_setup_required"] = auth_mod.needs_totp_setup(row)</w:t>
      </w:r>
    </w:p>
    <w:p w14:paraId="469F22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289      return pub</w:t>
      </w:r>
    </w:p>
    <w:p w14:paraId="620335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290  </w:t>
      </w:r>
    </w:p>
    <w:p w14:paraId="30245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291  </w:t>
      </w:r>
    </w:p>
    <w:p w14:paraId="7CB7B5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292  class PasswordChangeBody(BaseModel):</w:t>
      </w:r>
    </w:p>
    <w:p w14:paraId="2EB25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293      current_password: str</w:t>
      </w:r>
    </w:p>
    <w:p w14:paraId="0B7AAC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294      new_password: str</w:t>
      </w:r>
    </w:p>
    <w:p w14:paraId="7C2B85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295  </w:t>
      </w:r>
    </w:p>
    <w:p w14:paraId="2CA59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296  </w:t>
      </w:r>
    </w:p>
    <w:p w14:paraId="68A10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297  @app.post("/api/auth/change-</w:t>
      </w:r>
      <w:r>
        <w:rPr>
          <w:rFonts w:ascii="Consolas" w:hAnsi="Consolas"/>
          <w:sz w:val="16"/>
        </w:rPr>
        <w:t>password")</w:t>
      </w:r>
    </w:p>
    <w:p w14:paraId="04E88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298  def auth_change_password(</w:t>
      </w:r>
    </w:p>
    <w:p w14:paraId="68922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299      body: PasswordChangeBody,</w:t>
      </w:r>
    </w:p>
    <w:p w14:paraId="4B25C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300      user: dict = Depends(auth_mod.require_user),</w:t>
      </w:r>
    </w:p>
    <w:p w14:paraId="04857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301  ):</w:t>
      </w:r>
    </w:p>
    <w:p w14:paraId="0E69C3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302      row = auth_mod.get_user_by_username(user["sub"])</w:t>
      </w:r>
    </w:p>
    <w:p w14:paraId="0A8CE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303      if not row or not auth_mod.verify_password(b</w:t>
      </w:r>
      <w:r>
        <w:rPr>
          <w:rFonts w:ascii="Consolas" w:hAnsi="Consolas"/>
          <w:sz w:val="16"/>
        </w:rPr>
        <w:t>ody.current_password, row["password_hash"]):</w:t>
      </w:r>
    </w:p>
    <w:p w14:paraId="5A6C2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304          raise HTTPException(401, "current password incorrect")</w:t>
      </w:r>
    </w:p>
    <w:p w14:paraId="033E01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305      if len(body.new_password) &lt; 4:</w:t>
      </w:r>
    </w:p>
    <w:p w14:paraId="7CD09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306          raise HTTPException(400, "new password too short")</w:t>
      </w:r>
    </w:p>
    <w:p w14:paraId="69CCE8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307      auth_mod.update_password(u</w:t>
      </w:r>
      <w:r>
        <w:rPr>
          <w:rFonts w:ascii="Consolas" w:hAnsi="Consolas"/>
          <w:sz w:val="16"/>
        </w:rPr>
        <w:t>ser["sub"], body.new_password)</w:t>
      </w:r>
    </w:p>
    <w:p w14:paraId="75081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308      return {"ok": True}</w:t>
      </w:r>
    </w:p>
    <w:p w14:paraId="52DB7A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309  </w:t>
      </w:r>
    </w:p>
    <w:p w14:paraId="48EAD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310  </w:t>
      </w:r>
    </w:p>
    <w:p w14:paraId="757D9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311  @app.get("/api/auth/users")</w:t>
      </w:r>
    </w:p>
    <w:p w14:paraId="6E46A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312  def auth_users(_admin: dict = Depends(auth_mod.require_role("admin"))):</w:t>
      </w:r>
    </w:p>
    <w:p w14:paraId="272AF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313      return {"users": auth_mod.list_users()}</w:t>
      </w:r>
    </w:p>
    <w:p w14:paraId="355D2D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314  </w:t>
      </w:r>
    </w:p>
    <w:p w14:paraId="529C9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315  </w:t>
      </w:r>
    </w:p>
    <w:p w14:paraId="5D8E8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316  class CreateUserBody(BaseModel):</w:t>
      </w:r>
    </w:p>
    <w:p w14:paraId="405762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317      username: str</w:t>
      </w:r>
    </w:p>
    <w:p w14:paraId="7362CC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318      password: str</w:t>
      </w:r>
    </w:p>
    <w:p w14:paraId="3057F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319      role: str</w:t>
      </w:r>
    </w:p>
    <w:p w14:paraId="3A3DE0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320      display_name: Optional[str] = None</w:t>
      </w:r>
    </w:p>
    <w:p w14:paraId="72E1C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321      email: Optional[str] = None</w:t>
      </w:r>
    </w:p>
    <w:p w14:paraId="5B5E02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322  </w:t>
      </w:r>
    </w:p>
    <w:p w14:paraId="4086C1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323  </w:t>
      </w:r>
    </w:p>
    <w:p w14:paraId="0CC6C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324  @app.post("/api/auth/users")</w:t>
      </w:r>
    </w:p>
    <w:p w14:paraId="419CD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325  def admin_c</w:t>
      </w:r>
      <w:r>
        <w:rPr>
          <w:rFonts w:ascii="Consolas" w:hAnsi="Consolas"/>
          <w:sz w:val="16"/>
        </w:rPr>
        <w:t>reate_user(</w:t>
      </w:r>
    </w:p>
    <w:p w14:paraId="38BD2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326      body: CreateUserBody,</w:t>
      </w:r>
    </w:p>
    <w:p w14:paraId="4B343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327      _admin: dict = Depends(auth_mod.require_role("admin")),</w:t>
      </w:r>
    </w:p>
    <w:p w14:paraId="2DE2B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328  ):</w:t>
      </w:r>
    </w:p>
    <w:p w14:paraId="6D6E75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329      if body.role not in auth_mod.ROLES:</w:t>
      </w:r>
    </w:p>
    <w:p w14:paraId="418E3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330          raise HTTPException(400, f"role must be one of {auth_mod.ROLES}")</w:t>
      </w:r>
    </w:p>
    <w:p w14:paraId="073E73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331      if not body.username or not body.username.strip():</w:t>
      </w:r>
    </w:p>
    <w:p w14:paraId="01E2D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332          raise HTTPException(400, "username required")</w:t>
      </w:r>
    </w:p>
    <w:p w14:paraId="75A76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333      if len(body.password) &lt; 4:</w:t>
      </w:r>
    </w:p>
    <w:p w14:paraId="336BAF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334          rais</w:t>
      </w:r>
      <w:r>
        <w:rPr>
          <w:rFonts w:ascii="Consolas" w:hAnsi="Consolas"/>
          <w:sz w:val="16"/>
        </w:rPr>
        <w:t>e HTTPException(400, "password too short (min 4)")</w:t>
      </w:r>
    </w:p>
    <w:p w14:paraId="4535C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335      if auth_mod.get_user_by_username(body.username):</w:t>
      </w:r>
    </w:p>
    <w:p w14:paraId="3AAA9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336          raise HTTPException(409, "username already exists")</w:t>
      </w:r>
    </w:p>
    <w:p w14:paraId="3CA72C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337      user = auth_mod.create_user(</w:t>
      </w:r>
    </w:p>
    <w:p w14:paraId="7467CB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338          username=body.username.stri</w:t>
      </w:r>
      <w:r>
        <w:rPr>
          <w:rFonts w:ascii="Consolas" w:hAnsi="Consolas"/>
          <w:sz w:val="16"/>
        </w:rPr>
        <w:t>p(),</w:t>
      </w:r>
    </w:p>
    <w:p w14:paraId="4D03EF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339          password=body.password,</w:t>
      </w:r>
    </w:p>
    <w:p w14:paraId="2B087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340          role=body.role,</w:t>
      </w:r>
    </w:p>
    <w:p w14:paraId="7DDFE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341          display_name=body.display_name,</w:t>
      </w:r>
    </w:p>
    <w:p w14:paraId="11D99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342          email=body.email,</w:t>
      </w:r>
    </w:p>
    <w:p w14:paraId="6466D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343      )</w:t>
      </w:r>
    </w:p>
    <w:p w14:paraId="577076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344      return {"ok": True, "user": auth_mod.public_user(user)}</w:t>
      </w:r>
    </w:p>
    <w:p w14:paraId="106FFB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345  </w:t>
      </w:r>
    </w:p>
    <w:p w14:paraId="3317A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346  </w:t>
      </w:r>
    </w:p>
    <w:p w14:paraId="2D9E1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347  class UpdateUserBody(BaseModel):</w:t>
      </w:r>
    </w:p>
    <w:p w14:paraId="26021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348      role: Optional[str] = None</w:t>
      </w:r>
    </w:p>
    <w:p w14:paraId="39001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349      display_name: Optional[str] = None</w:t>
      </w:r>
    </w:p>
    <w:p w14:paraId="54217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350      email: Optional[str] = None</w:t>
      </w:r>
    </w:p>
    <w:p w14:paraId="23937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351      is_acti</w:t>
      </w:r>
      <w:r>
        <w:rPr>
          <w:rFonts w:ascii="Consolas" w:hAnsi="Consolas"/>
          <w:sz w:val="16"/>
        </w:rPr>
        <w:t>ve: Optional[bool] = None</w:t>
      </w:r>
    </w:p>
    <w:p w14:paraId="6B48B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352  </w:t>
      </w:r>
    </w:p>
    <w:p w14:paraId="5F8E50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353  </w:t>
      </w:r>
    </w:p>
    <w:p w14:paraId="71B6E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354  @app.patch("/api/auth/users/{username}")</w:t>
      </w:r>
    </w:p>
    <w:p w14:paraId="0FCC0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355  def admin_update_user(</w:t>
      </w:r>
    </w:p>
    <w:p w14:paraId="22040F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356      username: str,</w:t>
      </w:r>
    </w:p>
    <w:p w14:paraId="10DB28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357      body: UpdateUserBody,</w:t>
      </w:r>
    </w:p>
    <w:p w14:paraId="42B869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358      admin: dict = Depends(auth_mod.require_role("admin")),</w:t>
      </w:r>
    </w:p>
    <w:p w14:paraId="37C4B1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359  ):</w:t>
      </w:r>
    </w:p>
    <w:p w14:paraId="0FCD9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360     </w:t>
      </w:r>
      <w:r>
        <w:rPr>
          <w:rFonts w:ascii="Consolas" w:hAnsi="Consolas"/>
          <w:sz w:val="16"/>
        </w:rPr>
        <w:t xml:space="preserve"> user = auth_mod.get_user_by_username(username)</w:t>
      </w:r>
    </w:p>
    <w:p w14:paraId="5C8FC1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361      if not user:</w:t>
      </w:r>
    </w:p>
    <w:p w14:paraId="120C97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362          raise HTTPException(404, "user not found")</w:t>
      </w:r>
    </w:p>
    <w:p w14:paraId="0818D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363      fields = []</w:t>
      </w:r>
    </w:p>
    <w:p w14:paraId="3C08AE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364      params: list = []</w:t>
      </w:r>
    </w:p>
    <w:p w14:paraId="3419F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365      if body.role is not None:</w:t>
      </w:r>
    </w:p>
    <w:p w14:paraId="623EC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366          if body.role not in auth_mod</w:t>
      </w:r>
      <w:r>
        <w:rPr>
          <w:rFonts w:ascii="Consolas" w:hAnsi="Consolas"/>
          <w:sz w:val="16"/>
        </w:rPr>
        <w:t>.ROLES:</w:t>
      </w:r>
    </w:p>
    <w:p w14:paraId="1C717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367              raise HTTPException(400, "invalid role")</w:t>
      </w:r>
    </w:p>
    <w:p w14:paraId="47E095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368          if username == admin.get("sub") and body.role != "admin":</w:t>
      </w:r>
    </w:p>
    <w:p w14:paraId="0DC854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369              raise HTTPException(400, "cannot demote yourself")</w:t>
      </w:r>
    </w:p>
    <w:p w14:paraId="594DC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370          fields.append("role = ?"); params.append(body.role)</w:t>
      </w:r>
    </w:p>
    <w:p w14:paraId="18B65F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371      if body.display_name is not None:</w:t>
      </w:r>
    </w:p>
    <w:p w14:paraId="277CEC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372          fields.append("display_name = ?"); params.append(body.display_n</w:t>
      </w:r>
      <w:r>
        <w:rPr>
          <w:rFonts w:ascii="Consolas" w:hAnsi="Consolas"/>
          <w:sz w:val="16"/>
        </w:rPr>
        <w:t>ame)</w:t>
      </w:r>
    </w:p>
    <w:p w14:paraId="7E8FB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373      if body.email is not None:</w:t>
      </w:r>
    </w:p>
    <w:p w14:paraId="6B8FD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374          fields.append("email = ?"); params.append(body.email)</w:t>
      </w:r>
    </w:p>
    <w:p w14:paraId="09469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375      if body.is_active is not None:</w:t>
      </w:r>
    </w:p>
    <w:p w14:paraId="750C46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376          if username == admin.get("sub") and not body.is_active:</w:t>
      </w:r>
    </w:p>
    <w:p w14:paraId="72F375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377              raise HTTPException(400, "cannot deactivate yourself")</w:t>
      </w:r>
    </w:p>
    <w:p w14:paraId="00EEF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378          fields.append("is_active = ?"); params.append(1 if body.is_active else 0)</w:t>
      </w:r>
    </w:p>
    <w:p w14:paraId="6A5B9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379      if not fields:</w:t>
      </w:r>
    </w:p>
    <w:p w14:paraId="57EA7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380          return {"ok": True, "user": auth_mod.public_user(user), "no_changes": True}</w:t>
      </w:r>
    </w:p>
    <w:p w14:paraId="5879C8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381      params.append(username)</w:t>
      </w:r>
    </w:p>
    <w:p w14:paraId="5311E5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382      with db_mod.get_conn() as c:</w:t>
      </w:r>
    </w:p>
    <w:p w14:paraId="70AFC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383          c.execute(f"UPDATE users SET {', '.join(fields)} WHERE username = ?", params)</w:t>
      </w:r>
    </w:p>
    <w:p w14:paraId="227E23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384          c.commit()</w:t>
      </w:r>
    </w:p>
    <w:p w14:paraId="5C2C6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385      refreshed = auth_mod.get_user_by_username(username)</w:t>
      </w:r>
    </w:p>
    <w:p w14:paraId="2EDA83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386      return {"ok": True, "user": auth_mod.public_user(refreshed)}</w:t>
      </w:r>
    </w:p>
    <w:p w14:paraId="0FF34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387  </w:t>
      </w:r>
    </w:p>
    <w:p w14:paraId="03B26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388  </w:t>
      </w:r>
    </w:p>
    <w:p w14:paraId="6F401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389  class AdminResetPasswordBody(BaseModel):</w:t>
      </w:r>
    </w:p>
    <w:p w14:paraId="090B4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390      new_password: str</w:t>
      </w:r>
    </w:p>
    <w:p w14:paraId="11CC3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391  </w:t>
      </w:r>
    </w:p>
    <w:p w14:paraId="6212F6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</w:t>
      </w:r>
      <w:r>
        <w:rPr>
          <w:rFonts w:ascii="Consolas" w:hAnsi="Consolas"/>
          <w:sz w:val="16"/>
        </w:rPr>
        <w:t xml:space="preserve">2  </w:t>
      </w:r>
    </w:p>
    <w:p w14:paraId="0C87E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393  @app.post("/api/auth/users/{username}/reset-password")</w:t>
      </w:r>
    </w:p>
    <w:p w14:paraId="55FA3C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394  def admin_reset_password(</w:t>
      </w:r>
    </w:p>
    <w:p w14:paraId="7BF416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395      username: str,</w:t>
      </w:r>
    </w:p>
    <w:p w14:paraId="5E008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396      body: AdminResetPasswordBody,</w:t>
      </w:r>
    </w:p>
    <w:p w14:paraId="552F6A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397      _admin: dict = Depends(auth_mod.require_role("admin")),</w:t>
      </w:r>
    </w:p>
    <w:p w14:paraId="17079E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398  ):</w:t>
      </w:r>
    </w:p>
    <w:p w14:paraId="1A482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399      if not auth_mod.get_user_by_username(username):</w:t>
      </w:r>
    </w:p>
    <w:p w14:paraId="5CC72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400          raise HTTPException(404, "user not found")</w:t>
      </w:r>
    </w:p>
    <w:p w14:paraId="601EE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401      if len(body.new_password) &lt; 4:</w:t>
      </w:r>
    </w:p>
    <w:p w14:paraId="1D0028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402          raise HTTPE</w:t>
      </w:r>
      <w:r>
        <w:rPr>
          <w:rFonts w:ascii="Consolas" w:hAnsi="Consolas"/>
          <w:sz w:val="16"/>
        </w:rPr>
        <w:t>xception(400, "password too short (min 4)")</w:t>
      </w:r>
    </w:p>
    <w:p w14:paraId="2A309B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403      auth_mod.update_password(username, body.new_password)</w:t>
      </w:r>
    </w:p>
    <w:p w14:paraId="25B9C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404      return {"ok": True}</w:t>
      </w:r>
    </w:p>
    <w:p w14:paraId="63226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405  </w:t>
      </w:r>
    </w:p>
    <w:p w14:paraId="3AA6F8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406  </w:t>
      </w:r>
    </w:p>
    <w:p w14:paraId="328DA6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407  @app.delete("/api/auth/users/{username}")</w:t>
      </w:r>
    </w:p>
    <w:p w14:paraId="7F33D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408  def admin_delete_user(</w:t>
      </w:r>
    </w:p>
    <w:p w14:paraId="01CD81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409      username: str,</w:t>
      </w:r>
    </w:p>
    <w:p w14:paraId="43F8D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</w:t>
      </w:r>
      <w:r>
        <w:rPr>
          <w:rFonts w:ascii="Consolas" w:hAnsi="Consolas"/>
          <w:sz w:val="16"/>
        </w:rPr>
        <w:t>10      admin: dict = Depends(auth_mod.require_role("admin")),</w:t>
      </w:r>
    </w:p>
    <w:p w14:paraId="3D0BA0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411  ):</w:t>
      </w:r>
    </w:p>
    <w:p w14:paraId="022369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412      if username == admin.get("sub"):</w:t>
      </w:r>
    </w:p>
    <w:p w14:paraId="238B9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413          raise HTTPException(400, "cannot delete yourself")</w:t>
      </w:r>
    </w:p>
    <w:p w14:paraId="3C375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414      if not auth_mod.get_user_by_username(username):</w:t>
      </w:r>
    </w:p>
    <w:p w14:paraId="322FA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415          rais</w:t>
      </w:r>
      <w:r>
        <w:rPr>
          <w:rFonts w:ascii="Consolas" w:hAnsi="Consolas"/>
          <w:sz w:val="16"/>
        </w:rPr>
        <w:t>e HTTPException(404, "user not found")</w:t>
      </w:r>
    </w:p>
    <w:p w14:paraId="68AC75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416      with db_mod.get_conn() as c:</w:t>
      </w:r>
    </w:p>
    <w:p w14:paraId="3B132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417          c.execute("DELETE FROM users WHERE username = ?", (username,))</w:t>
      </w:r>
    </w:p>
    <w:p w14:paraId="6971BA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418          c.commit()</w:t>
      </w:r>
    </w:p>
    <w:p w14:paraId="4AFCB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419      return {"ok": True}</w:t>
      </w:r>
    </w:p>
    <w:p w14:paraId="5C9B1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420  </w:t>
      </w:r>
    </w:p>
    <w:p w14:paraId="442B1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421  </w:t>
      </w:r>
    </w:p>
    <w:p w14:paraId="44831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422  _UPLOAD_CHUNK = 1024 * 102</w:t>
      </w:r>
      <w:r>
        <w:rPr>
          <w:rFonts w:ascii="Consolas" w:hAnsi="Consolas"/>
          <w:sz w:val="16"/>
        </w:rPr>
        <w:t>4  # 1 MB</w:t>
      </w:r>
    </w:p>
    <w:p w14:paraId="737F94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423  </w:t>
      </w:r>
    </w:p>
    <w:p w14:paraId="00794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424  </w:t>
      </w:r>
    </w:p>
    <w:p w14:paraId="47D9D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425  @app.post("/api/upload")</w:t>
      </w:r>
    </w:p>
    <w:p w14:paraId="0A6B8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426  async def upload(</w:t>
      </w:r>
    </w:p>
    <w:p w14:paraId="5B4A5C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427      files: list[UploadFile] = File(...),</w:t>
      </w:r>
    </w:p>
    <w:p w14:paraId="4EC96B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428      _user: dict = Depends(auth_mod.require_user),</w:t>
      </w:r>
    </w:p>
    <w:p w14:paraId="203142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429  ):</w:t>
      </w:r>
    </w:p>
    <w:p w14:paraId="1CC15C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430      saved = []</w:t>
      </w:r>
    </w:p>
    <w:p w14:paraId="40F61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431      for f in files:</w:t>
      </w:r>
    </w:p>
    <w:p w14:paraId="3C065C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432          file_id = uuid.uuid4().hex</w:t>
      </w:r>
    </w:p>
    <w:p w14:paraId="5B0C25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433          out = UPLOAD_DIR / f"{file_id}.dcm"</w:t>
      </w:r>
    </w:p>
    <w:p w14:paraId="7C1263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434          with out.open("wb") as fout:</w:t>
      </w:r>
    </w:p>
    <w:p w14:paraId="6876F9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435              while True:</w:t>
      </w:r>
    </w:p>
    <w:p w14:paraId="3760B0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436                  chunk = await f.read(_UPLOAD_CHUNK)</w:t>
      </w:r>
    </w:p>
    <w:p w14:paraId="135B5A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437    </w:t>
      </w:r>
      <w:r>
        <w:rPr>
          <w:rFonts w:ascii="Consolas" w:hAnsi="Consolas"/>
          <w:sz w:val="16"/>
        </w:rPr>
        <w:t xml:space="preserve">              if not chunk:</w:t>
      </w:r>
    </w:p>
    <w:p w14:paraId="32B70A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438                      break</w:t>
      </w:r>
    </w:p>
    <w:p w14:paraId="331F2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439                  fout.write(chunk)</w:t>
      </w:r>
    </w:p>
    <w:p w14:paraId="4D0DB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440          try:</w:t>
      </w:r>
    </w:p>
    <w:p w14:paraId="2386D5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441              ds = pydicom.dcmread(out, stop_before_pixels=True, force=True)</w:t>
      </w:r>
    </w:p>
    <w:p w14:paraId="06A77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442          except Exception as e:</w:t>
      </w:r>
    </w:p>
    <w:p w14:paraId="61FBB5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443              o</w:t>
      </w:r>
      <w:r>
        <w:rPr>
          <w:rFonts w:ascii="Consolas" w:hAnsi="Consolas"/>
          <w:sz w:val="16"/>
        </w:rPr>
        <w:t>ut.unlink(missing_ok=True)</w:t>
      </w:r>
    </w:p>
    <w:p w14:paraId="105FBD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444              raise HTTPException(status_code=400, detail=f"{f.filename}: not a valid DICOM ({e})")</w:t>
      </w:r>
    </w:p>
    <w:p w14:paraId="43E75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445  </w:t>
      </w:r>
    </w:p>
    <w:p w14:paraId="1D550A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446          # Avtomatik anonimlashtirish: PHI tag'lari tozalanadi va fayl qayta yoziladi.</w:t>
      </w:r>
    </w:p>
    <w:p w14:paraId="627D2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447          # Box/annota</w:t>
      </w:r>
      <w:r>
        <w:rPr>
          <w:rFonts w:ascii="Consolas" w:hAnsi="Consolas"/>
          <w:sz w:val="16"/>
        </w:rPr>
        <w:t>tion va export PHI-siz fayl ustida bajariladi.</w:t>
      </w:r>
    </w:p>
    <w:p w14:paraId="76B48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448          deidentified_now = False</w:t>
      </w:r>
    </w:p>
    <w:p w14:paraId="06F58C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449          if AUTO_DEIDENTIFY:</w:t>
      </w:r>
    </w:p>
    <w:p w14:paraId="15205C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450              try:</w:t>
      </w:r>
    </w:p>
    <w:p w14:paraId="159A77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451                  deid.anonymize_in_place(out)</w:t>
      </w:r>
    </w:p>
    <w:p w14:paraId="61EEC1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452                  ds = pydicom.dcmread(out, stop_before_pixels=True, force=True)</w:t>
      </w:r>
    </w:p>
    <w:p w14:paraId="1F9382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453                  deidentified_now = True</w:t>
      </w:r>
    </w:p>
    <w:p w14:paraId="790C33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454              except Exception as e:</w:t>
      </w:r>
    </w:p>
    <w:p w14:paraId="6420A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455                  out.unlink(missing_ok=True)</w:t>
      </w:r>
    </w:p>
    <w:p w14:paraId="54803C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456                  raise HTTPEx</w:t>
      </w:r>
      <w:r>
        <w:rPr>
          <w:rFonts w:ascii="Consolas" w:hAnsi="Consolas"/>
          <w:sz w:val="16"/>
        </w:rPr>
        <w:t>ception(</w:t>
      </w:r>
    </w:p>
    <w:p w14:paraId="569926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457                      status_code=500,</w:t>
      </w:r>
    </w:p>
    <w:p w14:paraId="4C6B1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458                      detail=f"{f.filename}: anonymization failed ({e})",</w:t>
      </w:r>
    </w:p>
    <w:p w14:paraId="42B38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459                  )</w:t>
      </w:r>
    </w:p>
    <w:p w14:paraId="7CBF6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460  </w:t>
      </w:r>
    </w:p>
    <w:p w14:paraId="54D5B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461          rows = int(getattr(ds, "Rows", 0) or 0)</w:t>
      </w:r>
    </w:p>
    <w:p w14:paraId="2633B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462          cols = int(getattr(ds, "Col</w:t>
      </w:r>
      <w:r>
        <w:rPr>
          <w:rFonts w:ascii="Consolas" w:hAnsi="Consolas"/>
          <w:sz w:val="16"/>
        </w:rPr>
        <w:t>umns", 0) or 0)</w:t>
      </w:r>
    </w:p>
    <w:p w14:paraId="2849CF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463          info = {</w:t>
      </w:r>
    </w:p>
    <w:p w14:paraId="32A9B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464              "id": file_id,</w:t>
      </w:r>
    </w:p>
    <w:p w14:paraId="33A571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465              "patient": str(getattr(ds, "PatientName", "")),</w:t>
      </w:r>
    </w:p>
    <w:p w14:paraId="6CF69E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466              "patient_id": str(getattr(ds, "PatientID", "")),</w:t>
      </w:r>
    </w:p>
    <w:p w14:paraId="4C29D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467              "modality": str(getattr(ds, "Moda</w:t>
      </w:r>
      <w:r>
        <w:rPr>
          <w:rFonts w:ascii="Consolas" w:hAnsi="Consolas"/>
          <w:sz w:val="16"/>
        </w:rPr>
        <w:t>lity", "")),</w:t>
      </w:r>
    </w:p>
    <w:p w14:paraId="7B7038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468              "study_date": str(getattr(ds, "StudyDate", "")),</w:t>
      </w:r>
    </w:p>
    <w:p w14:paraId="1B41C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469              "view": str(getattr(ds, "ViewPosition", "")),</w:t>
      </w:r>
    </w:p>
    <w:p w14:paraId="44A4C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470              "laterality": str(getattr(ds, "ImageLaterality", "")),</w:t>
      </w:r>
    </w:p>
    <w:p w14:paraId="7FF8DC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471              "rows": rows,</w:t>
      </w:r>
    </w:p>
    <w:p w14:paraId="091DC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472              "cols": cols,</w:t>
      </w:r>
    </w:p>
    <w:p w14:paraId="576A9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473              "frames": int(getattr(ds, "NumberOfFrames", 1) or 1) if rows and cols else 0,</w:t>
      </w:r>
    </w:p>
    <w:p w14:paraId="2EA45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474              "has_pixels": bool(rows and cols),</w:t>
      </w:r>
    </w:p>
    <w:p w14:paraId="70AFE4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475              "annotation_count": 0,</w:t>
      </w:r>
    </w:p>
    <w:p w14:paraId="26EAA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476              "original_name":</w:t>
      </w:r>
      <w:r>
        <w:rPr>
          <w:rFonts w:ascii="Consolas" w:hAnsi="Consolas"/>
          <w:sz w:val="16"/>
        </w:rPr>
        <w:t xml:space="preserve"> f.filename,</w:t>
      </w:r>
    </w:p>
    <w:p w14:paraId="12F055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477              "deidentified": deidentified_now,</w:t>
      </w:r>
    </w:p>
    <w:p w14:paraId="28FBA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478          }</w:t>
      </w:r>
    </w:p>
    <w:p w14:paraId="5A246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479          saved.append(info)</w:t>
      </w:r>
    </w:p>
    <w:p w14:paraId="40896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480      return {"files": saved}</w:t>
      </w:r>
    </w:p>
    <w:p w14:paraId="72B14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481  </w:t>
      </w:r>
    </w:p>
    <w:p w14:paraId="16FA5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482  </w:t>
      </w:r>
    </w:p>
    <w:p w14:paraId="1E190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483  @app.get("/api/files")</w:t>
      </w:r>
    </w:p>
    <w:p w14:paraId="4186F9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484  def list_files():</w:t>
      </w:r>
    </w:p>
    <w:p w14:paraId="72249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485      items = []</w:t>
      </w:r>
    </w:p>
    <w:p w14:paraId="0128F8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486      for p in sorted(UPLOAD_DIR.glob("*.dcm")):</w:t>
      </w:r>
    </w:p>
    <w:p w14:paraId="1BC712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487          info = quick_summary(p)</w:t>
      </w:r>
    </w:p>
    <w:p w14:paraId="3F1B8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488          if "error" in info:</w:t>
      </w:r>
    </w:p>
    <w:p w14:paraId="1F6309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489              continue</w:t>
      </w:r>
    </w:p>
    <w:p w14:paraId="3561A7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490          info["id"] = p.stem</w:t>
      </w:r>
    </w:p>
    <w:p w14:paraId="7E5FF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491          info["annotation_count"] = annot_store.count(ANNOT_DIR, </w:t>
      </w:r>
      <w:r>
        <w:rPr>
          <w:rFonts w:ascii="Consolas" w:hAnsi="Consolas"/>
          <w:sz w:val="16"/>
        </w:rPr>
        <w:t>"upload", p.stem)</w:t>
      </w:r>
    </w:p>
    <w:p w14:paraId="436C4B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492          items.append(info)</w:t>
      </w:r>
    </w:p>
    <w:p w14:paraId="2C8C62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493      return {"files": items}</w:t>
      </w:r>
    </w:p>
    <w:p w14:paraId="20AF67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494  </w:t>
      </w:r>
    </w:p>
    <w:p w14:paraId="041C53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495  </w:t>
      </w:r>
    </w:p>
    <w:p w14:paraId="4DC37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496  @app.get("/api/files/{file_id}/metadata")</w:t>
      </w:r>
    </w:p>
    <w:p w14:paraId="5E474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497  def metadata(file_id: str):</w:t>
      </w:r>
    </w:p>
    <w:p w14:paraId="6ED7C2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498      p = UPLOAD_DIR / f"{file_id}.dcm"</w:t>
      </w:r>
    </w:p>
    <w:p w14:paraId="663B1B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499      if not p.exists():</w:t>
      </w:r>
    </w:p>
    <w:p w14:paraId="049E9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</w:t>
      </w:r>
      <w:r>
        <w:rPr>
          <w:rFonts w:ascii="Consolas" w:hAnsi="Consolas"/>
          <w:sz w:val="16"/>
        </w:rPr>
        <w:t>00          raise HTTPException(404)</w:t>
      </w:r>
    </w:p>
    <w:p w14:paraId="533CBC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501      return read_metadata(p)</w:t>
      </w:r>
    </w:p>
    <w:p w14:paraId="5C077D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502  </w:t>
      </w:r>
    </w:p>
    <w:p w14:paraId="265D7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503  </w:t>
      </w:r>
    </w:p>
    <w:p w14:paraId="69A51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504  @app.get("/api/files/{file_id}/image")</w:t>
      </w:r>
    </w:p>
    <w:p w14:paraId="7CD646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505  def image(</w:t>
      </w:r>
    </w:p>
    <w:p w14:paraId="436BF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506      file_id: str,</w:t>
      </w:r>
    </w:p>
    <w:p w14:paraId="20B6B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507      frame: int = 0,</w:t>
      </w:r>
    </w:p>
    <w:p w14:paraId="1C3D1D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508      wc: Optional[float] = Query(default=None),</w:t>
      </w:r>
    </w:p>
    <w:p w14:paraId="6FABE3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509      ww: Optional[float] = Query(default=None),</w:t>
      </w:r>
    </w:p>
    <w:p w14:paraId="304D77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510      invert: bool = False,</w:t>
      </w:r>
    </w:p>
    <w:p w14:paraId="26ED2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511      max_dim: int = 2048,</w:t>
      </w:r>
    </w:p>
    <w:p w14:paraId="735699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512  ):</w:t>
      </w:r>
    </w:p>
    <w:p w14:paraId="5C3AB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513      p = UPLOAD_DIR / f"{file_id}.dcm"</w:t>
      </w:r>
    </w:p>
    <w:p w14:paraId="541A49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514      if not p.exists():</w:t>
      </w:r>
    </w:p>
    <w:p w14:paraId="0F7590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515 </w:t>
      </w:r>
      <w:r>
        <w:rPr>
          <w:rFonts w:ascii="Consolas" w:hAnsi="Consolas"/>
          <w:sz w:val="16"/>
        </w:rPr>
        <w:t xml:space="preserve">         raise HTTPException(404)</w:t>
      </w:r>
    </w:p>
    <w:p w14:paraId="2C3CD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516      try:</w:t>
      </w:r>
    </w:p>
    <w:p w14:paraId="363456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517          png_bytes = render_frame_png(p, frame=frame, wc=wc, ww=ww, invert=invert, max_dim=max_dim)</w:t>
      </w:r>
    </w:p>
    <w:p w14:paraId="10E9E1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518      except NoPixelDataError as e:</w:t>
      </w:r>
    </w:p>
    <w:p w14:paraId="77770A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519          raise HTTPException(</w:t>
      </w:r>
    </w:p>
    <w:p w14:paraId="2CC830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520              status_code=422,</w:t>
      </w:r>
    </w:p>
    <w:p w14:paraId="170780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521              detail={"error": "no_pixels", "modality": e.modality, "sop_class": e.sop_class},</w:t>
      </w:r>
    </w:p>
    <w:p w14:paraId="15D5BB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522          )</w:t>
      </w:r>
    </w:p>
    <w:p w14:paraId="4382F2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523      except Exception as e:</w:t>
      </w:r>
    </w:p>
    <w:p w14:paraId="11A0C5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524          raise HTTPException(500, f"render failed: {e}")</w:t>
      </w:r>
    </w:p>
    <w:p w14:paraId="5FD5C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525      r</w:t>
      </w:r>
      <w:r>
        <w:rPr>
          <w:rFonts w:ascii="Consolas" w:hAnsi="Consolas"/>
          <w:sz w:val="16"/>
        </w:rPr>
        <w:t>eturn StreamingResponse(io.BytesIO(png_bytes), media_type="image/png")</w:t>
      </w:r>
    </w:p>
    <w:p w14:paraId="26DB88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526  </w:t>
      </w:r>
    </w:p>
    <w:p w14:paraId="4F0965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527  </w:t>
      </w:r>
    </w:p>
    <w:p w14:paraId="36847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528  @app.delete("/api/files/{file_id}")</w:t>
      </w:r>
    </w:p>
    <w:p w14:paraId="124117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529  def delete_file(file_id: str, _user: dict = Depends(auth_mod.require_user)):</w:t>
      </w:r>
    </w:p>
    <w:p w14:paraId="661DF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530      p = UPLOAD_DIR / f"{file_id}.dcm"</w:t>
      </w:r>
    </w:p>
    <w:p w14:paraId="26800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531      if p.exists():</w:t>
      </w:r>
    </w:p>
    <w:p w14:paraId="18712A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532          p.unlink()</w:t>
      </w:r>
    </w:p>
    <w:p w14:paraId="4882A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533      return {"ok": True}</w:t>
      </w:r>
    </w:p>
    <w:p w14:paraId="5814D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534  </w:t>
      </w:r>
    </w:p>
    <w:p w14:paraId="31C29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535  </w:t>
      </w:r>
    </w:p>
    <w:p w14:paraId="1278B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536  @app.get("/api/local/list")</w:t>
      </w:r>
    </w:p>
    <w:p w14:paraId="3D6411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537  def local_list(subdir: str = "", limit: int = 1000):</w:t>
      </w:r>
    </w:p>
    <w:p w14:paraId="43096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538      if LOCAL_ROOT is None:</w:t>
      </w:r>
    </w:p>
    <w:p w14:paraId="5A6D6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539          return {"enabled": Fal</w:t>
      </w:r>
      <w:r>
        <w:rPr>
          <w:rFonts w:ascii="Consolas" w:hAnsi="Consolas"/>
          <w:sz w:val="16"/>
        </w:rPr>
        <w:t>se, "dirs": [], "files": []}</w:t>
      </w:r>
    </w:p>
    <w:p w14:paraId="3147C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540      target = (LOCAL_ROOT / subdir).resolve()</w:t>
      </w:r>
    </w:p>
    <w:p w14:paraId="29CB4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541      try:</w:t>
      </w:r>
    </w:p>
    <w:p w14:paraId="76D7E8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542          target.relative_to(LOCAL_ROOT)</w:t>
      </w:r>
    </w:p>
    <w:p w14:paraId="540F4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543      except ValueError:</w:t>
      </w:r>
    </w:p>
    <w:p w14:paraId="69321D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544          raise HTTPException(400, "invalid path")</w:t>
      </w:r>
    </w:p>
    <w:p w14:paraId="4294E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545      if not target.exists()</w:t>
      </w:r>
      <w:r>
        <w:rPr>
          <w:rFonts w:ascii="Consolas" w:hAnsi="Consolas"/>
          <w:sz w:val="16"/>
        </w:rPr>
        <w:t xml:space="preserve"> or not target.is_dir():</w:t>
      </w:r>
    </w:p>
    <w:p w14:paraId="65020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546          raise HTTPException(404, "directory not found")</w:t>
      </w:r>
    </w:p>
    <w:p w14:paraId="1944F4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547  </w:t>
      </w:r>
    </w:p>
    <w:p w14:paraId="0557D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548      dirs, files = [], []</w:t>
      </w:r>
    </w:p>
    <w:p w14:paraId="15F83C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549      try:</w:t>
      </w:r>
    </w:p>
    <w:p w14:paraId="6F3C25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550          entries = sorted(target.iterdir(), key=lambda x: (not x.is_dir(), x.name.lower()))</w:t>
      </w:r>
    </w:p>
    <w:p w14:paraId="716F78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551      except Pe</w:t>
      </w:r>
      <w:r>
        <w:rPr>
          <w:rFonts w:ascii="Consolas" w:hAnsi="Consolas"/>
          <w:sz w:val="16"/>
        </w:rPr>
        <w:t>rmissionError:</w:t>
      </w:r>
    </w:p>
    <w:p w14:paraId="5C6BC0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552          raise HTTPException(403, "permission denied")</w:t>
      </w:r>
    </w:p>
    <w:p w14:paraId="2CD1F0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553  </w:t>
      </w:r>
    </w:p>
    <w:p w14:paraId="0D104D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554      for p in entries[:limit]:</w:t>
      </w:r>
    </w:p>
    <w:p w14:paraId="457278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555          rel = p.relative_to(LOCAL_ROOT).as_posix()</w:t>
      </w:r>
    </w:p>
    <w:p w14:paraId="539278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556          if p.is_dir():</w:t>
      </w:r>
    </w:p>
    <w:p w14:paraId="3533AF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557              dirs.append({"name": p.name, "path</w:t>
      </w:r>
      <w:r>
        <w:rPr>
          <w:rFonts w:ascii="Consolas" w:hAnsi="Consolas"/>
          <w:sz w:val="16"/>
        </w:rPr>
        <w:t>": rel})</w:t>
      </w:r>
    </w:p>
    <w:p w14:paraId="1AD8B7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558          elif _looks_like_dicom(p):</w:t>
      </w:r>
    </w:p>
    <w:p w14:paraId="070468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559              try:</w:t>
      </w:r>
    </w:p>
    <w:p w14:paraId="4F2A6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560                  size = p.stat().st_size</w:t>
      </w:r>
    </w:p>
    <w:p w14:paraId="27C7D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561              except OSError:</w:t>
      </w:r>
    </w:p>
    <w:p w14:paraId="37DC9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562                  size = 0</w:t>
      </w:r>
    </w:p>
    <w:p w14:paraId="254E5B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563              files.append({</w:t>
      </w:r>
    </w:p>
    <w:p w14:paraId="4A1DE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564                  "name": p.name,</w:t>
      </w:r>
    </w:p>
    <w:p w14:paraId="7728D4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565                  "path": rel,</w:t>
      </w:r>
    </w:p>
    <w:p w14:paraId="746AFA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566                  "size": size,</w:t>
      </w:r>
    </w:p>
    <w:p w14:paraId="47086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567                  "annotation_count": annot_store.count(ANNOT_DIR, "local", rel),</w:t>
      </w:r>
    </w:p>
    <w:p w14:paraId="28F0EB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568              })</w:t>
      </w:r>
    </w:p>
    <w:p w14:paraId="3D91F9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569  </w:t>
      </w:r>
    </w:p>
    <w:p w14:paraId="242FA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570      parent = ""</w:t>
      </w:r>
    </w:p>
    <w:p w14:paraId="5318AB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571      if subdir:</w:t>
      </w:r>
    </w:p>
    <w:p w14:paraId="747C4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572          parent_path = Path(subdir).parent.as_posix()</w:t>
      </w:r>
    </w:p>
    <w:p w14:paraId="5E696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573          parent = "" if parent_path == "." else parent_path</w:t>
      </w:r>
    </w:p>
    <w:p w14:paraId="0D5F6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574  </w:t>
      </w:r>
    </w:p>
    <w:p w14:paraId="1F419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575      return {</w:t>
      </w:r>
    </w:p>
    <w:p w14:paraId="32E1B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576          "enabled": True,</w:t>
      </w:r>
    </w:p>
    <w:p w14:paraId="18998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577          "root": str(LOCAL_</w:t>
      </w:r>
      <w:r>
        <w:rPr>
          <w:rFonts w:ascii="Consolas" w:hAnsi="Consolas"/>
          <w:sz w:val="16"/>
        </w:rPr>
        <w:t>ROOT),</w:t>
      </w:r>
    </w:p>
    <w:p w14:paraId="54A3BA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578          "subdir": subdir,</w:t>
      </w:r>
    </w:p>
    <w:p w14:paraId="28290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579          "parent": parent,</w:t>
      </w:r>
    </w:p>
    <w:p w14:paraId="495257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580          "dirs": dirs,</w:t>
      </w:r>
    </w:p>
    <w:p w14:paraId="7703B8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581          "files": files,</w:t>
      </w:r>
    </w:p>
    <w:p w14:paraId="64C130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582      }</w:t>
      </w:r>
    </w:p>
    <w:p w14:paraId="626D39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583  </w:t>
      </w:r>
    </w:p>
    <w:p w14:paraId="134D1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584  </w:t>
      </w:r>
    </w:p>
    <w:p w14:paraId="0FCB7D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585  @app.get("/api/local/metadata")</w:t>
      </w:r>
    </w:p>
    <w:p w14:paraId="0C8A6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586  def local_metadata(path: str):</w:t>
      </w:r>
    </w:p>
    <w:p w14:paraId="35D66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587      p = _resolve_local(path)</w:t>
      </w:r>
    </w:p>
    <w:p w14:paraId="7DA3FB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588      return read_metadata(p)</w:t>
      </w:r>
    </w:p>
    <w:p w14:paraId="16EEE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589  </w:t>
      </w:r>
    </w:p>
    <w:p w14:paraId="6646C0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590  </w:t>
      </w:r>
    </w:p>
    <w:p w14:paraId="4356EE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591  @app.get("/api/files/{file_id}/sr-content")</w:t>
      </w:r>
    </w:p>
    <w:p w14:paraId="790DF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592  def upload_sr_content(file_id: str):</w:t>
      </w:r>
    </w:p>
    <w:p w14:paraId="274735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593      p = UPLOAD_DIR / f"{file_id}.dcm"</w:t>
      </w:r>
    </w:p>
    <w:p w14:paraId="71E073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594      if not p.exists():</w:t>
      </w:r>
    </w:p>
    <w:p w14:paraId="4AB8B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595          raise HTTPException(404, "upload not found")</w:t>
      </w:r>
    </w:p>
    <w:p w14:paraId="2A4D91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596      try:</w:t>
      </w:r>
    </w:p>
    <w:p w14:paraId="7CDAE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597          return extract_sr_content(p)</w:t>
      </w:r>
    </w:p>
    <w:p w14:paraId="74DCD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598      except Exception as e:</w:t>
      </w:r>
    </w:p>
    <w:p w14:paraId="5660E7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599          raise HTTPException(500, f"SR parse failed: {e}")</w:t>
      </w:r>
    </w:p>
    <w:p w14:paraId="5EAC0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600  </w:t>
      </w:r>
    </w:p>
    <w:p w14:paraId="087098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601 </w:t>
      </w:r>
      <w:r>
        <w:rPr>
          <w:rFonts w:ascii="Consolas" w:hAnsi="Consolas"/>
          <w:sz w:val="16"/>
        </w:rPr>
        <w:t xml:space="preserve"> </w:t>
      </w:r>
    </w:p>
    <w:p w14:paraId="62854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602  @app.get("/api/local/sr-content")</w:t>
      </w:r>
    </w:p>
    <w:p w14:paraId="2D43A9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603  def local_sr_content(path: str):</w:t>
      </w:r>
    </w:p>
    <w:p w14:paraId="17D2A5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604      p = _resolve_local(path)</w:t>
      </w:r>
    </w:p>
    <w:p w14:paraId="072E84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605      try:</w:t>
      </w:r>
    </w:p>
    <w:p w14:paraId="1E8BF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606          return extract_sr_content(p)</w:t>
      </w:r>
    </w:p>
    <w:p w14:paraId="7BA97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607      except Exception as e:</w:t>
      </w:r>
    </w:p>
    <w:p w14:paraId="2F01E9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608          raise HTTPException(500, f"SR parse</w:t>
      </w:r>
      <w:r>
        <w:rPr>
          <w:rFonts w:ascii="Consolas" w:hAnsi="Consolas"/>
          <w:sz w:val="16"/>
        </w:rPr>
        <w:t xml:space="preserve"> failed: {e}")</w:t>
      </w:r>
    </w:p>
    <w:p w14:paraId="77617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609  </w:t>
      </w:r>
    </w:p>
    <w:p w14:paraId="7035B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610  </w:t>
      </w:r>
    </w:p>
    <w:p w14:paraId="57D4F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611  @app.get("/api/local/summary")</w:t>
      </w:r>
    </w:p>
    <w:p w14:paraId="200996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612  def local_summary(path: str):</w:t>
      </w:r>
    </w:p>
    <w:p w14:paraId="2AD54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613      p = _resolve_local(path)</w:t>
      </w:r>
    </w:p>
    <w:p w14:paraId="532F57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614      return quick_summary(p)</w:t>
      </w:r>
    </w:p>
    <w:p w14:paraId="5A489B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615  </w:t>
      </w:r>
    </w:p>
    <w:p w14:paraId="2E724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616  </w:t>
      </w:r>
    </w:p>
    <w:p w14:paraId="71982A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617  @app.get("/api/local/image")</w:t>
      </w:r>
    </w:p>
    <w:p w14:paraId="75A397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618  def local_image(</w:t>
      </w:r>
    </w:p>
    <w:p w14:paraId="1FECF8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619      path: str,</w:t>
      </w:r>
    </w:p>
    <w:p w14:paraId="610C6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620      frame: int = 0,</w:t>
      </w:r>
    </w:p>
    <w:p w14:paraId="344961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621      wc: Optional[float] = Query(default=None),</w:t>
      </w:r>
    </w:p>
    <w:p w14:paraId="7E1EE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622      ww: Optional[float] = Query(default=None),</w:t>
      </w:r>
    </w:p>
    <w:p w14:paraId="0206F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623      invert: bool = False,</w:t>
      </w:r>
    </w:p>
    <w:p w14:paraId="60903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624      max_dim: int = 2048,</w:t>
      </w:r>
    </w:p>
    <w:p w14:paraId="1719ED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625  ):</w:t>
      </w:r>
    </w:p>
    <w:p w14:paraId="58B741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626    </w:t>
      </w:r>
      <w:r>
        <w:rPr>
          <w:rFonts w:ascii="Consolas" w:hAnsi="Consolas"/>
          <w:sz w:val="16"/>
        </w:rPr>
        <w:t xml:space="preserve">  p = _resolve_local(path)</w:t>
      </w:r>
    </w:p>
    <w:p w14:paraId="095B74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627      try:</w:t>
      </w:r>
    </w:p>
    <w:p w14:paraId="148B73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628          png_bytes = render_frame_png(p, frame=frame, wc=wc, ww=ww, invert=invert, max_dim=max_dim)</w:t>
      </w:r>
    </w:p>
    <w:p w14:paraId="44D1D7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629      except NoPixelDataError as e:</w:t>
      </w:r>
    </w:p>
    <w:p w14:paraId="4157C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630          raise HTTPException(</w:t>
      </w:r>
    </w:p>
    <w:p w14:paraId="5FA24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631              status_code=422,</w:t>
      </w:r>
    </w:p>
    <w:p w14:paraId="6F2ED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632              detail={"error": "no_pixels", "modality": e.modality, "sop_class": e.sop_class},</w:t>
      </w:r>
    </w:p>
    <w:p w14:paraId="73D7A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633          )</w:t>
      </w:r>
    </w:p>
    <w:p w14:paraId="335180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634      except Exception as e:</w:t>
      </w:r>
    </w:p>
    <w:p w14:paraId="58C3D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635          raise HTTPException(500, f"render failed: {e}")</w:t>
      </w:r>
    </w:p>
    <w:p w14:paraId="6CDDA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636      return StreamingResponse(io.BytesIO</w:t>
      </w:r>
      <w:r>
        <w:rPr>
          <w:rFonts w:ascii="Consolas" w:hAnsi="Consolas"/>
          <w:sz w:val="16"/>
        </w:rPr>
        <w:t>(png_bytes), media_type="image/png")</w:t>
      </w:r>
    </w:p>
    <w:p w14:paraId="0DE7C1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637  </w:t>
      </w:r>
    </w:p>
    <w:p w14:paraId="0EF906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638  </w:t>
      </w:r>
    </w:p>
    <w:p w14:paraId="026B0E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639  @app.get("/api/labels")</w:t>
      </w:r>
    </w:p>
    <w:p w14:paraId="6018FB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640  def labels():</w:t>
      </w:r>
    </w:p>
    <w:p w14:paraId="397C0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641      lbls, brs = load_labels_config()</w:t>
      </w:r>
    </w:p>
    <w:p w14:paraId="659592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642      return {"labels": lbls, "birads": brs}</w:t>
      </w:r>
    </w:p>
    <w:p w14:paraId="3616BA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643  </w:t>
      </w:r>
    </w:p>
    <w:p w14:paraId="21003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644  </w:t>
      </w:r>
    </w:p>
    <w:p w14:paraId="209E2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645  class AnnotationsBody(BaseModel):</w:t>
      </w:r>
    </w:p>
    <w:p w14:paraId="6E5B3D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646      source: str</w:t>
      </w:r>
    </w:p>
    <w:p w14:paraId="3D4B1E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647      ref: str</w:t>
      </w:r>
    </w:p>
    <w:p w14:paraId="05E45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648      annotations: list[dict] = []</w:t>
      </w:r>
    </w:p>
    <w:p w14:paraId="23FA8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649      rows: Optional[int] = None</w:t>
      </w:r>
    </w:p>
    <w:p w14:paraId="5C2B5B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650      cols: Optional[int] = None</w:t>
      </w:r>
    </w:p>
    <w:p w14:paraId="066194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651  </w:t>
      </w:r>
    </w:p>
    <w:p w14:paraId="6882B8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652  </w:t>
      </w:r>
    </w:p>
    <w:p w14:paraId="79EBA8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653  def _validate_source(source: str) -&gt; None:</w:t>
      </w:r>
    </w:p>
    <w:p w14:paraId="60A8B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654      if source not in ("upload", "local"):</w:t>
      </w:r>
    </w:p>
    <w:p w14:paraId="434DF5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655          raise HTTPException(400, "invalid source")</w:t>
      </w:r>
    </w:p>
    <w:p w14:paraId="20CD39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656  </w:t>
      </w:r>
    </w:p>
    <w:p w14:paraId="7C129B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657  </w:t>
      </w:r>
    </w:p>
    <w:p w14:paraId="70E3D6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658  def _validate_ref(source: str, ref: str) -&gt; None:</w:t>
      </w:r>
    </w:p>
    <w:p w14:paraId="6F9EB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659      if not ref:</w:t>
      </w:r>
    </w:p>
    <w:p w14:paraId="3696A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660          raise HTTPException(400, "missing ref")</w:t>
      </w:r>
    </w:p>
    <w:p w14:paraId="4CF6F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661</w:t>
      </w:r>
      <w:r>
        <w:rPr>
          <w:rFonts w:ascii="Consolas" w:hAnsi="Consolas"/>
          <w:sz w:val="16"/>
        </w:rPr>
        <w:t xml:space="preserve">      if source == "upload":</w:t>
      </w:r>
    </w:p>
    <w:p w14:paraId="3A035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662          if not ref.replace("-", "").replace("_", "").isalnum():</w:t>
      </w:r>
    </w:p>
    <w:p w14:paraId="2E551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663              raise HTTPException(400, "invalid upload id")</w:t>
      </w:r>
    </w:p>
    <w:p w14:paraId="128D1D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664          if not (UPLOAD_DIR / f"{ref}.dcm").exists():</w:t>
      </w:r>
    </w:p>
    <w:p w14:paraId="4AA570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665              raise HTTPException(404, "upload not found")</w:t>
      </w:r>
    </w:p>
    <w:p w14:paraId="47D277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666      else:</w:t>
      </w:r>
    </w:p>
    <w:p w14:paraId="7040D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667          _resolve_local(ref)</w:t>
      </w:r>
    </w:p>
    <w:p w14:paraId="02AF3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668  </w:t>
      </w:r>
    </w:p>
    <w:p w14:paraId="16F71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669  </w:t>
      </w:r>
    </w:p>
    <w:p w14:paraId="210EEB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670  @app.get("/api/annotations")</w:t>
      </w:r>
    </w:p>
    <w:p w14:paraId="54730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671  def get_annotations(source: str, ref: str):</w:t>
      </w:r>
    </w:p>
    <w:p w14:paraId="5AD57D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672      _validate_source(source)</w:t>
      </w:r>
    </w:p>
    <w:p w14:paraId="4B3A0A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673      _validate_ref(source, ref)</w:t>
      </w:r>
    </w:p>
    <w:p w14:paraId="0CB3AD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674      return annot_store.load(ANNOT_DIR, source, ref)</w:t>
      </w:r>
    </w:p>
    <w:p w14:paraId="640FE4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675  </w:t>
      </w:r>
    </w:p>
    <w:p w14:paraId="50B5DA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676  </w:t>
      </w:r>
    </w:p>
    <w:p w14:paraId="6B9019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677  _HISTORY_IGNORE_FIELDS = {"updated_at", "updated_by"}</w:t>
      </w:r>
    </w:p>
    <w:p w14:paraId="12205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</w:t>
      </w:r>
      <w:r>
        <w:rPr>
          <w:rFonts w:ascii="Consolas" w:hAnsi="Consolas"/>
          <w:sz w:val="16"/>
        </w:rPr>
        <w:t xml:space="preserve">78  </w:t>
      </w:r>
    </w:p>
    <w:p w14:paraId="7EF11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679  </w:t>
      </w:r>
    </w:p>
    <w:p w14:paraId="01F8E0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680  def _annotation_state_eq(a: dict, b: dict) -&gt; bool:</w:t>
      </w:r>
    </w:p>
    <w:p w14:paraId="43C3A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681      def normalize(d: dict) -&gt; dict:</w:t>
      </w:r>
    </w:p>
    <w:p w14:paraId="447E0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682          return {k: v for k, v in d.items() if k not in _HISTORY_IGNORE_FIELDS}</w:t>
      </w:r>
    </w:p>
    <w:p w14:paraId="329093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683      return normalize(a) == normalize(b)</w:t>
      </w:r>
    </w:p>
    <w:p w14:paraId="6F776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684  </w:t>
      </w:r>
    </w:p>
    <w:p w14:paraId="539B3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685  </w:t>
      </w:r>
    </w:p>
    <w:p w14:paraId="03E9F6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686  def _notify(</w:t>
      </w:r>
    </w:p>
    <w:p w14:paraId="41AF1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687      recipients: list[str],</w:t>
      </w:r>
    </w:p>
    <w:p w14:paraId="75741D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688      kind: str,</w:t>
      </w:r>
    </w:p>
    <w:p w14:paraId="02A42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689      title: str,</w:t>
      </w:r>
    </w:p>
    <w:p w14:paraId="6FD041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690      body: str = "",</w:t>
      </w:r>
    </w:p>
    <w:p w14:paraId="236F1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691      link_source: Optional[str] = None,</w:t>
      </w:r>
    </w:p>
    <w:p w14:paraId="76E50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692      link_ref: Optional[str] = None,</w:t>
      </w:r>
    </w:p>
    <w:p w14:paraId="4CA37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693      link_annotation_id: Optional[str] = None,</w:t>
      </w:r>
    </w:p>
    <w:p w14:paraId="36FD9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694      actor: Optional[str] = None,</w:t>
      </w:r>
    </w:p>
    <w:p w14:paraId="3A5FD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695  ) -&gt; None:</w:t>
      </w:r>
    </w:p>
    <w:p w14:paraId="0AB4D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696      if not recipients:</w:t>
      </w:r>
    </w:p>
    <w:p w14:paraId="574F8A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697          return</w:t>
      </w:r>
    </w:p>
    <w:p w14:paraId="21758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698      now = datetime.now(timezone.utc).isoformat()</w:t>
      </w:r>
    </w:p>
    <w:p w14:paraId="34F2B1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699      with db_mod.get_conn() as c:</w:t>
      </w:r>
    </w:p>
    <w:p w14:paraId="5D98D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700</w:t>
      </w:r>
      <w:r>
        <w:rPr>
          <w:rFonts w:ascii="Consolas" w:hAnsi="Consolas"/>
          <w:sz w:val="16"/>
        </w:rPr>
        <w:t xml:space="preserve">          for r in recipients:</w:t>
      </w:r>
    </w:p>
    <w:p w14:paraId="4BA74B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701              c.execute(</w:t>
      </w:r>
    </w:p>
    <w:p w14:paraId="6C117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702                  "INSERT INTO notifications "</w:t>
      </w:r>
    </w:p>
    <w:p w14:paraId="757DC6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703                  "(recipient, ts, kind, title, body, link_source, link_ref, link_annotation_id, actor) "</w:t>
      </w:r>
    </w:p>
    <w:p w14:paraId="752EDF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704                  "VALUES (?, ?</w:t>
      </w:r>
      <w:r>
        <w:rPr>
          <w:rFonts w:ascii="Consolas" w:hAnsi="Consolas"/>
          <w:sz w:val="16"/>
        </w:rPr>
        <w:t>, ?, ?, ?, ?, ?, ?, ?)",</w:t>
      </w:r>
    </w:p>
    <w:p w14:paraId="22423B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705                  (r, now, kind, title, body, link_source, link_ref, link_annotation_id, actor),</w:t>
      </w:r>
    </w:p>
    <w:p w14:paraId="61FEC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706              )</w:t>
      </w:r>
    </w:p>
    <w:p w14:paraId="070292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707          c.commit()</w:t>
      </w:r>
    </w:p>
    <w:p w14:paraId="08C30E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708  </w:t>
      </w:r>
    </w:p>
    <w:p w14:paraId="3E05DD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709  </w:t>
      </w:r>
    </w:p>
    <w:p w14:paraId="021053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710  def _reviewer_recipients(exclude: Optional[str] = None) -&gt; list[s</w:t>
      </w:r>
      <w:r>
        <w:rPr>
          <w:rFonts w:ascii="Consolas" w:hAnsi="Consolas"/>
          <w:sz w:val="16"/>
        </w:rPr>
        <w:t>tr]:</w:t>
      </w:r>
    </w:p>
    <w:p w14:paraId="47678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711      with db_mod.get_conn() as c:</w:t>
      </w:r>
    </w:p>
    <w:p w14:paraId="6A33DC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712          rows = c.execute(</w:t>
      </w:r>
    </w:p>
    <w:p w14:paraId="62931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713              "SELECT username FROM users "</w:t>
      </w:r>
    </w:p>
    <w:p w14:paraId="40B6F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714              "WHERE role IN ('reviewer', 'admin') AND is_active = 1"</w:t>
      </w:r>
    </w:p>
    <w:p w14:paraId="452E4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715          ).fetchall()</w:t>
      </w:r>
    </w:p>
    <w:p w14:paraId="1B9BE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716      return [r[0] for r in rows if r[0] != exclude]</w:t>
      </w:r>
    </w:p>
    <w:p w14:paraId="47CF0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717  </w:t>
      </w:r>
    </w:p>
    <w:p w14:paraId="6C66A7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718  </w:t>
      </w:r>
    </w:p>
    <w:p w14:paraId="392E2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719  _ANNOT_CHANGE_TS = 0.0</w:t>
      </w:r>
    </w:p>
    <w:p w14:paraId="3B2C69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720  _CACHE: dict[str, tuple[float, object]] = {}</w:t>
      </w:r>
    </w:p>
    <w:p w14:paraId="31CB4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721  _CACHE_TTL = 30.0</w:t>
      </w:r>
    </w:p>
    <w:p w14:paraId="5F22D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722  </w:t>
      </w:r>
    </w:p>
    <w:p w14:paraId="5593DF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723  </w:t>
      </w:r>
    </w:p>
    <w:p w14:paraId="24E6CA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724  def _bump_annot_ts() -&gt; None:</w:t>
      </w:r>
    </w:p>
    <w:p w14:paraId="44ED8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725      import time</w:t>
      </w:r>
    </w:p>
    <w:p w14:paraId="675B6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726      global _ANNOT_CHANGE_TS</w:t>
      </w:r>
    </w:p>
    <w:p w14:paraId="38925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727      _ANNOT_CHANGE_TS = time.time()</w:t>
      </w:r>
    </w:p>
    <w:p w14:paraId="614427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728  </w:t>
      </w:r>
    </w:p>
    <w:p w14:paraId="0EB94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729  </w:t>
      </w:r>
    </w:p>
    <w:p w14:paraId="763B20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730  def _cache_get</w:t>
      </w:r>
      <w:r>
        <w:rPr>
          <w:rFonts w:ascii="Consolas" w:hAnsi="Consolas"/>
          <w:sz w:val="16"/>
        </w:rPr>
        <w:t>(key: str):</w:t>
      </w:r>
    </w:p>
    <w:p w14:paraId="5568B7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731      import time</w:t>
      </w:r>
    </w:p>
    <w:p w14:paraId="2D49BF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732      entry = _CACHE.get(key)</w:t>
      </w:r>
    </w:p>
    <w:p w14:paraId="014F0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733      if not entry:</w:t>
      </w:r>
    </w:p>
    <w:p w14:paraId="4FB40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734          return None</w:t>
      </w:r>
    </w:p>
    <w:p w14:paraId="494323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735      ts, value = entry</w:t>
      </w:r>
    </w:p>
    <w:p w14:paraId="2FB07B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736      if ts &lt; _ANNOT_CHANGE_TS:</w:t>
      </w:r>
    </w:p>
    <w:p w14:paraId="206BB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737          return None</w:t>
      </w:r>
    </w:p>
    <w:p w14:paraId="5F1EA4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738      if time.time() - ts &gt; _CACHE_TTL:</w:t>
      </w:r>
    </w:p>
    <w:p w14:paraId="35A13F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739</w:t>
      </w:r>
      <w:r>
        <w:rPr>
          <w:rFonts w:ascii="Consolas" w:hAnsi="Consolas"/>
          <w:sz w:val="16"/>
        </w:rPr>
        <w:t xml:space="preserve">          return None</w:t>
      </w:r>
    </w:p>
    <w:p w14:paraId="060E98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740      return value</w:t>
      </w:r>
    </w:p>
    <w:p w14:paraId="7902EF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741  </w:t>
      </w:r>
    </w:p>
    <w:p w14:paraId="009D4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742  </w:t>
      </w:r>
    </w:p>
    <w:p w14:paraId="2D8471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743  def _cache_set(key: str, value: object) -&gt; None:</w:t>
      </w:r>
    </w:p>
    <w:p w14:paraId="4D011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744      import time</w:t>
      </w:r>
    </w:p>
    <w:p w14:paraId="3DB41A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745      _CACHE[key] = (time.time(), value)</w:t>
      </w:r>
    </w:p>
    <w:p w14:paraId="4166B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746  </w:t>
      </w:r>
    </w:p>
    <w:p w14:paraId="1C5154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747  </w:t>
      </w:r>
    </w:p>
    <w:p w14:paraId="77264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748  def _record_history(source: str, ref: str, rows: list[dict]) -&gt; None:</w:t>
      </w:r>
    </w:p>
    <w:p w14:paraId="11CE29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749      if not rows:</w:t>
      </w:r>
    </w:p>
    <w:p w14:paraId="2D147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750          return</w:t>
      </w:r>
    </w:p>
    <w:p w14:paraId="0584D7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751      with db_mod.get_conn() as c:</w:t>
      </w:r>
    </w:p>
    <w:p w14:paraId="54481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752          for row in rows:</w:t>
      </w:r>
    </w:p>
    <w:p w14:paraId="6DF200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753              c.execute(</w:t>
      </w:r>
    </w:p>
    <w:p w14:paraId="77FB1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754                  "INSERT INTO an</w:t>
      </w:r>
      <w:r>
        <w:rPr>
          <w:rFonts w:ascii="Consolas" w:hAnsi="Consolas"/>
          <w:sz w:val="16"/>
        </w:rPr>
        <w:t>notation_history "</w:t>
      </w:r>
    </w:p>
    <w:p w14:paraId="7741C7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755                  "(source, ref, annotation_id, action, username, ts, prev_snapshot, new_snapshot) "</w:t>
      </w:r>
    </w:p>
    <w:p w14:paraId="3184F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756                  "VALUES (?, ?, ?, ?, ?, ?, ?, ?)",</w:t>
      </w:r>
    </w:p>
    <w:p w14:paraId="553F2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757                  (</w:t>
      </w:r>
    </w:p>
    <w:p w14:paraId="71FA7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758                      source, ref,</w:t>
      </w:r>
    </w:p>
    <w:p w14:paraId="31ED98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759        </w:t>
      </w:r>
      <w:r>
        <w:rPr>
          <w:rFonts w:ascii="Consolas" w:hAnsi="Consolas"/>
          <w:sz w:val="16"/>
        </w:rPr>
        <w:t xml:space="preserve">              row["annotation_id"],</w:t>
      </w:r>
    </w:p>
    <w:p w14:paraId="0308A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760                      row["action"],</w:t>
      </w:r>
    </w:p>
    <w:p w14:paraId="7EFB8F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761                      row["username"],</w:t>
      </w:r>
    </w:p>
    <w:p w14:paraId="13C5B0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762                      row["ts"],</w:t>
      </w:r>
    </w:p>
    <w:p w14:paraId="2203DA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763                      json.dumps(row["prev"], ensure_ascii=False) if row.get("prev") else None,</w:t>
      </w:r>
    </w:p>
    <w:p w14:paraId="08DC97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764                      json.dumps(row["new"], ensure_ascii=False) if row.get("new") else None,</w:t>
      </w:r>
    </w:p>
    <w:p w14:paraId="119F48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765                  ),</w:t>
      </w:r>
    </w:p>
    <w:p w14:paraId="26A28E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766              )</w:t>
      </w:r>
    </w:p>
    <w:p w14:paraId="453305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767         </w:t>
      </w:r>
      <w:r>
        <w:rPr>
          <w:rFonts w:ascii="Consolas" w:hAnsi="Consolas"/>
          <w:sz w:val="16"/>
        </w:rPr>
        <w:t xml:space="preserve"> c.commit()</w:t>
      </w:r>
    </w:p>
    <w:p w14:paraId="5172F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768  </w:t>
      </w:r>
    </w:p>
    <w:p w14:paraId="41CDE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769  </w:t>
      </w:r>
    </w:p>
    <w:p w14:paraId="14470B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770  @app.put("/api/annotations")</w:t>
      </w:r>
    </w:p>
    <w:p w14:paraId="049A5F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771  async def put_annotations(</w:t>
      </w:r>
    </w:p>
    <w:p w14:paraId="31544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772      body: AnnotationsBody,</w:t>
      </w:r>
    </w:p>
    <w:p w14:paraId="08EE1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773      user: dict = Depends(auth_mod.require_user),</w:t>
      </w:r>
    </w:p>
    <w:p w14:paraId="312622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774  ):</w:t>
      </w:r>
    </w:p>
    <w:p w14:paraId="1EFBDB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775      _validate_source(body.source)</w:t>
      </w:r>
    </w:p>
    <w:p w14:paraId="3F0E2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776      _validate_ref(body.source, body.ref)</w:t>
      </w:r>
    </w:p>
    <w:p w14:paraId="1C23B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777      now = datetime.now(timezone.utc).isoformat()</w:t>
      </w:r>
    </w:p>
    <w:p w14:paraId="20A06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778      username = user.get("sub") or ""</w:t>
      </w:r>
    </w:p>
    <w:p w14:paraId="43C4E3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779      role = user.get("role") or ""</w:t>
      </w:r>
    </w:p>
    <w:p w14:paraId="734D7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780  </w:t>
      </w:r>
    </w:p>
    <w:p w14:paraId="7EC39E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781      old_data = ann</w:t>
      </w:r>
      <w:r>
        <w:rPr>
          <w:rFonts w:ascii="Consolas" w:hAnsi="Consolas"/>
          <w:sz w:val="16"/>
        </w:rPr>
        <w:t>ot_store.load(ANNOT_DIR, body.source, body.ref)</w:t>
      </w:r>
    </w:p>
    <w:p w14:paraId="31A8B1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782      old_by_id = {a.get("id"): a for a in old_data.get("annotations", []) if a.get("id")}</w:t>
      </w:r>
    </w:p>
    <w:p w14:paraId="2FB7B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783      new_by_id = {a.get("id"): a for a in body.annotations if a.get("id")}</w:t>
      </w:r>
    </w:p>
    <w:p w14:paraId="35BE4D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784  </w:t>
      </w:r>
    </w:p>
    <w:p w14:paraId="60AE2E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785      history_rows: li</w:t>
      </w:r>
      <w:r>
        <w:rPr>
          <w:rFonts w:ascii="Consolas" w:hAnsi="Consolas"/>
          <w:sz w:val="16"/>
        </w:rPr>
        <w:t>st[dict] = []</w:t>
      </w:r>
    </w:p>
    <w:p w14:paraId="1541D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786  </w:t>
      </w:r>
    </w:p>
    <w:p w14:paraId="1AE3B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787      for aid, new_a in new_by_id.items():</w:t>
      </w:r>
    </w:p>
    <w:p w14:paraId="2CCF0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788          old_a = old_by_id.get(aid)</w:t>
      </w:r>
    </w:p>
    <w:p w14:paraId="1DF7E1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789          if old_a is None:</w:t>
      </w:r>
    </w:p>
    <w:p w14:paraId="499761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790              new_a.setdefault("created_by", username)</w:t>
      </w:r>
    </w:p>
    <w:p w14:paraId="4F7A17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791              new_a.setdefault("created_at", now)</w:t>
      </w:r>
    </w:p>
    <w:p w14:paraId="19EF3D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</w:t>
      </w:r>
      <w:r>
        <w:rPr>
          <w:rFonts w:ascii="Consolas" w:hAnsi="Consolas"/>
          <w:sz w:val="16"/>
        </w:rPr>
        <w:t>92              new_a["updated_by"] = username</w:t>
      </w:r>
    </w:p>
    <w:p w14:paraId="0A1577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793              new_a["updated_at"] = now</w:t>
      </w:r>
    </w:p>
    <w:p w14:paraId="748D2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794              new_a.setdefault("status", "draft")</w:t>
      </w:r>
    </w:p>
    <w:p w14:paraId="65901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795              history_rows.append({</w:t>
      </w:r>
    </w:p>
    <w:p w14:paraId="6319BE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796                  "annotation_id": aid, "action": "create",</w:t>
      </w:r>
    </w:p>
    <w:p w14:paraId="6D9CE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797   </w:t>
      </w:r>
      <w:r>
        <w:rPr>
          <w:rFonts w:ascii="Consolas" w:hAnsi="Consolas"/>
          <w:sz w:val="16"/>
        </w:rPr>
        <w:t xml:space="preserve">               "username": username, "ts": now,</w:t>
      </w:r>
    </w:p>
    <w:p w14:paraId="36AAF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798                  "prev": None, "new": new_a,</w:t>
      </w:r>
    </w:p>
    <w:p w14:paraId="57704A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799              })</w:t>
      </w:r>
    </w:p>
    <w:p w14:paraId="09EF73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800          else:</w:t>
      </w:r>
    </w:p>
    <w:p w14:paraId="422DC1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801              new_a["created_by"] = old_a.get("created_by") or username</w:t>
      </w:r>
    </w:p>
    <w:p w14:paraId="706E9F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802              new_a["created_at"] = old_a.get("created_at") or now</w:t>
      </w:r>
    </w:p>
    <w:p w14:paraId="5EED5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803              new_a["status"] = old_a.get("status", "draft")</w:t>
      </w:r>
    </w:p>
    <w:p w14:paraId="513906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804              if "reviewed_by" in old_a:</w:t>
      </w:r>
    </w:p>
    <w:p w14:paraId="13C78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805                  new_a["reviewed_by"] = old_a["reviewed_by"]</w:t>
      </w:r>
    </w:p>
    <w:p w14:paraId="681DD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806              if "reviewed_at" in old_a:</w:t>
      </w:r>
    </w:p>
    <w:p w14:paraId="5CB69C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807                  new_a["reviewed_at"] = old_a["reviewed_at"]</w:t>
      </w:r>
    </w:p>
    <w:p w14:paraId="64937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808              if "review_note" in old_a:</w:t>
      </w:r>
    </w:p>
    <w:p w14:paraId="096C18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809                  new_a["revi</w:t>
      </w:r>
      <w:r>
        <w:rPr>
          <w:rFonts w:ascii="Consolas" w:hAnsi="Consolas"/>
          <w:sz w:val="16"/>
        </w:rPr>
        <w:t>ew_note"] = old_a["review_note"]</w:t>
      </w:r>
    </w:p>
    <w:p w14:paraId="12F323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810  </w:t>
      </w:r>
    </w:p>
    <w:p w14:paraId="14B0A3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811              if role == "annotator":</w:t>
      </w:r>
    </w:p>
    <w:p w14:paraId="577752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812                  if old_a.get("created_by") and old_a.get("created_by") != username:</w:t>
      </w:r>
    </w:p>
    <w:p w14:paraId="1798F8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813                      if not _annotation_state_eq(old_a, new_a):</w:t>
      </w:r>
    </w:p>
    <w:p w14:paraId="62903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814                          raise HTTPException(403, f"annotator cannot edit annotation owned b</w:t>
      </w:r>
      <w:r>
        <w:rPr>
          <w:rFonts w:ascii="Consolas" w:hAnsi="Consolas"/>
          <w:sz w:val="16"/>
        </w:rPr>
        <w:t>y {old_a.get('created_by')}")</w:t>
      </w:r>
    </w:p>
    <w:p w14:paraId="51E8E6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815                  if old_a.get("status") in ("approved",):</w:t>
      </w:r>
    </w:p>
    <w:p w14:paraId="6EE6AE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816                      if not _annotation_state_eq(old_a, new_a):</w:t>
      </w:r>
    </w:p>
    <w:p w14:paraId="22B99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817                          raise HTTPException(403, "approved annotation is locked; reviewe</w:t>
      </w:r>
      <w:r>
        <w:rPr>
          <w:rFonts w:ascii="Consolas" w:hAnsi="Consolas"/>
          <w:sz w:val="16"/>
        </w:rPr>
        <w:t>r must reopen it first")</w:t>
      </w:r>
    </w:p>
    <w:p w14:paraId="4579B0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818  </w:t>
      </w:r>
    </w:p>
    <w:p w14:paraId="6872D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819              if not _annotation_state_eq(old_a, new_a):</w:t>
      </w:r>
    </w:p>
    <w:p w14:paraId="186D43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820                  new_a["updated_by"] = username</w:t>
      </w:r>
    </w:p>
    <w:p w14:paraId="32C2D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821                  new_a["updated_at"] = now</w:t>
      </w:r>
    </w:p>
    <w:p w14:paraId="76C3B4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822                  history_rows.append({</w:t>
      </w:r>
    </w:p>
    <w:p w14:paraId="4CFFD5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823              </w:t>
      </w:r>
      <w:r>
        <w:rPr>
          <w:rFonts w:ascii="Consolas" w:hAnsi="Consolas"/>
          <w:sz w:val="16"/>
        </w:rPr>
        <w:t xml:space="preserve">        "annotation_id": aid, "action": "update",</w:t>
      </w:r>
    </w:p>
    <w:p w14:paraId="0DB59D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824                      "username": username, "ts": now,</w:t>
      </w:r>
    </w:p>
    <w:p w14:paraId="0B729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825                      "prev": old_a, "new": new_a,</w:t>
      </w:r>
    </w:p>
    <w:p w14:paraId="45298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826                  })</w:t>
      </w:r>
    </w:p>
    <w:p w14:paraId="659641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827              else:</w:t>
      </w:r>
    </w:p>
    <w:p w14:paraId="505F62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828                  new_a["updated_by"] = old_a.get("updated_by") or username</w:t>
      </w:r>
    </w:p>
    <w:p w14:paraId="7662D7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829                  new_a["updated_at"] = old_a.get("updated_at") or now</w:t>
      </w:r>
    </w:p>
    <w:p w14:paraId="48F1D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830  </w:t>
      </w:r>
    </w:p>
    <w:p w14:paraId="018C4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831      for aid, old_a in old_by_id.items():</w:t>
      </w:r>
    </w:p>
    <w:p w14:paraId="7E8ECB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832          if aid in new_by_id:</w:t>
      </w:r>
    </w:p>
    <w:p w14:paraId="471C6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833        </w:t>
      </w:r>
      <w:r>
        <w:rPr>
          <w:rFonts w:ascii="Consolas" w:hAnsi="Consolas"/>
          <w:sz w:val="16"/>
        </w:rPr>
        <w:t xml:space="preserve">      continue</w:t>
      </w:r>
    </w:p>
    <w:p w14:paraId="2884EF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834          if role == "annotator":</w:t>
      </w:r>
    </w:p>
    <w:p w14:paraId="0EE59F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835              if old_a.get("created_by") and old_a.get("created_by") != username:</w:t>
      </w:r>
    </w:p>
    <w:p w14:paraId="1A1678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836                  raise HTTPException(403, f"annotator cannot delete annotation owned by {old_a.get('created_by')</w:t>
      </w:r>
      <w:r>
        <w:rPr>
          <w:rFonts w:ascii="Consolas" w:hAnsi="Consolas"/>
          <w:sz w:val="16"/>
        </w:rPr>
        <w:t>}")</w:t>
      </w:r>
    </w:p>
    <w:p w14:paraId="6B13D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837              if old_a.get("status") in ("approved",):</w:t>
      </w:r>
    </w:p>
    <w:p w14:paraId="72A51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838                  raise HTTPException(403, "approved annotation cannot be deleted by annotator")</w:t>
      </w:r>
    </w:p>
    <w:p w14:paraId="4381A8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839          history_rows.append({</w:t>
      </w:r>
    </w:p>
    <w:p w14:paraId="603CB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840              "annotation_id": aid, "action": "delet</w:t>
      </w:r>
      <w:r>
        <w:rPr>
          <w:rFonts w:ascii="Consolas" w:hAnsi="Consolas"/>
          <w:sz w:val="16"/>
        </w:rPr>
        <w:t>e",</w:t>
      </w:r>
    </w:p>
    <w:p w14:paraId="13ACC1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841              "username": username, "ts": now,</w:t>
      </w:r>
    </w:p>
    <w:p w14:paraId="6578C6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842              "prev": old_a, "new": None,</w:t>
      </w:r>
    </w:p>
    <w:p w14:paraId="656BD3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843          })</w:t>
      </w:r>
    </w:p>
    <w:p w14:paraId="749B46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844  </w:t>
      </w:r>
    </w:p>
    <w:p w14:paraId="03F35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845      annot_store.save(ANNOT_DIR, body.source, body.ref, body.model_dump())</w:t>
      </w:r>
    </w:p>
    <w:p w14:paraId="294F3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846      _record_history(body.source, body.ref, hi</w:t>
      </w:r>
      <w:r>
        <w:rPr>
          <w:rFonts w:ascii="Consolas" w:hAnsi="Consolas"/>
          <w:sz w:val="16"/>
        </w:rPr>
        <w:t>story_rows)</w:t>
      </w:r>
    </w:p>
    <w:p w14:paraId="5F983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847      _bump_annot_ts()</w:t>
      </w:r>
    </w:p>
    <w:p w14:paraId="6E30A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848      if history_rows:</w:t>
      </w:r>
    </w:p>
    <w:p w14:paraId="5CB23C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849          try:</w:t>
      </w:r>
    </w:p>
    <w:p w14:paraId="3CC960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850              await ws_mod.rooms.broadcast(body.source, body.ref, {</w:t>
      </w:r>
    </w:p>
    <w:p w14:paraId="148A3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851                  "type": "annotations_changed",</w:t>
      </w:r>
    </w:p>
    <w:p w14:paraId="14E2C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852                  "by": username,</w:t>
      </w:r>
    </w:p>
    <w:p w14:paraId="5C0609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853    </w:t>
      </w:r>
      <w:r>
        <w:rPr>
          <w:rFonts w:ascii="Consolas" w:hAnsi="Consolas"/>
          <w:sz w:val="16"/>
        </w:rPr>
        <w:t xml:space="preserve">              "changes": len(history_rows),</w:t>
      </w:r>
    </w:p>
    <w:p w14:paraId="6EA86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854              })</w:t>
      </w:r>
    </w:p>
    <w:p w14:paraId="4CC376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855          except Exception:</w:t>
      </w:r>
    </w:p>
    <w:p w14:paraId="01B1A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856              pass</w:t>
      </w:r>
    </w:p>
    <w:p w14:paraId="172D22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857      return {</w:t>
      </w:r>
    </w:p>
    <w:p w14:paraId="39974D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858          "ok": True,</w:t>
      </w:r>
    </w:p>
    <w:p w14:paraId="7C9214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859          "count": len(body.annotations),</w:t>
      </w:r>
    </w:p>
    <w:p w14:paraId="0B2AA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860          "history_rows_added": len(history_rows),</w:t>
      </w:r>
    </w:p>
    <w:p w14:paraId="7E56C1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861      }</w:t>
      </w:r>
    </w:p>
    <w:p w14:paraId="61385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862  </w:t>
      </w:r>
    </w:p>
    <w:p w14:paraId="4A2F1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863  </w:t>
      </w:r>
    </w:p>
    <w:p w14:paraId="0CD5A3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864  VALID_STATUSES = ("draft", "submitted", "approved", "rejected")</w:t>
      </w:r>
    </w:p>
    <w:p w14:paraId="7AE35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865  </w:t>
      </w:r>
    </w:p>
    <w:p w14:paraId="7D875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866  </w:t>
      </w:r>
    </w:p>
    <w:p w14:paraId="4D1FE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867  class StatusChangeBody(BaseModel):</w:t>
      </w:r>
    </w:p>
    <w:p w14:paraId="5CA579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868      source: str</w:t>
      </w:r>
    </w:p>
    <w:p w14:paraId="53302A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869      ref: str</w:t>
      </w:r>
    </w:p>
    <w:p w14:paraId="79E14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870     </w:t>
      </w:r>
      <w:r>
        <w:rPr>
          <w:rFonts w:ascii="Consolas" w:hAnsi="Consolas"/>
          <w:sz w:val="16"/>
        </w:rPr>
        <w:t xml:space="preserve"> annotation_id: str</w:t>
      </w:r>
    </w:p>
    <w:p w14:paraId="51EC2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871      status: str</w:t>
      </w:r>
    </w:p>
    <w:p w14:paraId="6CA37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872      note: Optional[str] = None</w:t>
      </w:r>
    </w:p>
    <w:p w14:paraId="5570F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873  </w:t>
      </w:r>
    </w:p>
    <w:p w14:paraId="68F7A2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874  </w:t>
      </w:r>
    </w:p>
    <w:p w14:paraId="7F11A3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875  @app.post("/api/annotations/status")</w:t>
      </w:r>
    </w:p>
    <w:p w14:paraId="62C39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876  async def patch_annotation_status(</w:t>
      </w:r>
    </w:p>
    <w:p w14:paraId="05B75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877      body: StatusChangeBody,</w:t>
      </w:r>
    </w:p>
    <w:p w14:paraId="649A7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878      user: dict = Depends(auth_mod.requi</w:t>
      </w:r>
      <w:r>
        <w:rPr>
          <w:rFonts w:ascii="Consolas" w:hAnsi="Consolas"/>
          <w:sz w:val="16"/>
        </w:rPr>
        <w:t>re_user),</w:t>
      </w:r>
    </w:p>
    <w:p w14:paraId="15315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879  ):</w:t>
      </w:r>
    </w:p>
    <w:p w14:paraId="210955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880      if body.status not in VALID_STATUSES:</w:t>
      </w:r>
    </w:p>
    <w:p w14:paraId="7E1D6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881          raise HTTPException(400, f"invalid status (allowed: {VALID_STATUSES})")</w:t>
      </w:r>
    </w:p>
    <w:p w14:paraId="4A01FD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882      _validate_source(body.source)</w:t>
      </w:r>
    </w:p>
    <w:p w14:paraId="495EEC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883      _validate_ref(body.source, body.ref)</w:t>
      </w:r>
    </w:p>
    <w:p w14:paraId="5990C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884  </w:t>
      </w:r>
    </w:p>
    <w:p w14:paraId="212F0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885      data = annot_store.load(ANNOT_DIR, body.source, body.ref)</w:t>
      </w:r>
    </w:p>
    <w:p w14:paraId="23577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886      ann = next((a for a in data.get("annotations", []) if a.get("id") == body.annotation_id), None)</w:t>
      </w:r>
    </w:p>
    <w:p w14:paraId="6D4AC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887      if not ann:</w:t>
      </w:r>
    </w:p>
    <w:p w14:paraId="68452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888  </w:t>
      </w:r>
      <w:r>
        <w:rPr>
          <w:rFonts w:ascii="Consolas" w:hAnsi="Consolas"/>
          <w:sz w:val="16"/>
        </w:rPr>
        <w:t xml:space="preserve">        raise HTTPException(404, "annotation not found")</w:t>
      </w:r>
    </w:p>
    <w:p w14:paraId="3FE0C1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889  </w:t>
      </w:r>
    </w:p>
    <w:p w14:paraId="2C5EB1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890      old_status = ann.get("status", "draft")</w:t>
      </w:r>
    </w:p>
    <w:p w14:paraId="47CEA4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891      new_status = body.status</w:t>
      </w:r>
    </w:p>
    <w:p w14:paraId="5D7F0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892      role = user.get("role")</w:t>
      </w:r>
    </w:p>
    <w:p w14:paraId="6C3FB6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893      username = user.get("sub")</w:t>
      </w:r>
    </w:p>
    <w:p w14:paraId="635A7D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894      is_owner = ann.get("create</w:t>
      </w:r>
      <w:r>
        <w:rPr>
          <w:rFonts w:ascii="Consolas" w:hAnsi="Consolas"/>
          <w:sz w:val="16"/>
        </w:rPr>
        <w:t>d_by") == username</w:t>
      </w:r>
    </w:p>
    <w:p w14:paraId="21865B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895  </w:t>
      </w:r>
    </w:p>
    <w:p w14:paraId="3A7BA2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896      annotator_allowed = {("draft", "submitted"), ("submitted", "draft")}</w:t>
      </w:r>
    </w:p>
    <w:p w14:paraId="34152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897      if role == "annotator":</w:t>
      </w:r>
    </w:p>
    <w:p w14:paraId="2A027E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898          if not is_owner:</w:t>
      </w:r>
    </w:p>
    <w:p w14:paraId="3CBD60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899              raise HTTPException(403, "annotator can only change own annotations"</w:t>
      </w:r>
      <w:r>
        <w:rPr>
          <w:rFonts w:ascii="Consolas" w:hAnsi="Consolas"/>
          <w:sz w:val="16"/>
        </w:rPr>
        <w:t>)</w:t>
      </w:r>
    </w:p>
    <w:p w14:paraId="482DF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900          if (old_status, new_status) not in annotator_allowed:</w:t>
      </w:r>
    </w:p>
    <w:p w14:paraId="27052F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901              raise HTTPException(403, "annotator transitions limited to draft↔submitted on own work")</w:t>
      </w:r>
    </w:p>
    <w:p w14:paraId="0CF2FB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902  </w:t>
      </w:r>
    </w:p>
    <w:p w14:paraId="60B0C9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903      now = datetime.now(timezone.utc).isoformat()</w:t>
      </w:r>
    </w:p>
    <w:p w14:paraId="792ED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904      ann["st</w:t>
      </w:r>
      <w:r>
        <w:rPr>
          <w:rFonts w:ascii="Consolas" w:hAnsi="Consolas"/>
          <w:sz w:val="16"/>
        </w:rPr>
        <w:t>atus"] = new_status</w:t>
      </w:r>
    </w:p>
    <w:p w14:paraId="14211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905      ann["updated_by"] = username</w:t>
      </w:r>
    </w:p>
    <w:p w14:paraId="5536E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906      ann["updated_at"] = now</w:t>
      </w:r>
    </w:p>
    <w:p w14:paraId="37756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907      if new_status in ("approved", "rejected"):</w:t>
      </w:r>
    </w:p>
    <w:p w14:paraId="2D80B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908          ann["reviewed_by"] = username</w:t>
      </w:r>
    </w:p>
    <w:p w14:paraId="3F2E2A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909          ann["reviewed_at"] = now</w:t>
      </w:r>
    </w:p>
    <w:p w14:paraId="6928A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910          if body.note:</w:t>
      </w:r>
    </w:p>
    <w:p w14:paraId="56C452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911              ann["review_note"] = body.note</w:t>
      </w:r>
    </w:p>
    <w:p w14:paraId="448C4C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912      elif new_status == "draft" and old_status in ("approved", "rejected"):</w:t>
      </w:r>
    </w:p>
    <w:p w14:paraId="55556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913          ann.pop("reviewed_by", None)</w:t>
      </w:r>
    </w:p>
    <w:p w14:paraId="47F4C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914          an</w:t>
      </w:r>
      <w:r>
        <w:rPr>
          <w:rFonts w:ascii="Consolas" w:hAnsi="Consolas"/>
          <w:sz w:val="16"/>
        </w:rPr>
        <w:t>n.pop("reviewed_at", None)</w:t>
      </w:r>
    </w:p>
    <w:p w14:paraId="1385E3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915          ann.pop("review_note", None)</w:t>
      </w:r>
    </w:p>
    <w:p w14:paraId="126C9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916  </w:t>
      </w:r>
    </w:p>
    <w:p w14:paraId="6BB1D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917      annot_store.save(ANNOT_DIR, body.source, body.ref, data)</w:t>
      </w:r>
    </w:p>
    <w:p w14:paraId="204A2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918      _record_history(body.source, body.ref, [{</w:t>
      </w:r>
    </w:p>
    <w:p w14:paraId="5730E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919          "annotation_id": body.annotation_id, "action":</w:t>
      </w:r>
      <w:r>
        <w:rPr>
          <w:rFonts w:ascii="Consolas" w:hAnsi="Consolas"/>
          <w:sz w:val="16"/>
        </w:rPr>
        <w:t xml:space="preserve"> "status",</w:t>
      </w:r>
    </w:p>
    <w:p w14:paraId="09975D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920          "username": username, "ts": now,</w:t>
      </w:r>
    </w:p>
    <w:p w14:paraId="0EE76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921          "prev": {"status": old_status},</w:t>
      </w:r>
    </w:p>
    <w:p w14:paraId="5F0B2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922          "new": {"status": new_status, "note": body.note},</w:t>
      </w:r>
    </w:p>
    <w:p w14:paraId="49BE02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923      }])</w:t>
      </w:r>
    </w:p>
    <w:p w14:paraId="197E5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924      _bump_annot_ts()</w:t>
      </w:r>
    </w:p>
    <w:p w14:paraId="1EFA36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925  </w:t>
      </w:r>
    </w:p>
    <w:p w14:paraId="001AD0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926      label = ann.get("label") or "a</w:t>
      </w:r>
      <w:r>
        <w:rPr>
          <w:rFonts w:ascii="Consolas" w:hAnsi="Consolas"/>
          <w:sz w:val="16"/>
        </w:rPr>
        <w:t>nnotation"</w:t>
      </w:r>
    </w:p>
    <w:p w14:paraId="1FCF28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927      if new_status == "submitted":</w:t>
      </w:r>
    </w:p>
    <w:p w14:paraId="694583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928          recipients = _reviewer_recipients(exclude=username)</w:t>
      </w:r>
    </w:p>
    <w:p w14:paraId="2AD16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929          _notify(</w:t>
      </w:r>
    </w:p>
    <w:p w14:paraId="3E483A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930              recipients,</w:t>
      </w:r>
    </w:p>
    <w:p w14:paraId="7406E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931              kind="submitted",</w:t>
      </w:r>
    </w:p>
    <w:p w14:paraId="476DC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932              title=f"{username} '{label}' ann</w:t>
      </w:r>
      <w:r>
        <w:rPr>
          <w:rFonts w:ascii="Consolas" w:hAnsi="Consolas"/>
          <w:sz w:val="16"/>
        </w:rPr>
        <w:t>otatsiyasini ko'rib chiqishga yubordi",</w:t>
      </w:r>
    </w:p>
    <w:p w14:paraId="5887D3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933              body=f"DICOM: {body.ref}",</w:t>
      </w:r>
    </w:p>
    <w:p w14:paraId="6DC2E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934              link_source=body.source, link_ref=body.ref,</w:t>
      </w:r>
    </w:p>
    <w:p w14:paraId="693CC2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935              link_annotation_id=body.annotation_id,</w:t>
      </w:r>
    </w:p>
    <w:p w14:paraId="5AEF9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936              actor=username,</w:t>
      </w:r>
    </w:p>
    <w:p w14:paraId="345C1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937          )</w:t>
      </w:r>
    </w:p>
    <w:p w14:paraId="4BEE80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938      elif new_status in ("approved", "rejected"):</w:t>
      </w:r>
    </w:p>
    <w:p w14:paraId="17D13D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939          owner = ann.get("created_by")</w:t>
      </w:r>
    </w:p>
    <w:p w14:paraId="511FF5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940          if owner and owner != username:</w:t>
      </w:r>
    </w:p>
    <w:p w14:paraId="520B27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941              verb = "tasdiqladi" if new_status == "appro</w:t>
      </w:r>
      <w:r>
        <w:rPr>
          <w:rFonts w:ascii="Consolas" w:hAnsi="Consolas"/>
          <w:sz w:val="16"/>
        </w:rPr>
        <w:t>ved" else "rad etdi"</w:t>
      </w:r>
    </w:p>
    <w:p w14:paraId="11012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942              _notify(</w:t>
      </w:r>
    </w:p>
    <w:p w14:paraId="758BA6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943                  [owner],</w:t>
      </w:r>
    </w:p>
    <w:p w14:paraId="0973AD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944                  kind=new_status,</w:t>
      </w:r>
    </w:p>
    <w:p w14:paraId="35C27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945                  title=f"{username} sizning '{label}' annotatsiyangizni {verb}",</w:t>
      </w:r>
    </w:p>
    <w:p w14:paraId="00CD62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946                  body=body.note or "",</w:t>
      </w:r>
    </w:p>
    <w:p w14:paraId="623F1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947    </w:t>
      </w:r>
      <w:r>
        <w:rPr>
          <w:rFonts w:ascii="Consolas" w:hAnsi="Consolas"/>
          <w:sz w:val="16"/>
        </w:rPr>
        <w:t xml:space="preserve">              link_source=body.source, link_ref=body.ref,</w:t>
      </w:r>
    </w:p>
    <w:p w14:paraId="2A84A1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948                  link_annotation_id=body.annotation_id,</w:t>
      </w:r>
    </w:p>
    <w:p w14:paraId="3D30D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949                  actor=username,</w:t>
      </w:r>
    </w:p>
    <w:p w14:paraId="1540AB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950              )</w:t>
      </w:r>
    </w:p>
    <w:p w14:paraId="6D12A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951  </w:t>
      </w:r>
    </w:p>
    <w:p w14:paraId="7EF7F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952      try:</w:t>
      </w:r>
    </w:p>
    <w:p w14:paraId="0B24AD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953          await ws_mod.rooms.broadcast(body.source, b</w:t>
      </w:r>
      <w:r>
        <w:rPr>
          <w:rFonts w:ascii="Consolas" w:hAnsi="Consolas"/>
          <w:sz w:val="16"/>
        </w:rPr>
        <w:t>ody.ref, {</w:t>
      </w:r>
    </w:p>
    <w:p w14:paraId="1914AB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954              "type": "status_changed",</w:t>
      </w:r>
    </w:p>
    <w:p w14:paraId="4914AA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955              "by": username,</w:t>
      </w:r>
    </w:p>
    <w:p w14:paraId="38E625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956              "annotation_id": body.annotation_id,</w:t>
      </w:r>
    </w:p>
    <w:p w14:paraId="704690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957              "status": new_status,</w:t>
      </w:r>
    </w:p>
    <w:p w14:paraId="5E229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958          })</w:t>
      </w:r>
    </w:p>
    <w:p w14:paraId="7034E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959      except Exception:</w:t>
      </w:r>
    </w:p>
    <w:p w14:paraId="38486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960          pass</w:t>
      </w:r>
    </w:p>
    <w:p w14:paraId="4DD34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961  </w:t>
      </w:r>
    </w:p>
    <w:p w14:paraId="3CE845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962      return {"ok": True, "status": new_status, "previous": old_status, "snapshot": ann}</w:t>
      </w:r>
    </w:p>
    <w:p w14:paraId="35ADF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963  </w:t>
      </w:r>
    </w:p>
    <w:p w14:paraId="6E35BF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964  </w:t>
      </w:r>
    </w:p>
    <w:p w14:paraId="1F0636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965  @app.get("/api/notifications")</w:t>
      </w:r>
    </w:p>
    <w:p w14:paraId="4C75B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966  def get_notifications(</w:t>
      </w:r>
    </w:p>
    <w:p w14:paraId="5B61EA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967      unread_only: bool = False,</w:t>
      </w:r>
    </w:p>
    <w:p w14:paraId="5661E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968      limit: int = 50,</w:t>
      </w:r>
    </w:p>
    <w:p w14:paraId="0499B4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969      user: dict = Depends(auth_mod.require_user),</w:t>
      </w:r>
    </w:p>
    <w:p w14:paraId="179CDB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970  ):</w:t>
      </w:r>
    </w:p>
    <w:p w14:paraId="779B68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971      sql = "SELECT * FROM notifications WHERE recipient IN (?, '*')"</w:t>
      </w:r>
    </w:p>
    <w:p w14:paraId="20141A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972      params: list = [user["sub"]]</w:t>
      </w:r>
    </w:p>
    <w:p w14:paraId="3E3BC8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973      if un</w:t>
      </w:r>
      <w:r>
        <w:rPr>
          <w:rFonts w:ascii="Consolas" w:hAnsi="Consolas"/>
          <w:sz w:val="16"/>
        </w:rPr>
        <w:t>read_only:</w:t>
      </w:r>
    </w:p>
    <w:p w14:paraId="167A10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974          sql += " AND read_at IS NULL"</w:t>
      </w:r>
    </w:p>
    <w:p w14:paraId="63E92E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975      sql += " ORDER BY ts DESC LIMIT ?"</w:t>
      </w:r>
    </w:p>
    <w:p w14:paraId="03A967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976      params.append(limit)</w:t>
      </w:r>
    </w:p>
    <w:p w14:paraId="14E31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977      with db_mod.get_conn() as c:</w:t>
      </w:r>
    </w:p>
    <w:p w14:paraId="671A5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978          rows = [dict(r) for r in c.execute(sql, params).fetchall()]</w:t>
      </w:r>
    </w:p>
    <w:p w14:paraId="789DE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979        </w:t>
      </w:r>
      <w:r>
        <w:rPr>
          <w:rFonts w:ascii="Consolas" w:hAnsi="Consolas"/>
          <w:sz w:val="16"/>
        </w:rPr>
        <w:t xml:space="preserve">  unread = c.execute(</w:t>
      </w:r>
    </w:p>
    <w:p w14:paraId="5DE99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980              "SELECT COUNT(*) FROM notifications "</w:t>
      </w:r>
    </w:p>
    <w:p w14:paraId="660C9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981              "WHERE recipient IN (?, '*') AND read_at IS NULL",</w:t>
      </w:r>
    </w:p>
    <w:p w14:paraId="0BD79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982              (user["sub"],),</w:t>
      </w:r>
    </w:p>
    <w:p w14:paraId="695087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983          ).fetchone()[0]</w:t>
      </w:r>
    </w:p>
    <w:p w14:paraId="517AB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984      return {"notifications": rows, "unr</w:t>
      </w:r>
      <w:r>
        <w:rPr>
          <w:rFonts w:ascii="Consolas" w:hAnsi="Consolas"/>
          <w:sz w:val="16"/>
        </w:rPr>
        <w:t>ead_count": unread}</w:t>
      </w:r>
    </w:p>
    <w:p w14:paraId="6D011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985  </w:t>
      </w:r>
    </w:p>
    <w:p w14:paraId="5DB76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986  </w:t>
      </w:r>
    </w:p>
    <w:p w14:paraId="60978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987  class MarkReadBody(BaseModel):</w:t>
      </w:r>
    </w:p>
    <w:p w14:paraId="31001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988      ids: Optional[list[int]] = None</w:t>
      </w:r>
    </w:p>
    <w:p w14:paraId="6BC6B2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989      all: bool = False</w:t>
      </w:r>
    </w:p>
    <w:p w14:paraId="40AA4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990  </w:t>
      </w:r>
    </w:p>
    <w:p w14:paraId="5FE33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991  </w:t>
      </w:r>
    </w:p>
    <w:p w14:paraId="2AC7D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992  @app.post("/api/notifications/mark-read")</w:t>
      </w:r>
    </w:p>
    <w:p w14:paraId="4EBCD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993  def mark_notifications_read(</w:t>
      </w:r>
    </w:p>
    <w:p w14:paraId="3DC74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994      body: MarkReadBody,</w:t>
      </w:r>
    </w:p>
    <w:p w14:paraId="220FBF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995      user: dict = Depends(auth_mod.require_user),</w:t>
      </w:r>
    </w:p>
    <w:p w14:paraId="512E10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996  ):</w:t>
      </w:r>
    </w:p>
    <w:p w14:paraId="6F29DF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997      now = datetime.now(timezone.utc).isoformat()</w:t>
      </w:r>
    </w:p>
    <w:p w14:paraId="34681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998      with db_mod.get_conn() as c:</w:t>
      </w:r>
    </w:p>
    <w:p w14:paraId="1886F2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999          if body.all:</w:t>
      </w:r>
    </w:p>
    <w:p w14:paraId="0C036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1000  </w:t>
      </w:r>
      <w:r>
        <w:rPr>
          <w:rFonts w:ascii="Consolas" w:hAnsi="Consolas"/>
          <w:sz w:val="16"/>
        </w:rPr>
        <w:t xml:space="preserve">            c.execute(</w:t>
      </w:r>
    </w:p>
    <w:p w14:paraId="7A0EFA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1001                  "UPDATE notifications SET read_at = ? "</w:t>
      </w:r>
    </w:p>
    <w:p w14:paraId="2BA078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1002                  "WHERE recipient IN (?, '*') AND read_at IS NULL",</w:t>
      </w:r>
    </w:p>
    <w:p w14:paraId="46414C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1003                  (now, user["sub"]),</w:t>
      </w:r>
    </w:p>
    <w:p w14:paraId="521331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1004              )</w:t>
      </w:r>
    </w:p>
    <w:p w14:paraId="455D45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1005          elif </w:t>
      </w:r>
      <w:r>
        <w:rPr>
          <w:rFonts w:ascii="Consolas" w:hAnsi="Consolas"/>
          <w:sz w:val="16"/>
        </w:rPr>
        <w:t>body.ids:</w:t>
      </w:r>
    </w:p>
    <w:p w14:paraId="2646AE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1006              placeholders = ",".join("?" * len(body.ids))</w:t>
      </w:r>
    </w:p>
    <w:p w14:paraId="0091F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1007              c.execute(</w:t>
      </w:r>
    </w:p>
    <w:p w14:paraId="7A5944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1008                  f"UPDATE notifications SET read_at = ? "</w:t>
      </w:r>
    </w:p>
    <w:p w14:paraId="4DAF11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1009                  f"WHERE id IN ({placeholders}) AND recipient IN (?, '*')",</w:t>
      </w:r>
    </w:p>
    <w:p w14:paraId="503F5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1010      </w:t>
      </w:r>
      <w:r>
        <w:rPr>
          <w:rFonts w:ascii="Consolas" w:hAnsi="Consolas"/>
          <w:sz w:val="16"/>
        </w:rPr>
        <w:t xml:space="preserve">            [now, *body.ids, user["sub"]],</w:t>
      </w:r>
    </w:p>
    <w:p w14:paraId="290161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1011              )</w:t>
      </w:r>
    </w:p>
    <w:p w14:paraId="35129F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1012          c.commit()</w:t>
      </w:r>
    </w:p>
    <w:p w14:paraId="2687D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1013      return {"ok": True}</w:t>
      </w:r>
    </w:p>
    <w:p w14:paraId="44C11E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1014  </w:t>
      </w:r>
    </w:p>
    <w:p w14:paraId="3FBC5C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1015  </w:t>
      </w:r>
    </w:p>
    <w:p w14:paraId="382C3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1016  @app.get("/api/annotations/list")</w:t>
      </w:r>
    </w:p>
    <w:p w14:paraId="12C2B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1017  def list_annotations(</w:t>
      </w:r>
    </w:p>
    <w:p w14:paraId="531174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1018      status: Optional[str] = None,</w:t>
      </w:r>
    </w:p>
    <w:p w14:paraId="5FB90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1019      </w:t>
      </w:r>
      <w:r>
        <w:rPr>
          <w:rFonts w:ascii="Consolas" w:hAnsi="Consolas"/>
          <w:sz w:val="16"/>
        </w:rPr>
        <w:t>created_by: Optional[str] = None,</w:t>
      </w:r>
    </w:p>
    <w:p w14:paraId="5982E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1020      own: bool = False,</w:t>
      </w:r>
    </w:p>
    <w:p w14:paraId="0DF021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1021      limit: int = 500,</w:t>
      </w:r>
    </w:p>
    <w:p w14:paraId="503B8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1022      user: dict = Depends(auth_mod.require_user),</w:t>
      </w:r>
    </w:p>
    <w:p w14:paraId="15ECE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1023  ):</w:t>
      </w:r>
    </w:p>
    <w:p w14:paraId="3CEF1A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1024      if own and not created_by:</w:t>
      </w:r>
    </w:p>
    <w:p w14:paraId="3BDBA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1025          created_by = user["sub"]</w:t>
      </w:r>
    </w:p>
    <w:p w14:paraId="759D0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1026  </w:t>
      </w:r>
    </w:p>
    <w:p w14:paraId="24301C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1027      links: d</w:t>
      </w:r>
      <w:r>
        <w:rPr>
          <w:rFonts w:ascii="Consolas" w:hAnsi="Consolas"/>
          <w:sz w:val="16"/>
        </w:rPr>
        <w:t>ict[tuple, dict] = {}</w:t>
      </w:r>
    </w:p>
    <w:p w14:paraId="64CDD0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1028      with db_mod.get_conn() as c:</w:t>
      </w:r>
    </w:p>
    <w:p w14:paraId="46BCB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1029          for r in c.execute(</w:t>
      </w:r>
    </w:p>
    <w:p w14:paraId="50934F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1030              "SELECT l.source, l.ref, p.patient_id, p.first_name, p.last_name, "</w:t>
      </w:r>
    </w:p>
    <w:p w14:paraId="3E5BA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1031              "p.sex, p.birth_date "</w:t>
      </w:r>
    </w:p>
    <w:p w14:paraId="5CA8C6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1032              "FROM dicom_pati</w:t>
      </w:r>
      <w:r>
        <w:rPr>
          <w:rFonts w:ascii="Consolas" w:hAnsi="Consolas"/>
          <w:sz w:val="16"/>
        </w:rPr>
        <w:t>ent_links l "</w:t>
      </w:r>
    </w:p>
    <w:p w14:paraId="51D69E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1033              "JOIN patients p ON p.patient_id = l.patient_id"</w:t>
      </w:r>
    </w:p>
    <w:p w14:paraId="318FC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1034          ).fetchall():</w:t>
      </w:r>
    </w:p>
    <w:p w14:paraId="733D9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1035              d = dict(r)</w:t>
      </w:r>
    </w:p>
    <w:p w14:paraId="1CEA6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1036              links[(d.pop("source"), d.pop("ref"))] = d</w:t>
      </w:r>
    </w:p>
    <w:p w14:paraId="671373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1037  </w:t>
      </w:r>
    </w:p>
    <w:p w14:paraId="70529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1038      items: list[dict] = []</w:t>
      </w:r>
    </w:p>
    <w:p w14:paraId="2C10E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1039      for en</w:t>
      </w:r>
      <w:r>
        <w:rPr>
          <w:rFonts w:ascii="Consolas" w:hAnsi="Consolas"/>
          <w:sz w:val="16"/>
        </w:rPr>
        <w:t>try in annot_store.iter_all(ANNOT_DIR):</w:t>
      </w:r>
    </w:p>
    <w:p w14:paraId="20123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1040          src = entry.get("source")</w:t>
      </w:r>
    </w:p>
    <w:p w14:paraId="76AE8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1041          ref = entry.get("ref")</w:t>
      </w:r>
    </w:p>
    <w:p w14:paraId="21ABA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1042          if not src or not ref:</w:t>
      </w:r>
    </w:p>
    <w:p w14:paraId="507A9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1043              continue</w:t>
      </w:r>
    </w:p>
    <w:p w14:paraId="090E7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1044          for a in entry.get("annotations", []):</w:t>
      </w:r>
    </w:p>
    <w:p w14:paraId="0C1A62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1045              </w:t>
      </w:r>
      <w:r>
        <w:rPr>
          <w:rFonts w:ascii="Consolas" w:hAnsi="Consolas"/>
          <w:sz w:val="16"/>
        </w:rPr>
        <w:t>ann_status = a.get("status", "draft")</w:t>
      </w:r>
    </w:p>
    <w:p w14:paraId="6B3FFD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1046              if status and ann_status != status:</w:t>
      </w:r>
    </w:p>
    <w:p w14:paraId="10FCEA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1047                  continue</w:t>
      </w:r>
    </w:p>
    <w:p w14:paraId="51CD55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1048              if created_by and a.get("created_by") != created_by:</w:t>
      </w:r>
    </w:p>
    <w:p w14:paraId="4D5F5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1049                  continue</w:t>
      </w:r>
    </w:p>
    <w:p w14:paraId="5E90C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1050              items.append(</w:t>
      </w:r>
      <w:r>
        <w:rPr>
          <w:rFonts w:ascii="Consolas" w:hAnsi="Consolas"/>
          <w:sz w:val="16"/>
        </w:rPr>
        <w:t>{</w:t>
      </w:r>
    </w:p>
    <w:p w14:paraId="7468FF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1051                  "source": src,</w:t>
      </w:r>
    </w:p>
    <w:p w14:paraId="7B26C7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1052                  "ref": ref,</w:t>
      </w:r>
    </w:p>
    <w:p w14:paraId="19BE7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1053                  "annotation_id": a.get("id"),</w:t>
      </w:r>
    </w:p>
    <w:p w14:paraId="3B8131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1054                  "type": a.get("type", "bbox"),</w:t>
      </w:r>
    </w:p>
    <w:p w14:paraId="665988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1055                  "label": a.get("label"),</w:t>
      </w:r>
    </w:p>
    <w:p w14:paraId="13CF3F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1056                  </w:t>
      </w:r>
      <w:r>
        <w:rPr>
          <w:rFonts w:ascii="Consolas" w:hAnsi="Consolas"/>
          <w:sz w:val="16"/>
        </w:rPr>
        <w:t>"labels": a.get("labels") or ([a["label"]] if a.get("label") else []),</w:t>
      </w:r>
    </w:p>
    <w:p w14:paraId="10D533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1057                  "bi_rads": a.get("bi_rads"),</w:t>
      </w:r>
    </w:p>
    <w:p w14:paraId="5E3045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1058                  "status": ann_status,</w:t>
      </w:r>
    </w:p>
    <w:p w14:paraId="7CEF5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1059                  "created_by": a.get("created_by"),</w:t>
      </w:r>
    </w:p>
    <w:p w14:paraId="040161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1060                  "updated_by</w:t>
      </w:r>
      <w:r>
        <w:rPr>
          <w:rFonts w:ascii="Consolas" w:hAnsi="Consolas"/>
          <w:sz w:val="16"/>
        </w:rPr>
        <w:t>": a.get("updated_by"),</w:t>
      </w:r>
    </w:p>
    <w:p w14:paraId="44047D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1061                  "reviewed_by": a.get("reviewed_by"),</w:t>
      </w:r>
    </w:p>
    <w:p w14:paraId="7B543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1062                  "review_note": a.get("review_note"),</w:t>
      </w:r>
    </w:p>
    <w:p w14:paraId="69FB7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1063                  "created_at": a.get("created_at"),</w:t>
      </w:r>
    </w:p>
    <w:p w14:paraId="70241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1064                  "updated_at": a.get("updated_at"),</w:t>
      </w:r>
    </w:p>
    <w:p w14:paraId="347F19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1065                  "patient": links.get((src, ref)),</w:t>
      </w:r>
    </w:p>
    <w:p w14:paraId="0AFCE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1066              })</w:t>
      </w:r>
    </w:p>
    <w:p w14:paraId="234E6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1067  </w:t>
      </w:r>
    </w:p>
    <w:p w14:paraId="111D1B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1068      items.sort(key=lambda x: (x.get("updated_at") or "", x.get("created_at") or ""), reverse=True)</w:t>
      </w:r>
    </w:p>
    <w:p w14:paraId="24B02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1069      return {"items": items[:limit], "count": min(len(items), </w:t>
      </w:r>
      <w:r>
        <w:rPr>
          <w:rFonts w:ascii="Consolas" w:hAnsi="Consolas"/>
          <w:sz w:val="16"/>
        </w:rPr>
        <w:t>limit), "total": len(items)}</w:t>
      </w:r>
    </w:p>
    <w:p w14:paraId="15BD6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1070  </w:t>
      </w:r>
    </w:p>
    <w:p w14:paraId="1DA2E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1071  </w:t>
      </w:r>
    </w:p>
    <w:p w14:paraId="0E40D8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1072  @app.get("/api/audit/timeline")</w:t>
      </w:r>
    </w:p>
    <w:p w14:paraId="68BAD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1073  def audit_timeline(</w:t>
      </w:r>
    </w:p>
    <w:p w14:paraId="64157E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1074      since: Optional[str] = None,</w:t>
      </w:r>
    </w:p>
    <w:p w14:paraId="27ADE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1075      username: Optional[str] = None,</w:t>
      </w:r>
    </w:p>
    <w:p w14:paraId="54BE33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1076      action: Optional[str] = None,</w:t>
      </w:r>
    </w:p>
    <w:p w14:paraId="1FBEF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1077      limit: int = </w:t>
      </w:r>
      <w:r>
        <w:rPr>
          <w:rFonts w:ascii="Consolas" w:hAnsi="Consolas"/>
          <w:sz w:val="16"/>
        </w:rPr>
        <w:t>200,</w:t>
      </w:r>
    </w:p>
    <w:p w14:paraId="7D3824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1078      _user: dict = Depends(auth_mod.require_role("admin", "reviewer")),</w:t>
      </w:r>
    </w:p>
    <w:p w14:paraId="6DE08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1079  ):</w:t>
      </w:r>
    </w:p>
    <w:p w14:paraId="597344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1080      sql = "SELECT * FROM annotation_history WHERE 1=1"</w:t>
      </w:r>
    </w:p>
    <w:p w14:paraId="3609B3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1081      params: list = []</w:t>
      </w:r>
    </w:p>
    <w:p w14:paraId="2D3EE0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1082      if since:</w:t>
      </w:r>
    </w:p>
    <w:p w14:paraId="602BA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1083          sql += " AND ts &gt;= ?"</w:t>
      </w:r>
    </w:p>
    <w:p w14:paraId="063F27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1084          params</w:t>
      </w:r>
      <w:r>
        <w:rPr>
          <w:rFonts w:ascii="Consolas" w:hAnsi="Consolas"/>
          <w:sz w:val="16"/>
        </w:rPr>
        <w:t>.append(since)</w:t>
      </w:r>
    </w:p>
    <w:p w14:paraId="3FCA2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1085      if username:</w:t>
      </w:r>
    </w:p>
    <w:p w14:paraId="488BD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1086          sql += " AND username = ?"</w:t>
      </w:r>
    </w:p>
    <w:p w14:paraId="37D82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1087          params.append(username)</w:t>
      </w:r>
    </w:p>
    <w:p w14:paraId="7B898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1088      if action:</w:t>
      </w:r>
    </w:p>
    <w:p w14:paraId="65B034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1089          sql += " AND action = ?"</w:t>
      </w:r>
    </w:p>
    <w:p w14:paraId="33E858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1090          params.append(action)</w:t>
      </w:r>
    </w:p>
    <w:p w14:paraId="738E6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1091      sql += " ORDER BY ts DESC, id DES</w:t>
      </w:r>
      <w:r>
        <w:rPr>
          <w:rFonts w:ascii="Consolas" w:hAnsi="Consolas"/>
          <w:sz w:val="16"/>
        </w:rPr>
        <w:t>C LIMIT ?"</w:t>
      </w:r>
    </w:p>
    <w:p w14:paraId="39F502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1092      params.append(limit)</w:t>
      </w:r>
    </w:p>
    <w:p w14:paraId="076B23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1093      with db_mod.get_conn() as c:</w:t>
      </w:r>
    </w:p>
    <w:p w14:paraId="343B1B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1094          rows = [dict(r) for r in c.execute(sql, params).fetchall()]</w:t>
      </w:r>
    </w:p>
    <w:p w14:paraId="5A91AD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1095      for r in rows:</w:t>
      </w:r>
    </w:p>
    <w:p w14:paraId="21ADC7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1096          for k in ("prev_snapshot", "new_snapshot"):</w:t>
      </w:r>
    </w:p>
    <w:p w14:paraId="22D41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1097              </w:t>
      </w:r>
      <w:r>
        <w:rPr>
          <w:rFonts w:ascii="Consolas" w:hAnsi="Consolas"/>
          <w:sz w:val="16"/>
        </w:rPr>
        <w:t>v = r.get(k)</w:t>
      </w:r>
    </w:p>
    <w:p w14:paraId="3E129B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1098              if v:</w:t>
      </w:r>
    </w:p>
    <w:p w14:paraId="6ADBC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1099                  try:</w:t>
      </w:r>
    </w:p>
    <w:p w14:paraId="0D23B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1100                      r[k] = json.loads(v)</w:t>
      </w:r>
    </w:p>
    <w:p w14:paraId="2E0CD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1101                  except Exception:</w:t>
      </w:r>
    </w:p>
    <w:p w14:paraId="3E4EC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1102                      pass</w:t>
      </w:r>
    </w:p>
    <w:p w14:paraId="6F5E4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1103      return {"events": rows, "count": len(rows)}</w:t>
      </w:r>
    </w:p>
    <w:p w14:paraId="0F08DC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1104  </w:t>
      </w:r>
    </w:p>
    <w:p w14:paraId="62005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1105  </w:t>
      </w:r>
    </w:p>
    <w:p w14:paraId="412E5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1106  @app.get("/api/annotations/history")</w:t>
      </w:r>
    </w:p>
    <w:p w14:paraId="2B0FE1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1107  def get_annotation_history(</w:t>
      </w:r>
    </w:p>
    <w:p w14:paraId="1B3933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1108      source: str,</w:t>
      </w:r>
    </w:p>
    <w:p w14:paraId="7C899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1109      ref: str,</w:t>
      </w:r>
    </w:p>
    <w:p w14:paraId="469E1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1110      annotation_id: Optional[str] = None,</w:t>
      </w:r>
    </w:p>
    <w:p w14:paraId="39BB5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1111      limit: int = 200,</w:t>
      </w:r>
    </w:p>
    <w:p w14:paraId="628AB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1112  ):</w:t>
      </w:r>
    </w:p>
    <w:p w14:paraId="7E7E2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1113      _validate_source(source)</w:t>
      </w:r>
    </w:p>
    <w:p w14:paraId="48F927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1114      _valida</w:t>
      </w:r>
      <w:r>
        <w:rPr>
          <w:rFonts w:ascii="Consolas" w:hAnsi="Consolas"/>
          <w:sz w:val="16"/>
        </w:rPr>
        <w:t>te_ref(source, ref)</w:t>
      </w:r>
    </w:p>
    <w:p w14:paraId="19608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1115      sql = "SELECT * FROM annotation_history WHERE source = ? AND ref = ?"</w:t>
      </w:r>
    </w:p>
    <w:p w14:paraId="26624A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1116      params: list = [source, ref]</w:t>
      </w:r>
    </w:p>
    <w:p w14:paraId="23DF8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1117      if annotation_id:</w:t>
      </w:r>
    </w:p>
    <w:p w14:paraId="522D5A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1118          sql += " AND annotation_id = ?"</w:t>
      </w:r>
    </w:p>
    <w:p w14:paraId="30FE5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1119          params.append(annotation_id)</w:t>
      </w:r>
    </w:p>
    <w:p w14:paraId="29940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1120      sql += " ORDER BY ts DESC, id DESC LIMIT ?"</w:t>
      </w:r>
    </w:p>
    <w:p w14:paraId="2E1E9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1121      params.append(limit)</w:t>
      </w:r>
    </w:p>
    <w:p w14:paraId="65B6FB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1122  </w:t>
      </w:r>
    </w:p>
    <w:p w14:paraId="37D745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1123      with db_mod.get_conn() as c:</w:t>
      </w:r>
    </w:p>
    <w:p w14:paraId="58A1A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1124          rows = [dict(r) for r in c.execute(sql, params).fetchall()]</w:t>
      </w:r>
    </w:p>
    <w:p w14:paraId="4C32B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1125      for r in rows:</w:t>
      </w:r>
    </w:p>
    <w:p w14:paraId="51699C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1126          for k in </w:t>
      </w:r>
      <w:r>
        <w:rPr>
          <w:rFonts w:ascii="Consolas" w:hAnsi="Consolas"/>
          <w:sz w:val="16"/>
        </w:rPr>
        <w:t>("prev_snapshot", "new_snapshot"):</w:t>
      </w:r>
    </w:p>
    <w:p w14:paraId="5BAAB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1127              v = r.get(k)</w:t>
      </w:r>
    </w:p>
    <w:p w14:paraId="3E932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1128              if v:</w:t>
      </w:r>
    </w:p>
    <w:p w14:paraId="2D64F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1129                  try:</w:t>
      </w:r>
    </w:p>
    <w:p w14:paraId="16937C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1130                      r[k] = json.loads(v)</w:t>
      </w:r>
    </w:p>
    <w:p w14:paraId="331BDD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1131                  except Exception:</w:t>
      </w:r>
    </w:p>
    <w:p w14:paraId="4F187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1132                      pass</w:t>
      </w:r>
    </w:p>
    <w:p w14:paraId="79909F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1133      return {"hi</w:t>
      </w:r>
      <w:r>
        <w:rPr>
          <w:rFonts w:ascii="Consolas" w:hAnsi="Consolas"/>
          <w:sz w:val="16"/>
        </w:rPr>
        <w:t>story": rows, "count": len(rows)}</w:t>
      </w:r>
    </w:p>
    <w:p w14:paraId="3C4E85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1134  </w:t>
      </w:r>
    </w:p>
    <w:p w14:paraId="2B6B7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1135  </w:t>
      </w:r>
    </w:p>
    <w:p w14:paraId="549E6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1136  def _polygon_area(pts: list[tuple[float, float]]) -&gt; float:</w:t>
      </w:r>
    </w:p>
    <w:p w14:paraId="5C4844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1137      n = len(pts)</w:t>
      </w:r>
    </w:p>
    <w:p w14:paraId="5B70F1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1138      if n &lt; 3:</w:t>
      </w:r>
    </w:p>
    <w:p w14:paraId="16EE7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1139          return 0.0</w:t>
      </w:r>
    </w:p>
    <w:p w14:paraId="55D771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1140      s = 0.0</w:t>
      </w:r>
    </w:p>
    <w:p w14:paraId="45191B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1141      for i in range(n):</w:t>
      </w:r>
    </w:p>
    <w:p w14:paraId="6F2F8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1142          x1, y1 = pts[</w:t>
      </w:r>
      <w:r>
        <w:rPr>
          <w:rFonts w:ascii="Consolas" w:hAnsi="Consolas"/>
          <w:sz w:val="16"/>
        </w:rPr>
        <w:t>i]</w:t>
      </w:r>
    </w:p>
    <w:p w14:paraId="0DCC3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1143          x2, y2 = pts[(i + 1) % n]</w:t>
      </w:r>
    </w:p>
    <w:p w14:paraId="6DDBCC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1144          s += x1 * y2 - x2 * y1</w:t>
      </w:r>
    </w:p>
    <w:p w14:paraId="244905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1145      return s / 2.0</w:t>
      </w:r>
    </w:p>
    <w:p w14:paraId="2069F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1146  </w:t>
      </w:r>
    </w:p>
    <w:p w14:paraId="1BFF5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1147  </w:t>
      </w:r>
    </w:p>
    <w:p w14:paraId="2ECF8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1148  def _resolve_dims(source: str, ref: str, stored_rows, stored_cols):</w:t>
      </w:r>
    </w:p>
    <w:p w14:paraId="697486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1149      if stored_rows and stored_cols:</w:t>
      </w:r>
    </w:p>
    <w:p w14:paraId="365C96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1150          </w:t>
      </w:r>
      <w:r>
        <w:rPr>
          <w:rFonts w:ascii="Consolas" w:hAnsi="Consolas"/>
          <w:sz w:val="16"/>
        </w:rPr>
        <w:t>return int(stored_rows), int(stored_cols)</w:t>
      </w:r>
    </w:p>
    <w:p w14:paraId="190249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1151      try:</w:t>
      </w:r>
    </w:p>
    <w:p w14:paraId="07B77A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1152          if source == "upload":</w:t>
      </w:r>
    </w:p>
    <w:p w14:paraId="24E5B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1153              p = UPLOAD_DIR / f"{ref}.dcm"</w:t>
      </w:r>
    </w:p>
    <w:p w14:paraId="1D00C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1154          else:</w:t>
      </w:r>
    </w:p>
    <w:p w14:paraId="425AF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1155              p = (LOCAL_ROOT / ref).resolve() if LOCAL_ROOT else None</w:t>
      </w:r>
    </w:p>
    <w:p w14:paraId="37088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1156          if p</w:t>
      </w:r>
      <w:r>
        <w:rPr>
          <w:rFonts w:ascii="Consolas" w:hAnsi="Consolas"/>
          <w:sz w:val="16"/>
        </w:rPr>
        <w:t xml:space="preserve"> and p.exists():</w:t>
      </w:r>
    </w:p>
    <w:p w14:paraId="5CB35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1157              s = quick_summary(p)</w:t>
      </w:r>
    </w:p>
    <w:p w14:paraId="677AB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1158              return int(s.get("rows") or 0), int(s.get("cols") or 0)</w:t>
      </w:r>
    </w:p>
    <w:p w14:paraId="69673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1159      except Exception:</w:t>
      </w:r>
    </w:p>
    <w:p w14:paraId="3865F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1160          pass</w:t>
      </w:r>
    </w:p>
    <w:p w14:paraId="3A21D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1161      return 0, 0</w:t>
      </w:r>
    </w:p>
    <w:p w14:paraId="3EBDE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1162  </w:t>
      </w:r>
    </w:p>
    <w:p w14:paraId="16D21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1163  </w:t>
      </w:r>
    </w:p>
    <w:p w14:paraId="14755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1164  def _build_coco():</w:t>
      </w:r>
    </w:p>
    <w:p w14:paraId="750BE9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1165      labels_c</w:t>
      </w:r>
      <w:r>
        <w:rPr>
          <w:rFonts w:ascii="Consolas" w:hAnsi="Consolas"/>
          <w:sz w:val="16"/>
        </w:rPr>
        <w:t>fg, _ = load_labels_config()</w:t>
      </w:r>
    </w:p>
    <w:p w14:paraId="65050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1166      seen_labels: list[str] = [l["name"] for l in labels_cfg]</w:t>
      </w:r>
    </w:p>
    <w:p w14:paraId="0DE2AF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1167  </w:t>
      </w:r>
    </w:p>
    <w:p w14:paraId="4C7B5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1168      links: dict[tuple, dict] = {}</w:t>
      </w:r>
    </w:p>
    <w:p w14:paraId="31CEFC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1169      with db_mod.get_conn() as c:</w:t>
      </w:r>
    </w:p>
    <w:p w14:paraId="6CB8D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1170          for row in c.execute(</w:t>
      </w:r>
    </w:p>
    <w:p w14:paraId="09EEC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1171              "SELECT l.source, l.</w:t>
      </w:r>
      <w:r>
        <w:rPr>
          <w:rFonts w:ascii="Consolas" w:hAnsi="Consolas"/>
          <w:sz w:val="16"/>
        </w:rPr>
        <w:t>ref, l.confidence, l.confirmed_at, "</w:t>
      </w:r>
    </w:p>
    <w:p w14:paraId="288160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1172              "p.patient_id, p.first_name, p.last_name, p.sex, p.birth_date "</w:t>
      </w:r>
    </w:p>
    <w:p w14:paraId="065845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1173              "FROM dicom_patient_links l "</w:t>
      </w:r>
    </w:p>
    <w:p w14:paraId="037071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1174              "JOIN patients p ON p.patient_id = l.patient_id"</w:t>
      </w:r>
    </w:p>
    <w:p w14:paraId="0BB5DE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1175          ).fetcha</w:t>
      </w:r>
      <w:r>
        <w:rPr>
          <w:rFonts w:ascii="Consolas" w:hAnsi="Consolas"/>
          <w:sz w:val="16"/>
        </w:rPr>
        <w:t>ll():</w:t>
      </w:r>
    </w:p>
    <w:p w14:paraId="5B2C43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1176              d = dict(row)</w:t>
      </w:r>
    </w:p>
    <w:p w14:paraId="4C1FB4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1177              src = d.pop("source"); ref = d.pop("ref")</w:t>
      </w:r>
    </w:p>
    <w:p w14:paraId="776F7F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1178              links[(src, ref)] = d</w:t>
      </w:r>
    </w:p>
    <w:p w14:paraId="0B77EB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1179  </w:t>
      </w:r>
    </w:p>
    <w:p w14:paraId="128376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1180      images = []</w:t>
      </w:r>
    </w:p>
    <w:p w14:paraId="586D8F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1181      annotations_out = []</w:t>
      </w:r>
    </w:p>
    <w:p w14:paraId="7E2A50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1182      image_ix: dict[tuple, int] = {}</w:t>
      </w:r>
    </w:p>
    <w:p w14:paraId="38528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1183      </w:t>
      </w:r>
      <w:r>
        <w:rPr>
          <w:rFonts w:ascii="Consolas" w:hAnsi="Consolas"/>
          <w:sz w:val="16"/>
        </w:rPr>
        <w:t>label_ix: dict[str, int] = {name: i + 1 for i, name in enumerate(seen_labels)}</w:t>
      </w:r>
    </w:p>
    <w:p w14:paraId="51901E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1184      next_image_id = 1</w:t>
      </w:r>
    </w:p>
    <w:p w14:paraId="20F70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1185      next_ann_id = 1</w:t>
      </w:r>
    </w:p>
    <w:p w14:paraId="3ECF0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1186  </w:t>
      </w:r>
    </w:p>
    <w:p w14:paraId="26CB41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1187      for entry in annot_store.iter_all(ANNOT_DIR):</w:t>
      </w:r>
    </w:p>
    <w:p w14:paraId="5EA2A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1188          source = entry.get("source")</w:t>
      </w:r>
    </w:p>
    <w:p w14:paraId="2024F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1189          ref</w:t>
      </w:r>
      <w:r>
        <w:rPr>
          <w:rFonts w:ascii="Consolas" w:hAnsi="Consolas"/>
          <w:sz w:val="16"/>
        </w:rPr>
        <w:t xml:space="preserve"> = entry.get("ref")</w:t>
      </w:r>
    </w:p>
    <w:p w14:paraId="453045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1190          if not source or not ref:</w:t>
      </w:r>
    </w:p>
    <w:p w14:paraId="67D4E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1191              continue</w:t>
      </w:r>
    </w:p>
    <w:p w14:paraId="6CD342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1192          rows, cols = _resolve_dims(source, ref, entry.get("rows"), entry.get("cols"))</w:t>
      </w:r>
    </w:p>
    <w:p w14:paraId="7FA81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1193          key = (source, ref)</w:t>
      </w:r>
    </w:p>
    <w:p w14:paraId="6F703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1194          if key not in image_ix:</w:t>
      </w:r>
    </w:p>
    <w:p w14:paraId="3EA845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1195 </w:t>
      </w:r>
      <w:r>
        <w:rPr>
          <w:rFonts w:ascii="Consolas" w:hAnsi="Consolas"/>
          <w:sz w:val="16"/>
        </w:rPr>
        <w:t xml:space="preserve">             image_ix[key] = next_image_id</w:t>
      </w:r>
    </w:p>
    <w:p w14:paraId="58858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1196              img_entry = {</w:t>
      </w:r>
    </w:p>
    <w:p w14:paraId="16814D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1197                  "id": next_image_id,</w:t>
      </w:r>
    </w:p>
    <w:p w14:paraId="7983D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1198                  "file_name": ref,</w:t>
      </w:r>
    </w:p>
    <w:p w14:paraId="5273E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1199                  "source": source,</w:t>
      </w:r>
    </w:p>
    <w:p w14:paraId="439B49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1200                  "width": cols or 0,</w:t>
      </w:r>
    </w:p>
    <w:p w14:paraId="376D9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1201           </w:t>
      </w:r>
      <w:r>
        <w:rPr>
          <w:rFonts w:ascii="Consolas" w:hAnsi="Consolas"/>
          <w:sz w:val="16"/>
        </w:rPr>
        <w:t xml:space="preserve">       "height": rows or 0,</w:t>
      </w:r>
    </w:p>
    <w:p w14:paraId="01D87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1202              }</w:t>
      </w:r>
    </w:p>
    <w:p w14:paraId="697D6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1203              if key in links:</w:t>
      </w:r>
    </w:p>
    <w:p w14:paraId="0AF5D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1204                  img_entry["patient"] = links[key]</w:t>
      </w:r>
    </w:p>
    <w:p w14:paraId="14F1B3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1205              images.append(img_entry)</w:t>
      </w:r>
    </w:p>
    <w:p w14:paraId="177100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1206              next_image_id += 1</w:t>
      </w:r>
    </w:p>
    <w:p w14:paraId="6521A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1207          img_id = </w:t>
      </w:r>
      <w:r>
        <w:rPr>
          <w:rFonts w:ascii="Consolas" w:hAnsi="Consolas"/>
          <w:sz w:val="16"/>
        </w:rPr>
        <w:t>image_ix[key]</w:t>
      </w:r>
    </w:p>
    <w:p w14:paraId="57D8D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1208          link_for_image = links.get(key)</w:t>
      </w:r>
    </w:p>
    <w:p w14:paraId="35E34F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1209          for a in entry.get("annotations", []):</w:t>
      </w:r>
    </w:p>
    <w:p w14:paraId="6C77DF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1210              bbox = a.get("bbox") or [0, 0, 0, 0]</w:t>
      </w:r>
    </w:p>
    <w:p w14:paraId="4DC729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1211              if len(bbox) != 4:</w:t>
      </w:r>
    </w:p>
    <w:p w14:paraId="6C86E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1212                  continue</w:t>
      </w:r>
    </w:p>
    <w:p w14:paraId="0F38FD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1213              la</w:t>
      </w:r>
      <w:r>
        <w:rPr>
          <w:rFonts w:ascii="Consolas" w:hAnsi="Consolas"/>
          <w:sz w:val="16"/>
        </w:rPr>
        <w:t>bs = exporters.ann_labels(a) or ["other"]</w:t>
      </w:r>
    </w:p>
    <w:p w14:paraId="186E5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1214              x_n, y_n, w_n, h_n = bbox</w:t>
      </w:r>
    </w:p>
    <w:p w14:paraId="5CCFF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1215              if rows and cols:</w:t>
      </w:r>
    </w:p>
    <w:p w14:paraId="31AD56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1216                  x = x_n * cols</w:t>
      </w:r>
    </w:p>
    <w:p w14:paraId="61E304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1217                  y = y_n * rows</w:t>
      </w:r>
    </w:p>
    <w:p w14:paraId="5D2F0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1218                  w = w_n * cols</w:t>
      </w:r>
    </w:p>
    <w:p w14:paraId="7005E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1219                  h</w:t>
      </w:r>
      <w:r>
        <w:rPr>
          <w:rFonts w:ascii="Consolas" w:hAnsi="Consolas"/>
          <w:sz w:val="16"/>
        </w:rPr>
        <w:t xml:space="preserve"> = h_n * rows</w:t>
      </w:r>
    </w:p>
    <w:p w14:paraId="2E70E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1220              else:</w:t>
      </w:r>
    </w:p>
    <w:p w14:paraId="3BAB6C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1221                  x, y, w, h = x_n, y_n, w_n, h_n</w:t>
      </w:r>
    </w:p>
    <w:p w14:paraId="3A68A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1222  </w:t>
      </w:r>
    </w:p>
    <w:p w14:paraId="5B45A6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1223              ann_type = a.get("type") or "bbox"</w:t>
      </w:r>
    </w:p>
    <w:p w14:paraId="1A1F2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1224              # Geometry/segmentation is computed once and shared across labels.</w:t>
      </w:r>
    </w:p>
    <w:p w14:paraId="387F5D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1225              s</w:t>
      </w:r>
      <w:r>
        <w:rPr>
          <w:rFonts w:ascii="Consolas" w:hAnsi="Consolas"/>
          <w:sz w:val="16"/>
        </w:rPr>
        <w:t>eg_fields: dict = {}</w:t>
      </w:r>
    </w:p>
    <w:p w14:paraId="0922F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1226              if ann_type == "polygon" and a.get("points"):</w:t>
      </w:r>
    </w:p>
    <w:p w14:paraId="1E2DFC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1227                  pts = a["points"]</w:t>
      </w:r>
    </w:p>
    <w:p w14:paraId="652F8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1228                  if rows and cols:</w:t>
      </w:r>
    </w:p>
    <w:p w14:paraId="6BC4C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1229                      flat_px: list[float] = []</w:t>
      </w:r>
    </w:p>
    <w:p w14:paraId="7645E5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1230                      for px, py in</w:t>
      </w:r>
      <w:r>
        <w:rPr>
          <w:rFonts w:ascii="Consolas" w:hAnsi="Consolas"/>
          <w:sz w:val="16"/>
        </w:rPr>
        <w:t xml:space="preserve"> pts:</w:t>
      </w:r>
    </w:p>
    <w:p w14:paraId="7291BE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1231                          flat_px.append(round(px * cols, 2))</w:t>
      </w:r>
    </w:p>
    <w:p w14:paraId="5C4B4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1232                          flat_px.append(round(py * rows, 2))</w:t>
      </w:r>
    </w:p>
    <w:p w14:paraId="4EDAEF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1233                      seg_fields["segmentation"] = [flat_px]</w:t>
      </w:r>
    </w:p>
    <w:p w14:paraId="4017D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1234                      pts_px = [(px * cols, py *</w:t>
      </w:r>
      <w:r>
        <w:rPr>
          <w:rFonts w:ascii="Consolas" w:hAnsi="Consolas"/>
          <w:sz w:val="16"/>
        </w:rPr>
        <w:t xml:space="preserve"> rows) for px, py in pts]</w:t>
      </w:r>
    </w:p>
    <w:p w14:paraId="6E6D8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1235                      seg_fields["area"] = round(abs(_polygon_area(pts_px)), 2)</w:t>
      </w:r>
    </w:p>
    <w:p w14:paraId="7A9120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1236                  else:</w:t>
      </w:r>
    </w:p>
    <w:p w14:paraId="2CA66A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1237                      flat_n: list[float] = []</w:t>
      </w:r>
    </w:p>
    <w:p w14:paraId="075324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1238                      for px, py in pts:</w:t>
      </w:r>
    </w:p>
    <w:p w14:paraId="1B9900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1239                  </w:t>
      </w:r>
      <w:r>
        <w:rPr>
          <w:rFonts w:ascii="Consolas" w:hAnsi="Consolas"/>
          <w:sz w:val="16"/>
        </w:rPr>
        <w:t xml:space="preserve">        flat_n.append(px)</w:t>
      </w:r>
    </w:p>
    <w:p w14:paraId="57AF22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1240                          flat_n.append(py)</w:t>
      </w:r>
    </w:p>
    <w:p w14:paraId="74D83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1241                      seg_fields["segmentation_normalized"] = [flat_n]</w:t>
      </w:r>
    </w:p>
    <w:p w14:paraId="24D03A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1242                      seg_fields["area"] = round(w * h, 2)</w:t>
      </w:r>
    </w:p>
    <w:p w14:paraId="636FC8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1243                  seg_fields["points_cou</w:t>
      </w:r>
      <w:r>
        <w:rPr>
          <w:rFonts w:ascii="Consolas" w:hAnsi="Consolas"/>
          <w:sz w:val="16"/>
        </w:rPr>
        <w:t>nt"] = len(pts)</w:t>
      </w:r>
    </w:p>
    <w:p w14:paraId="526976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1244              else:</w:t>
      </w:r>
    </w:p>
    <w:p w14:paraId="32FFC2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1245                  seg_fields["area"] = round(w * h, 2)</w:t>
      </w:r>
    </w:p>
    <w:p w14:paraId="18CD31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1246  </w:t>
      </w:r>
    </w:p>
    <w:p w14:paraId="12E75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1247              # Multi-label: emit one COCO annotation per label, sharing group_id.</w:t>
      </w:r>
    </w:p>
    <w:p w14:paraId="4EF7AA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1248              group_id = a.get("id") or </w:t>
      </w:r>
      <w:r>
        <w:rPr>
          <w:rFonts w:ascii="Consolas" w:hAnsi="Consolas"/>
          <w:sz w:val="16"/>
        </w:rPr>
        <w:t>f"g{next_ann_id}"</w:t>
      </w:r>
    </w:p>
    <w:p w14:paraId="0E678D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1249              for lab in labs:</w:t>
      </w:r>
    </w:p>
    <w:p w14:paraId="35B39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1250                  if lab not in label_ix:</w:t>
      </w:r>
    </w:p>
    <w:p w14:paraId="46432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1251                      label_ix[lab] = len(label_ix) + 1</w:t>
      </w:r>
    </w:p>
    <w:p w14:paraId="198A0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1252                  ann_out = {</w:t>
      </w:r>
    </w:p>
    <w:p w14:paraId="6041ED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1253                      "id": next_ann_id,</w:t>
      </w:r>
    </w:p>
    <w:p w14:paraId="5C437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1254              </w:t>
      </w:r>
      <w:r>
        <w:rPr>
          <w:rFonts w:ascii="Consolas" w:hAnsi="Consolas"/>
          <w:sz w:val="16"/>
        </w:rPr>
        <w:t xml:space="preserve">        "image_id": img_id,</w:t>
      </w:r>
    </w:p>
    <w:p w14:paraId="23F2A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1255                      "category_id": label_ix[lab],</w:t>
      </w:r>
    </w:p>
    <w:p w14:paraId="2F3200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1256                      "group_id": group_id,</w:t>
      </w:r>
    </w:p>
    <w:p w14:paraId="2C370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1257                      "label": lab,</w:t>
      </w:r>
    </w:p>
    <w:p w14:paraId="56574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1258                      "labels": labs,</w:t>
      </w:r>
    </w:p>
    <w:p w14:paraId="6E5141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1259                      "type": ann_type</w:t>
      </w:r>
      <w:r>
        <w:rPr>
          <w:rFonts w:ascii="Consolas" w:hAnsi="Consolas"/>
          <w:sz w:val="16"/>
        </w:rPr>
        <w:t>,</w:t>
      </w:r>
    </w:p>
    <w:p w14:paraId="3E4093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1260                      "bbox": [round(x, 2), round(y, 2), round(w, 2), round(h, 2)],</w:t>
      </w:r>
    </w:p>
    <w:p w14:paraId="4E704D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1261                      "bbox_normalized": [x_n, y_n, w_n, h_n],</w:t>
      </w:r>
    </w:p>
    <w:p w14:paraId="4554E0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1262                      "iscrowd": 0,</w:t>
      </w:r>
    </w:p>
    <w:p w14:paraId="642AB2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1263                      "bi_rads": </w:t>
      </w:r>
      <w:r>
        <w:rPr>
          <w:rFonts w:ascii="Consolas" w:hAnsi="Consolas"/>
          <w:sz w:val="16"/>
        </w:rPr>
        <w:t>a.get("bi_rads") or "",</w:t>
      </w:r>
    </w:p>
    <w:p w14:paraId="5516D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1264                      "note": a.get("note") or "",</w:t>
      </w:r>
    </w:p>
    <w:p w14:paraId="6981C8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1265                      "frame": a.get("frame") or 0,</w:t>
      </w:r>
    </w:p>
    <w:p w14:paraId="3301E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1266                      "status": a.get("status") or "draft",</w:t>
      </w:r>
    </w:p>
    <w:p w14:paraId="6A4ADF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1267                      "created_by": a.get("created_by</w:t>
      </w:r>
      <w:r>
        <w:rPr>
          <w:rFonts w:ascii="Consolas" w:hAnsi="Consolas"/>
          <w:sz w:val="16"/>
        </w:rPr>
        <w:t>") or "",</w:t>
      </w:r>
    </w:p>
    <w:p w14:paraId="556086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1268                      "reviewed_by": a.get("reviewed_by") or "",</w:t>
      </w:r>
    </w:p>
    <w:p w14:paraId="732355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1269                  }</w:t>
      </w:r>
    </w:p>
    <w:p w14:paraId="2D86BD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1270                  ann_out.update(seg_fields)</w:t>
      </w:r>
    </w:p>
    <w:p w14:paraId="2514D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1271                  if link_for_image and link_for_image.get("patient_id"):</w:t>
      </w:r>
    </w:p>
    <w:p w14:paraId="2C651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1272                      </w:t>
      </w:r>
      <w:r>
        <w:rPr>
          <w:rFonts w:ascii="Consolas" w:hAnsi="Consolas"/>
          <w:sz w:val="16"/>
        </w:rPr>
        <w:t>ann_out["patient_id"] = link_for_image["patient_id"]</w:t>
      </w:r>
    </w:p>
    <w:p w14:paraId="3CAEE0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1273                  annotations_out.append(ann_out)</w:t>
      </w:r>
    </w:p>
    <w:p w14:paraId="1BEA6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1274                  next_ann_id += 1</w:t>
      </w:r>
    </w:p>
    <w:p w14:paraId="0A6A58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1275  </w:t>
      </w:r>
    </w:p>
    <w:p w14:paraId="2CE220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1276      categories = [{"id": v, "name": k} for k, v in sorted(label_ix.items(), key=lambda kv: kv[1])</w:t>
      </w:r>
      <w:r>
        <w:rPr>
          <w:rFonts w:ascii="Consolas" w:hAnsi="Consolas"/>
          <w:sz w:val="16"/>
        </w:rPr>
        <w:t>]</w:t>
      </w:r>
    </w:p>
    <w:p w14:paraId="79FAA6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1277      return {</w:t>
      </w:r>
    </w:p>
    <w:p w14:paraId="1FD5A2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1278          "info": {</w:t>
      </w:r>
    </w:p>
    <w:p w14:paraId="61CFC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1279              "description": "MAMOGRAF DICOM Viewer annotations export",</w:t>
      </w:r>
    </w:p>
    <w:p w14:paraId="7B34D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1280              "date_created": datetime.now(timezone.utc).isoformat(),</w:t>
      </w:r>
    </w:p>
    <w:p w14:paraId="34B86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1281              "version": "1",</w:t>
      </w:r>
    </w:p>
    <w:p w14:paraId="20523E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1282          },</w:t>
      </w:r>
    </w:p>
    <w:p w14:paraId="0E21D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1283     </w:t>
      </w:r>
      <w:r>
        <w:rPr>
          <w:rFonts w:ascii="Consolas" w:hAnsi="Consolas"/>
          <w:sz w:val="16"/>
        </w:rPr>
        <w:t xml:space="preserve">     "categories": categories,</w:t>
      </w:r>
    </w:p>
    <w:p w14:paraId="436C1D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1284          "images": images,</w:t>
      </w:r>
    </w:p>
    <w:p w14:paraId="25A96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1285          "annotations": annotations_out,</w:t>
      </w:r>
    </w:p>
    <w:p w14:paraId="6F5BE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1286      }</w:t>
      </w:r>
    </w:p>
    <w:p w14:paraId="33E951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1287  </w:t>
      </w:r>
    </w:p>
    <w:p w14:paraId="18E70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1288  </w:t>
      </w:r>
    </w:p>
    <w:p w14:paraId="72BFC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1289  @app.get("/api/worklist")</w:t>
      </w:r>
    </w:p>
    <w:p w14:paraId="43078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1290  def list_worklist(</w:t>
      </w:r>
    </w:p>
    <w:p w14:paraId="13112C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1291      assigned_to: Optional[str] = None,</w:t>
      </w:r>
    </w:p>
    <w:p w14:paraId="14DA9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1292      </w:t>
      </w:r>
      <w:r>
        <w:rPr>
          <w:rFonts w:ascii="Consolas" w:hAnsi="Consolas"/>
          <w:sz w:val="16"/>
        </w:rPr>
        <w:t>status: Optional[str] = None,</w:t>
      </w:r>
    </w:p>
    <w:p w14:paraId="22281F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1293      own: bool = False,</w:t>
      </w:r>
    </w:p>
    <w:p w14:paraId="785794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1294      limit: int = 500,</w:t>
      </w:r>
    </w:p>
    <w:p w14:paraId="52F5F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1295      user: dict = Depends(auth_mod.require_user),</w:t>
      </w:r>
    </w:p>
    <w:p w14:paraId="4158FA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1296  ):</w:t>
      </w:r>
    </w:p>
    <w:p w14:paraId="0D8AD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1297      if own:</w:t>
      </w:r>
    </w:p>
    <w:p w14:paraId="21C5E1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1298          assigned_to = user["sub"]</w:t>
      </w:r>
    </w:p>
    <w:p w14:paraId="3F70B1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1299      where = []</w:t>
      </w:r>
    </w:p>
    <w:p w14:paraId="61535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1300      params: list = </w:t>
      </w:r>
      <w:r>
        <w:rPr>
          <w:rFonts w:ascii="Consolas" w:hAnsi="Consolas"/>
          <w:sz w:val="16"/>
        </w:rPr>
        <w:t>[]</w:t>
      </w:r>
    </w:p>
    <w:p w14:paraId="568F97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1301      if assigned_to:</w:t>
      </w:r>
    </w:p>
    <w:p w14:paraId="5DBDEE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1302          where.append("w.assigned_to = ?")</w:t>
      </w:r>
    </w:p>
    <w:p w14:paraId="5A767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1303          params.append(assigned_to)</w:t>
      </w:r>
    </w:p>
    <w:p w14:paraId="0E8C9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1304      if status:</w:t>
      </w:r>
    </w:p>
    <w:p w14:paraId="429092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1305          where.append("w.status = ?")</w:t>
      </w:r>
    </w:p>
    <w:p w14:paraId="3F4E74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1306          params.append(status)</w:t>
      </w:r>
    </w:p>
    <w:p w14:paraId="3FCBE9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1307  </w:t>
      </w:r>
    </w:p>
    <w:p w14:paraId="0CDBA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1308      sql = (</w:t>
      </w:r>
    </w:p>
    <w:p w14:paraId="60997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1309         </w:t>
      </w:r>
      <w:r>
        <w:rPr>
          <w:rFonts w:ascii="Consolas" w:hAnsi="Consolas"/>
          <w:sz w:val="16"/>
        </w:rPr>
        <w:t xml:space="preserve"> "SELECT w.*, p.first_name, p.last_name, "</w:t>
      </w:r>
    </w:p>
    <w:p w14:paraId="7AE0D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1310          "(SELECT COUNT(*) FROM records r WHERE r.patient_id = w.patient_id) AS record_count "</w:t>
      </w:r>
    </w:p>
    <w:p w14:paraId="1E424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1311          "FROM worklist w "</w:t>
      </w:r>
    </w:p>
    <w:p w14:paraId="6FDE1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1312          "LEFT JOIN patients p ON p.patient_id = w.patient_id"</w:t>
      </w:r>
    </w:p>
    <w:p w14:paraId="371BC7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1313      )</w:t>
      </w:r>
    </w:p>
    <w:p w14:paraId="3FAFF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1314      if where:</w:t>
      </w:r>
    </w:p>
    <w:p w14:paraId="5CFB75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1315          sql += " WHERE " + " AND ".join(where)</w:t>
      </w:r>
    </w:p>
    <w:p w14:paraId="35CD41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1316      sql += " ORDER BY w.priority DESC, w.study_date DESC, w.id LIMIT ?"</w:t>
      </w:r>
    </w:p>
    <w:p w14:paraId="1E479F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1317      params.append(limit)</w:t>
      </w:r>
    </w:p>
    <w:p w14:paraId="3CBE9A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1318  </w:t>
      </w:r>
    </w:p>
    <w:p w14:paraId="772DE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1319      with db_mod.get_conn() as c:</w:t>
      </w:r>
    </w:p>
    <w:p w14:paraId="383B1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1320          rows = [dict(r</w:t>
      </w:r>
      <w:r>
        <w:rPr>
          <w:rFonts w:ascii="Consolas" w:hAnsi="Consolas"/>
          <w:sz w:val="16"/>
        </w:rPr>
        <w:t>) for r in c.execute(sql, params).fetchall()]</w:t>
      </w:r>
    </w:p>
    <w:p w14:paraId="4DEAA7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1321      return {"items": rows, "count": len(rows)}</w:t>
      </w:r>
    </w:p>
    <w:p w14:paraId="3E234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1322  </w:t>
      </w:r>
    </w:p>
    <w:p w14:paraId="6BAF0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1323  </w:t>
      </w:r>
    </w:p>
    <w:p w14:paraId="35FE7E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1324  class WorklistUpdateBody(BaseModel):</w:t>
      </w:r>
    </w:p>
    <w:p w14:paraId="7F4C6E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1325      assigned_to: Optional[str] = None</w:t>
      </w:r>
    </w:p>
    <w:p w14:paraId="323835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1326      priority: Optional[str] = None</w:t>
      </w:r>
    </w:p>
    <w:p w14:paraId="3165E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1327      statu</w:t>
      </w:r>
      <w:r>
        <w:rPr>
          <w:rFonts w:ascii="Consolas" w:hAnsi="Consolas"/>
          <w:sz w:val="16"/>
        </w:rPr>
        <w:t>s: Optional[str] = None</w:t>
      </w:r>
    </w:p>
    <w:p w14:paraId="2CAA3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1328      notes: Optional[str] = None</w:t>
      </w:r>
    </w:p>
    <w:p w14:paraId="1A5544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1329  </w:t>
      </w:r>
    </w:p>
    <w:p w14:paraId="5422E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1330  </w:t>
      </w:r>
    </w:p>
    <w:p w14:paraId="5AF81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1331  @app.patch("/api/worklist/{wl_id}")</w:t>
      </w:r>
    </w:p>
    <w:p w14:paraId="7A84C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1332  def update_worklist(</w:t>
      </w:r>
    </w:p>
    <w:p w14:paraId="52AFD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1333      wl_id: int,</w:t>
      </w:r>
    </w:p>
    <w:p w14:paraId="3FF140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1334      body: WorklistUpdateBody,</w:t>
      </w:r>
    </w:p>
    <w:p w14:paraId="2542EA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1335      user: dict = Depends(auth_mod.require_user)</w:t>
      </w:r>
      <w:r>
        <w:rPr>
          <w:rFonts w:ascii="Consolas" w:hAnsi="Consolas"/>
          <w:sz w:val="16"/>
        </w:rPr>
        <w:t>,</w:t>
      </w:r>
    </w:p>
    <w:p w14:paraId="1319BF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1336  ):</w:t>
      </w:r>
    </w:p>
    <w:p w14:paraId="5DE2D5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1337      role = user.get("role")</w:t>
      </w:r>
    </w:p>
    <w:p w14:paraId="621EF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1338      fields = []</w:t>
      </w:r>
    </w:p>
    <w:p w14:paraId="59515C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1339      params: list = []</w:t>
      </w:r>
    </w:p>
    <w:p w14:paraId="215CF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1340      if body.assigned_to is not None:</w:t>
      </w:r>
    </w:p>
    <w:p w14:paraId="0786B6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1341          if role not in ("admin", "reviewer"):</w:t>
      </w:r>
    </w:p>
    <w:p w14:paraId="561A1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1342              raise HTTPException(403, "only </w:t>
      </w:r>
      <w:r>
        <w:rPr>
          <w:rFonts w:ascii="Consolas" w:hAnsi="Consolas"/>
          <w:sz w:val="16"/>
        </w:rPr>
        <w:t>admin/reviewer can assign")</w:t>
      </w:r>
    </w:p>
    <w:p w14:paraId="41CC2A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1343          fields.append("assigned_to = ?")</w:t>
      </w:r>
    </w:p>
    <w:p w14:paraId="507F3C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1344          params.append(body.assigned_to or None)</w:t>
      </w:r>
    </w:p>
    <w:p w14:paraId="3C452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1345      if body.priority is not None:</w:t>
      </w:r>
    </w:p>
    <w:p w14:paraId="437B8E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1346          if body.priority not in ("low", "normal", "high", "urgent"):</w:t>
      </w:r>
    </w:p>
    <w:p w14:paraId="761E1B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1347       </w:t>
      </w:r>
      <w:r>
        <w:rPr>
          <w:rFonts w:ascii="Consolas" w:hAnsi="Consolas"/>
          <w:sz w:val="16"/>
        </w:rPr>
        <w:t xml:space="preserve">       raise HTTPException(400, "invalid priority")</w:t>
      </w:r>
    </w:p>
    <w:p w14:paraId="7C243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1348          fields.append("priority = ?")</w:t>
      </w:r>
    </w:p>
    <w:p w14:paraId="13D646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1349          params.append(body.priority)</w:t>
      </w:r>
    </w:p>
    <w:p w14:paraId="1E4840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1350      if body.status is not None:</w:t>
      </w:r>
    </w:p>
    <w:p w14:paraId="54E4E1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1351          if body.status not in ("pending", "in_progress", "done", "skipped</w:t>
      </w:r>
      <w:r>
        <w:rPr>
          <w:rFonts w:ascii="Consolas" w:hAnsi="Consolas"/>
          <w:sz w:val="16"/>
        </w:rPr>
        <w:t>"):</w:t>
      </w:r>
    </w:p>
    <w:p w14:paraId="6B9FFA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1352              raise HTTPException(400, "invalid status")</w:t>
      </w:r>
    </w:p>
    <w:p w14:paraId="734D8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1353          fields.append("status = ?")</w:t>
      </w:r>
    </w:p>
    <w:p w14:paraId="004DB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1354          params.append(body.status)</w:t>
      </w:r>
    </w:p>
    <w:p w14:paraId="3FD144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1355      if body.notes is not None:</w:t>
      </w:r>
    </w:p>
    <w:p w14:paraId="5A2E8D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1356          fields.append("notes = ?")</w:t>
      </w:r>
    </w:p>
    <w:p w14:paraId="46EF0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1357          params.append(bo</w:t>
      </w:r>
      <w:r>
        <w:rPr>
          <w:rFonts w:ascii="Consolas" w:hAnsi="Consolas"/>
          <w:sz w:val="16"/>
        </w:rPr>
        <w:t>dy.notes)</w:t>
      </w:r>
    </w:p>
    <w:p w14:paraId="5B7A65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1358      if not fields:</w:t>
      </w:r>
    </w:p>
    <w:p w14:paraId="0191A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1359          raise HTTPException(400, "nothing to update")</w:t>
      </w:r>
    </w:p>
    <w:p w14:paraId="4B82E0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1360      params.append(wl_id)</w:t>
      </w:r>
    </w:p>
    <w:p w14:paraId="76E282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1361      with db_mod.get_conn() as c:</w:t>
      </w:r>
    </w:p>
    <w:p w14:paraId="6AC749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1362          cur = c.execute(f"UPDATE worklist SET {', '.join(fields)} WHERE id = ?", para</w:t>
      </w:r>
      <w:r>
        <w:rPr>
          <w:rFonts w:ascii="Consolas" w:hAnsi="Consolas"/>
          <w:sz w:val="16"/>
        </w:rPr>
        <w:t>ms)</w:t>
      </w:r>
    </w:p>
    <w:p w14:paraId="7A5A77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1363          c.commit()</w:t>
      </w:r>
    </w:p>
    <w:p w14:paraId="7BAD3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1364          if cur.rowcount == 0:</w:t>
      </w:r>
    </w:p>
    <w:p w14:paraId="3EA2B2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1365              raise HTTPException(404, "not found")</w:t>
      </w:r>
    </w:p>
    <w:p w14:paraId="02A03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1366          row = c.execute("SELECT * FROM worklist WHERE id = ?", (wl_id,)).fetchone()</w:t>
      </w:r>
    </w:p>
    <w:p w14:paraId="56788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1367  </w:t>
      </w:r>
    </w:p>
    <w:p w14:paraId="67DAB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1368      if </w:t>
      </w:r>
      <w:r>
        <w:rPr>
          <w:rFonts w:ascii="Consolas" w:hAnsi="Consolas"/>
          <w:sz w:val="16"/>
        </w:rPr>
        <w:t>body.assigned_to and role in ("admin", "reviewer"):</w:t>
      </w:r>
    </w:p>
    <w:p w14:paraId="4BBB4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1369          _notify(</w:t>
      </w:r>
    </w:p>
    <w:p w14:paraId="6B319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1370              [body.assigned_to],</w:t>
      </w:r>
    </w:p>
    <w:p w14:paraId="69440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1371              kind="assigned",</w:t>
      </w:r>
    </w:p>
    <w:p w14:paraId="72D267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1372              title=f"Yangi worklist topshirig'i: {row['patient_name'] or row['patient_id']}",</w:t>
      </w:r>
    </w:p>
    <w:p w14:paraId="0CD8D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1373     </w:t>
      </w:r>
      <w:r>
        <w:rPr>
          <w:rFonts w:ascii="Consolas" w:hAnsi="Consolas"/>
          <w:sz w:val="16"/>
        </w:rPr>
        <w:t xml:space="preserve">         body=f"Sana: {row['study_date']} · Modality: {row['modality']}",</w:t>
      </w:r>
    </w:p>
    <w:p w14:paraId="76A74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1374              actor=user.get("sub"),</w:t>
      </w:r>
    </w:p>
    <w:p w14:paraId="0A2AC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1375          )</w:t>
      </w:r>
    </w:p>
    <w:p w14:paraId="251A21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1376      return {"ok": True, "item": dict(row)}</w:t>
      </w:r>
    </w:p>
    <w:p w14:paraId="768B13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1377  </w:t>
      </w:r>
    </w:p>
    <w:p w14:paraId="50661F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1378  </w:t>
      </w:r>
    </w:p>
    <w:p w14:paraId="78D92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1379  @app.get("/api/pacs/servers")</w:t>
      </w:r>
    </w:p>
    <w:p w14:paraId="3E873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1380  def pacs_list_server</w:t>
      </w:r>
      <w:r>
        <w:rPr>
          <w:rFonts w:ascii="Consolas" w:hAnsi="Consolas"/>
          <w:sz w:val="16"/>
        </w:rPr>
        <w:t>s(_user: dict = Depends(auth_mod.require_user)):</w:t>
      </w:r>
    </w:p>
    <w:p w14:paraId="63FB3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1381      with db_mod.get_conn() as c:</w:t>
      </w:r>
    </w:p>
    <w:p w14:paraId="377B75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1382          rows = [dict(r) for r in c.execute("SELECT * FROM pacs_servers ORDER BY name").fetchall()]</w:t>
      </w:r>
    </w:p>
    <w:p w14:paraId="1646DF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1383      return {"servers": rows}</w:t>
      </w:r>
    </w:p>
    <w:p w14:paraId="37F423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1384  </w:t>
      </w:r>
    </w:p>
    <w:p w14:paraId="2BFBB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1385  </w:t>
      </w:r>
    </w:p>
    <w:p w14:paraId="71EEE9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1386  class Pa</w:t>
      </w:r>
      <w:r>
        <w:rPr>
          <w:rFonts w:ascii="Consolas" w:hAnsi="Consolas"/>
          <w:sz w:val="16"/>
        </w:rPr>
        <w:t>csServerBody(BaseModel):</w:t>
      </w:r>
    </w:p>
    <w:p w14:paraId="7593B5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1387      name: str</w:t>
      </w:r>
    </w:p>
    <w:p w14:paraId="3EA01B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1388      host: str</w:t>
      </w:r>
    </w:p>
    <w:p w14:paraId="1F452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1389      port: int</w:t>
      </w:r>
    </w:p>
    <w:p w14:paraId="3B15C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1390      aet: str</w:t>
      </w:r>
    </w:p>
    <w:p w14:paraId="4C8098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1391      calling_aet: Optional[str] = "MAMOGRAF_SCU"</w:t>
      </w:r>
    </w:p>
    <w:p w14:paraId="7C6D3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1392      notes: Optional[str] = None</w:t>
      </w:r>
    </w:p>
    <w:p w14:paraId="03F27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1393  </w:t>
      </w:r>
    </w:p>
    <w:p w14:paraId="086A5F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1394  </w:t>
      </w:r>
    </w:p>
    <w:p w14:paraId="73E657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1395  </w:t>
      </w:r>
      <w:r>
        <w:rPr>
          <w:rFonts w:ascii="Consolas" w:hAnsi="Consolas"/>
          <w:sz w:val="16"/>
        </w:rPr>
        <w:t>@app.post("/api/pacs/servers")</w:t>
      </w:r>
    </w:p>
    <w:p w14:paraId="66B7C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1396  def pacs_add_server(</w:t>
      </w:r>
    </w:p>
    <w:p w14:paraId="3309D8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1397      body: PacsServerBody,</w:t>
      </w:r>
    </w:p>
    <w:p w14:paraId="1BC036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1398      user: dict = Depends(auth_mod.require_role("admin", "reviewer")),</w:t>
      </w:r>
    </w:p>
    <w:p w14:paraId="37E729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1399  ):</w:t>
      </w:r>
    </w:p>
    <w:p w14:paraId="3A1DDF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1400      if not body.name.strip() or not body.host.strip() or not body.aet.strip</w:t>
      </w:r>
      <w:r>
        <w:rPr>
          <w:rFonts w:ascii="Consolas" w:hAnsi="Consolas"/>
          <w:sz w:val="16"/>
        </w:rPr>
        <w:t>():</w:t>
      </w:r>
    </w:p>
    <w:p w14:paraId="2709F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1401          raise HTTPException(400, "name, host, aet required")</w:t>
      </w:r>
    </w:p>
    <w:p w14:paraId="45623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1402      if not (1 &lt;= body.port &lt;= 65535):</w:t>
      </w:r>
    </w:p>
    <w:p w14:paraId="636BCA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1403          raise HTTPException(400, "invalid port")</w:t>
      </w:r>
    </w:p>
    <w:p w14:paraId="393AB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1404      now = datetime.now(timezone.utc).isoformat()</w:t>
      </w:r>
    </w:p>
    <w:p w14:paraId="1CC47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1405      with db_mod.get_conn(</w:t>
      </w:r>
      <w:r>
        <w:rPr>
          <w:rFonts w:ascii="Consolas" w:hAnsi="Consolas"/>
          <w:sz w:val="16"/>
        </w:rPr>
        <w:t>) as c:</w:t>
      </w:r>
    </w:p>
    <w:p w14:paraId="38606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1406          try:</w:t>
      </w:r>
    </w:p>
    <w:p w14:paraId="665F1B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1407              c.execute(</w:t>
      </w:r>
    </w:p>
    <w:p w14:paraId="699E3D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1408                  "INSERT INTO pacs_servers (name, host, port, aet, calling_aet, notes, added_by, added_at) "</w:t>
      </w:r>
    </w:p>
    <w:p w14:paraId="76A97D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1409                  "VALUES (?, ?, ?, ?, ?, ?, ?, ?)",</w:t>
      </w:r>
    </w:p>
    <w:p w14:paraId="5F40DE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1410                  (body.n</w:t>
      </w:r>
      <w:r>
        <w:rPr>
          <w:rFonts w:ascii="Consolas" w:hAnsi="Consolas"/>
          <w:sz w:val="16"/>
        </w:rPr>
        <w:t>ame.strip(), body.host.strip(), body.port,</w:t>
      </w:r>
    </w:p>
    <w:p w14:paraId="56AACB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1411                   body.aet.strip(), (body.calling_aet or "MAMOGRAF_SCU").strip(),</w:t>
      </w:r>
    </w:p>
    <w:p w14:paraId="71570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1412                   body.notes, user.get("sub"), now),</w:t>
      </w:r>
    </w:p>
    <w:p w14:paraId="322A55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1413              )</w:t>
      </w:r>
    </w:p>
    <w:p w14:paraId="1D2EE7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1414              c.commit()</w:t>
      </w:r>
    </w:p>
    <w:p w14:paraId="2B76A5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1415              n</w:t>
      </w:r>
      <w:r>
        <w:rPr>
          <w:rFonts w:ascii="Consolas" w:hAnsi="Consolas"/>
          <w:sz w:val="16"/>
        </w:rPr>
        <w:t>ew_id = c.execute("SELECT last_insert_rowid()").fetchone()[0]</w:t>
      </w:r>
    </w:p>
    <w:p w14:paraId="01BDDA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1416              row = c.execute("SELECT * FROM pacs_servers WHERE id=?", (new_id,)).fetchone()</w:t>
      </w:r>
    </w:p>
    <w:p w14:paraId="6B7FA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1417          except Exception as e:</w:t>
      </w:r>
    </w:p>
    <w:p w14:paraId="1BA45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1418              raise HTTPException(409, f"insert failed: </w:t>
      </w:r>
      <w:r>
        <w:rPr>
          <w:rFonts w:ascii="Consolas" w:hAnsi="Consolas"/>
          <w:sz w:val="16"/>
        </w:rPr>
        <w:t>{e}")</w:t>
      </w:r>
    </w:p>
    <w:p w14:paraId="09ACD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1419      return {"ok": True, "server": dict(row)}</w:t>
      </w:r>
    </w:p>
    <w:p w14:paraId="46327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1420  </w:t>
      </w:r>
    </w:p>
    <w:p w14:paraId="1847C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1421  </w:t>
      </w:r>
    </w:p>
    <w:p w14:paraId="14B15F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1422  @app.delete("/api/pacs/servers/{srv_id}")</w:t>
      </w:r>
    </w:p>
    <w:p w14:paraId="73A38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1423  def pacs_delete_server(srv_id: int, _admin: dict = </w:t>
      </w:r>
      <w:r>
        <w:rPr>
          <w:rFonts w:ascii="Consolas" w:hAnsi="Consolas"/>
          <w:sz w:val="16"/>
        </w:rPr>
        <w:t>Depends(auth_mod.require_role("admin"))):</w:t>
      </w:r>
    </w:p>
    <w:p w14:paraId="6304C2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1424      with db_mod.get_conn() as c:</w:t>
      </w:r>
    </w:p>
    <w:p w14:paraId="48A24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1425          cur = c.execute("DELETE FROM pacs_servers WHERE id=?", (srv_id,))</w:t>
      </w:r>
    </w:p>
    <w:p w14:paraId="153DD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1426          c.commit()</w:t>
      </w:r>
    </w:p>
    <w:p w14:paraId="01096C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1427          if cur.rowcount == 0:</w:t>
      </w:r>
    </w:p>
    <w:p w14:paraId="618898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1428              raise HTTPExcept</w:t>
      </w:r>
      <w:r>
        <w:rPr>
          <w:rFonts w:ascii="Consolas" w:hAnsi="Consolas"/>
          <w:sz w:val="16"/>
        </w:rPr>
        <w:t>ion(404, "not found")</w:t>
      </w:r>
    </w:p>
    <w:p w14:paraId="50469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1429      return {"ok": True}</w:t>
      </w:r>
    </w:p>
    <w:p w14:paraId="3EC21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1430  </w:t>
      </w:r>
    </w:p>
    <w:p w14:paraId="38018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1431  </w:t>
      </w:r>
    </w:p>
    <w:p w14:paraId="2EE6C7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1432  def _get_pacs_server(srv_id: int) -&gt; dict:</w:t>
      </w:r>
    </w:p>
    <w:p w14:paraId="668C8A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1433      with db_mod.get_conn() as c:</w:t>
      </w:r>
    </w:p>
    <w:p w14:paraId="38AECC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1434          row = c.execute("SELECT * FROM pacs_servers WHERE id=?", (srv_id,)).fetchone()</w:t>
      </w:r>
    </w:p>
    <w:p w14:paraId="24EC1D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1435     </w:t>
      </w:r>
      <w:r>
        <w:rPr>
          <w:rFonts w:ascii="Consolas" w:hAnsi="Consolas"/>
          <w:sz w:val="16"/>
        </w:rPr>
        <w:t xml:space="preserve">     if not row:</w:t>
      </w:r>
    </w:p>
    <w:p w14:paraId="113FB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1436              raise HTTPException(404, "server not found")</w:t>
      </w:r>
    </w:p>
    <w:p w14:paraId="53C91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1437      return dict(row)</w:t>
      </w:r>
    </w:p>
    <w:p w14:paraId="63B11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1438  </w:t>
      </w:r>
    </w:p>
    <w:p w14:paraId="1C58CA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1439  </w:t>
      </w:r>
    </w:p>
    <w:p w14:paraId="15566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1440  @app.post("/api/pacs/servers/{srv_id}/echo")</w:t>
      </w:r>
    </w:p>
    <w:p w14:paraId="2EE4B6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1441  def pacs_server_echo(</w:t>
      </w:r>
    </w:p>
    <w:p w14:paraId="172B5C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1442      srv_id: int,</w:t>
      </w:r>
    </w:p>
    <w:p w14:paraId="75832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1443      _user: dict = </w:t>
      </w:r>
      <w:r>
        <w:rPr>
          <w:rFonts w:ascii="Consolas" w:hAnsi="Consolas"/>
          <w:sz w:val="16"/>
        </w:rPr>
        <w:t>Depends(auth_mod.require_role("admin", "reviewer")),</w:t>
      </w:r>
    </w:p>
    <w:p w14:paraId="44CFB6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1444  ):</w:t>
      </w:r>
    </w:p>
    <w:p w14:paraId="6FA2ED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1445      s = _get_pacs_server(srv_id)</w:t>
      </w:r>
    </w:p>
    <w:p w14:paraId="589107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1446      try:</w:t>
      </w:r>
    </w:p>
    <w:p w14:paraId="4EEC1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1447          return pacs_mod.echo(s["host"], s["port"], s["aet"], s["calling_aet"])</w:t>
      </w:r>
    </w:p>
    <w:p w14:paraId="52804A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1448      except RuntimeError as e:</w:t>
      </w:r>
    </w:p>
    <w:p w14:paraId="1EB850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1449          </w:t>
      </w:r>
      <w:r>
        <w:rPr>
          <w:rFonts w:ascii="Consolas" w:hAnsi="Consolas"/>
          <w:sz w:val="16"/>
        </w:rPr>
        <w:t>raise HTTPException(503, str(e))</w:t>
      </w:r>
    </w:p>
    <w:p w14:paraId="1FEF3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1450      except Exception as e:</w:t>
      </w:r>
    </w:p>
    <w:p w14:paraId="36921F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1451          raise HTTPException(502, f"echo failed: {e}")</w:t>
      </w:r>
    </w:p>
    <w:p w14:paraId="1ED9B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1452  </w:t>
      </w:r>
    </w:p>
    <w:p w14:paraId="204649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1453  </w:t>
      </w:r>
    </w:p>
    <w:p w14:paraId="43898A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1454  class PacsQueryBody(BaseModel):</w:t>
      </w:r>
    </w:p>
    <w:p w14:paraId="0E93FC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1455      patient_id: Optional[str] = ""</w:t>
      </w:r>
    </w:p>
    <w:p w14:paraId="5E53B2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1456      patient_name: Optional[str]</w:t>
      </w:r>
      <w:r>
        <w:rPr>
          <w:rFonts w:ascii="Consolas" w:hAnsi="Consolas"/>
          <w:sz w:val="16"/>
        </w:rPr>
        <w:t xml:space="preserve"> = ""</w:t>
      </w:r>
    </w:p>
    <w:p w14:paraId="4BE58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1457      modality: Optional[str] = ""</w:t>
      </w:r>
    </w:p>
    <w:p w14:paraId="3EE5C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1458      study_date: Optional[str] = ""</w:t>
      </w:r>
    </w:p>
    <w:p w14:paraId="0F1D34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1459  </w:t>
      </w:r>
    </w:p>
    <w:p w14:paraId="6E81EC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1460  </w:t>
      </w:r>
    </w:p>
    <w:p w14:paraId="09678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1461  @app.post("/api/pacs/servers/{srv_id}/query")</w:t>
      </w:r>
    </w:p>
    <w:p w14:paraId="64843F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1462  def pacs_server_query(</w:t>
      </w:r>
    </w:p>
    <w:p w14:paraId="408C4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1463      srv_id: int,</w:t>
      </w:r>
    </w:p>
    <w:p w14:paraId="604BE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1464      body: PacsQueryBody,</w:t>
      </w:r>
    </w:p>
    <w:p w14:paraId="5B5CD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1465      _user: dict</w:t>
      </w:r>
      <w:r>
        <w:rPr>
          <w:rFonts w:ascii="Consolas" w:hAnsi="Consolas"/>
          <w:sz w:val="16"/>
        </w:rPr>
        <w:t xml:space="preserve"> = Depends(auth_mod.require_role("admin", "reviewer")),</w:t>
      </w:r>
    </w:p>
    <w:p w14:paraId="13AFC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1466  ):</w:t>
      </w:r>
    </w:p>
    <w:p w14:paraId="589300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1467      s = _get_pacs_server(srv_id)</w:t>
      </w:r>
    </w:p>
    <w:p w14:paraId="1A9221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1468      try:</w:t>
      </w:r>
    </w:p>
    <w:p w14:paraId="73209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1469          results = pacs_mod.query(</w:t>
      </w:r>
    </w:p>
    <w:p w14:paraId="44F062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1470              s["host"], s["port"], s["aet"],</w:t>
      </w:r>
    </w:p>
    <w:p w14:paraId="54F166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1471              patient_id=body.patient_id or</w:t>
      </w:r>
      <w:r>
        <w:rPr>
          <w:rFonts w:ascii="Consolas" w:hAnsi="Consolas"/>
          <w:sz w:val="16"/>
        </w:rPr>
        <w:t xml:space="preserve"> "",</w:t>
      </w:r>
    </w:p>
    <w:p w14:paraId="4BED8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1472              patient_name=body.patient_name or "",</w:t>
      </w:r>
    </w:p>
    <w:p w14:paraId="725D7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1473              modality=body.modality or "",</w:t>
      </w:r>
    </w:p>
    <w:p w14:paraId="07F7B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1474              study_date=body.study_date or "",</w:t>
      </w:r>
    </w:p>
    <w:p w14:paraId="45A5C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1475              calling_aet=s["calling_aet"],</w:t>
      </w:r>
    </w:p>
    <w:p w14:paraId="04223B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1476          )</w:t>
      </w:r>
    </w:p>
    <w:p w14:paraId="304F8E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1477      except </w:t>
      </w:r>
      <w:r>
        <w:rPr>
          <w:rFonts w:ascii="Consolas" w:hAnsi="Consolas"/>
          <w:sz w:val="16"/>
        </w:rPr>
        <w:t>RuntimeError as e:</w:t>
      </w:r>
    </w:p>
    <w:p w14:paraId="7720A1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1478          raise HTTPException(503, str(e))</w:t>
      </w:r>
    </w:p>
    <w:p w14:paraId="39E9C0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1479      except Exception as e:</w:t>
      </w:r>
    </w:p>
    <w:p w14:paraId="57823D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1480          raise HTTPException(502, f"query failed: {e}")</w:t>
      </w:r>
    </w:p>
    <w:p w14:paraId="3A8EC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1481      return {"results": results, "count": len(results)}</w:t>
      </w:r>
    </w:p>
    <w:p w14:paraId="118F32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1482  </w:t>
      </w:r>
    </w:p>
    <w:p w14:paraId="3D964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1483  </w:t>
      </w:r>
    </w:p>
    <w:p w14:paraId="48382B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1484  class PacsToWor</w:t>
      </w:r>
      <w:r>
        <w:rPr>
          <w:rFonts w:ascii="Consolas" w:hAnsi="Consolas"/>
          <w:sz w:val="16"/>
        </w:rPr>
        <w:t>klistBody(BaseModel):</w:t>
      </w:r>
    </w:p>
    <w:p w14:paraId="2DE707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1485      patient_id: str</w:t>
      </w:r>
    </w:p>
    <w:p w14:paraId="131BAD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1486      patient_name: Optional[str] = None</w:t>
      </w:r>
    </w:p>
    <w:p w14:paraId="27E2E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1487      sex: Optional[str] = None</w:t>
      </w:r>
    </w:p>
    <w:p w14:paraId="47B9CE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1488      dob: Optional[str] = None</w:t>
      </w:r>
    </w:p>
    <w:p w14:paraId="3E33CE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1489      study_date: Optional[str] = None</w:t>
      </w:r>
    </w:p>
    <w:p w14:paraId="648CB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1490      modality: Optional[str] = None</w:t>
      </w:r>
    </w:p>
    <w:p w14:paraId="0620E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1491  </w:t>
      </w:r>
    </w:p>
    <w:p w14:paraId="374C1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1492  </w:t>
      </w:r>
    </w:p>
    <w:p w14:paraId="7C320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1493  class PacsStoreBody(BaseModel):</w:t>
      </w:r>
    </w:p>
    <w:p w14:paraId="254E1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1494      items: list[dict]</w:t>
      </w:r>
    </w:p>
    <w:p w14:paraId="3ECC8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1495  </w:t>
      </w:r>
    </w:p>
    <w:p w14:paraId="4884F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1496  </w:t>
      </w:r>
    </w:p>
    <w:p w14:paraId="2FF0C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1497  @app.post("/api/pacs/servers/{srv_id}/store")</w:t>
      </w:r>
    </w:p>
    <w:p w14:paraId="444CEE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1498  def pacs_server_store(</w:t>
      </w:r>
    </w:p>
    <w:p w14:paraId="56533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1499      srv_id: int,</w:t>
      </w:r>
    </w:p>
    <w:p w14:paraId="52959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1500      body: PacsStoreBody,</w:t>
      </w:r>
    </w:p>
    <w:p w14:paraId="5055D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1501      _user: dict = Dep</w:t>
      </w:r>
      <w:r>
        <w:rPr>
          <w:rFonts w:ascii="Consolas" w:hAnsi="Consolas"/>
          <w:sz w:val="16"/>
        </w:rPr>
        <w:t>ends(auth_mod.require_role("admin", "reviewer")),</w:t>
      </w:r>
    </w:p>
    <w:p w14:paraId="07D2B4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1502  ):</w:t>
      </w:r>
    </w:p>
    <w:p w14:paraId="39567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1503      s = _get_pacs_server(srv_id)</w:t>
      </w:r>
    </w:p>
    <w:p w14:paraId="4660A6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1504      paths: list[Path] = []</w:t>
      </w:r>
    </w:p>
    <w:p w14:paraId="04E2E0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1505      for it in body.items:</w:t>
      </w:r>
    </w:p>
    <w:p w14:paraId="0ED3B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1506          src = it.get("source")</w:t>
      </w:r>
    </w:p>
    <w:p w14:paraId="6B15E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1507          ref = it.get("ref")</w:t>
      </w:r>
    </w:p>
    <w:p w14:paraId="433743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1508          if </w:t>
      </w:r>
      <w:r>
        <w:rPr>
          <w:rFonts w:ascii="Consolas" w:hAnsi="Consolas"/>
          <w:sz w:val="16"/>
        </w:rPr>
        <w:t>src not in ("upload", "local") or not ref:</w:t>
      </w:r>
    </w:p>
    <w:p w14:paraId="3A1E27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1509              continue</w:t>
      </w:r>
    </w:p>
    <w:p w14:paraId="31E25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1510          try:</w:t>
      </w:r>
    </w:p>
    <w:p w14:paraId="52A863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1511              paths.append(_resolve_dicom_path(src, ref))</w:t>
      </w:r>
    </w:p>
    <w:p w14:paraId="20FB4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1512          except HTTPException:</w:t>
      </w:r>
    </w:p>
    <w:p w14:paraId="63090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1513              continue</w:t>
      </w:r>
    </w:p>
    <w:p w14:paraId="6D762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1514      if not paths:</w:t>
      </w:r>
    </w:p>
    <w:p w14:paraId="684526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1515          rais</w:t>
      </w:r>
      <w:r>
        <w:rPr>
          <w:rFonts w:ascii="Consolas" w:hAnsi="Consolas"/>
          <w:sz w:val="16"/>
        </w:rPr>
        <w:t>e HTTPException(400, "no valid items to send")</w:t>
      </w:r>
    </w:p>
    <w:p w14:paraId="3FEF7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1516      try:</w:t>
      </w:r>
    </w:p>
    <w:p w14:paraId="619703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1517          result = pacs_mod.store(s["host"], s["port"], s["aet"], paths,</w:t>
      </w:r>
    </w:p>
    <w:p w14:paraId="797038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1518                                  calling_aet=s["calling_aet"])</w:t>
      </w:r>
    </w:p>
    <w:p w14:paraId="61317F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1519      except RuntimeError as e:</w:t>
      </w:r>
    </w:p>
    <w:p w14:paraId="42EC5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1520         </w:t>
      </w:r>
      <w:r>
        <w:rPr>
          <w:rFonts w:ascii="Consolas" w:hAnsi="Consolas"/>
          <w:sz w:val="16"/>
        </w:rPr>
        <w:t xml:space="preserve"> raise HTTPException(503, str(e))</w:t>
      </w:r>
    </w:p>
    <w:p w14:paraId="7F503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1521      except Exception as e:</w:t>
      </w:r>
    </w:p>
    <w:p w14:paraId="44530E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1522          raise HTTPException(502, f"store failed: {e}")</w:t>
      </w:r>
    </w:p>
    <w:p w14:paraId="415ED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1523      return {"ok": True, **result, "total": len(paths)}</w:t>
      </w:r>
    </w:p>
    <w:p w14:paraId="6F86A9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1524  </w:t>
      </w:r>
    </w:p>
    <w:p w14:paraId="1C2161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1525  </w:t>
      </w:r>
    </w:p>
    <w:p w14:paraId="47950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1526  class PacsFetchBody(BaseModel):</w:t>
      </w:r>
    </w:p>
    <w:p w14:paraId="3B9CA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1527      study</w:t>
      </w:r>
      <w:r>
        <w:rPr>
          <w:rFonts w:ascii="Consolas" w:hAnsi="Consolas"/>
          <w:sz w:val="16"/>
        </w:rPr>
        <w:t>_uid: str</w:t>
      </w:r>
    </w:p>
    <w:p w14:paraId="04585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1528      scp_port: Optional[int] = None</w:t>
      </w:r>
    </w:p>
    <w:p w14:paraId="4D3EE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1529  </w:t>
      </w:r>
    </w:p>
    <w:p w14:paraId="01DA0D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1530  </w:t>
      </w:r>
    </w:p>
    <w:p w14:paraId="253B8F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1531  _PACS_FETCH_DIR = UPLOAD_DIR</w:t>
      </w:r>
    </w:p>
    <w:p w14:paraId="78F5F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1532  </w:t>
      </w:r>
    </w:p>
    <w:p w14:paraId="0F1D7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1533  </w:t>
      </w:r>
    </w:p>
    <w:p w14:paraId="7959C0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1534  @app.post("/api/pacs/servers/{srv_id}/fetch")</w:t>
      </w:r>
    </w:p>
    <w:p w14:paraId="03355C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1535  def pacs_server_fetch(</w:t>
      </w:r>
    </w:p>
    <w:p w14:paraId="31227F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1536      srv_id: int,</w:t>
      </w:r>
    </w:p>
    <w:p w14:paraId="13763B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1537      body: </w:t>
      </w:r>
      <w:r>
        <w:rPr>
          <w:rFonts w:ascii="Consolas" w:hAnsi="Consolas"/>
          <w:sz w:val="16"/>
        </w:rPr>
        <w:t>PacsFetchBody,</w:t>
      </w:r>
    </w:p>
    <w:p w14:paraId="39D14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1538      _user: dict = Depends(auth_mod.require_role("admin", "reviewer")),</w:t>
      </w:r>
    </w:p>
    <w:p w14:paraId="2D5728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1539  ):</w:t>
      </w:r>
    </w:p>
    <w:p w14:paraId="03C46A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1540      s = _get_pacs_server(srv_id)</w:t>
      </w:r>
    </w:p>
    <w:p w14:paraId="21460F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1541      if not body.study_uid.strip():</w:t>
      </w:r>
    </w:p>
    <w:p w14:paraId="17CCF3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1542          raise HTTPException(400, "study_uid kerak")</w:t>
      </w:r>
    </w:p>
    <w:p w14:paraId="2CABD4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1543      </w:t>
      </w:r>
      <w:r>
        <w:rPr>
          <w:rFonts w:ascii="Consolas" w:hAnsi="Consolas"/>
          <w:sz w:val="16"/>
        </w:rPr>
        <w:t>scp_port = body.scp_port or int(os.environ.get("PACS_SCP_PORT", "11112"))</w:t>
      </w:r>
    </w:p>
    <w:p w14:paraId="57038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1544      dest = _PACS_FETCH_DIR / "_pacs_inbox"</w:t>
      </w:r>
    </w:p>
    <w:p w14:paraId="3D663D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1545      dest.mkdir(parents=True, exist_ok=True)</w:t>
      </w:r>
    </w:p>
    <w:p w14:paraId="164270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1546      try:</w:t>
      </w:r>
    </w:p>
    <w:p w14:paraId="0DE1B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1547          result = pacs_mod.fetch(</w:t>
      </w:r>
    </w:p>
    <w:p w14:paraId="27826C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1548              s["host"], </w:t>
      </w:r>
      <w:r>
        <w:rPr>
          <w:rFonts w:ascii="Consolas" w:hAnsi="Consolas"/>
          <w:sz w:val="16"/>
        </w:rPr>
        <w:t>s["port"], s["aet"],</w:t>
      </w:r>
    </w:p>
    <w:p w14:paraId="5176D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1549              study_uid=body.study_uid.strip(),</w:t>
      </w:r>
    </w:p>
    <w:p w14:paraId="57681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1550              dest=dest,</w:t>
      </w:r>
    </w:p>
    <w:p w14:paraId="4FC4B5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1551              calling_aet=s["calling_aet"],</w:t>
      </w:r>
    </w:p>
    <w:p w14:paraId="4867D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1552              scp_port=scp_port,</w:t>
      </w:r>
    </w:p>
    <w:p w14:paraId="51B2AA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1553          )</w:t>
      </w:r>
    </w:p>
    <w:p w14:paraId="4E3E1B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1554      except RuntimeError as e:</w:t>
      </w:r>
    </w:p>
    <w:p w14:paraId="3FB5E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1555          rai</w:t>
      </w:r>
      <w:r>
        <w:rPr>
          <w:rFonts w:ascii="Consolas" w:hAnsi="Consolas"/>
          <w:sz w:val="16"/>
        </w:rPr>
        <w:t>se HTTPException(503, str(e))</w:t>
      </w:r>
    </w:p>
    <w:p w14:paraId="4130E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1556      except Exception as e:</w:t>
      </w:r>
    </w:p>
    <w:p w14:paraId="0CB296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1557          raise HTTPException(502, f"fetch failed: {e}")</w:t>
      </w:r>
    </w:p>
    <w:p w14:paraId="3A47F3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1558  </w:t>
      </w:r>
    </w:p>
    <w:p w14:paraId="755BF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1559      moved: list[dict] = []</w:t>
      </w:r>
    </w:p>
    <w:p w14:paraId="655283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1560      for fname in result.get("received", []):</w:t>
      </w:r>
    </w:p>
    <w:p w14:paraId="299D2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1561          src_p = dest / fname</w:t>
      </w:r>
    </w:p>
    <w:p w14:paraId="0D5358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1562          if not src_p.exists():</w:t>
      </w:r>
    </w:p>
    <w:p w14:paraId="51653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1563              continue</w:t>
      </w:r>
    </w:p>
    <w:p w14:paraId="338F4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1564          new_id = uuid.uuid4().hex</w:t>
      </w:r>
    </w:p>
    <w:p w14:paraId="1ABDE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1565          out_path = UPLOAD_DIR / f"{new_id}.dcm"</w:t>
      </w:r>
    </w:p>
    <w:p w14:paraId="0382B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1566          try:</w:t>
      </w:r>
    </w:p>
    <w:p w14:paraId="49B570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1567              src_p.rename(out_path)</w:t>
      </w:r>
    </w:p>
    <w:p w14:paraId="509850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1568          except OSError:</w:t>
      </w:r>
    </w:p>
    <w:p w14:paraId="7E4C9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1569    </w:t>
      </w:r>
      <w:r>
        <w:rPr>
          <w:rFonts w:ascii="Consolas" w:hAnsi="Consolas"/>
          <w:sz w:val="16"/>
        </w:rPr>
        <w:t xml:space="preserve">          try:</w:t>
      </w:r>
    </w:p>
    <w:p w14:paraId="5C663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1570                  out_path.write_bytes(src_p.read_bytes())</w:t>
      </w:r>
    </w:p>
    <w:p w14:paraId="57FB0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1571                  src_p.unlink(missing_ok=True)</w:t>
      </w:r>
    </w:p>
    <w:p w14:paraId="53A47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1572              except Exception:</w:t>
      </w:r>
    </w:p>
    <w:p w14:paraId="68596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1573                  continue</w:t>
      </w:r>
    </w:p>
    <w:p w14:paraId="486D3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1574          try:</w:t>
      </w:r>
    </w:p>
    <w:p w14:paraId="20F44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1575              ds = pydicom.dcmread(o</w:t>
      </w:r>
      <w:r>
        <w:rPr>
          <w:rFonts w:ascii="Consolas" w:hAnsi="Consolas"/>
          <w:sz w:val="16"/>
        </w:rPr>
        <w:t>ut_path, stop_before_pixels=True, force=True)</w:t>
      </w:r>
    </w:p>
    <w:p w14:paraId="57709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1576              moved.append({</w:t>
      </w:r>
    </w:p>
    <w:p w14:paraId="16751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1577                  "id": new_id,</w:t>
      </w:r>
    </w:p>
    <w:p w14:paraId="257FF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1578                  "original": fname,</w:t>
      </w:r>
    </w:p>
    <w:p w14:paraId="3851D5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1579                  "patient": str(getattr(ds, "PatientName", "")),</w:t>
      </w:r>
    </w:p>
    <w:p w14:paraId="366EF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1580                  "patient</w:t>
      </w:r>
      <w:r>
        <w:rPr>
          <w:rFonts w:ascii="Consolas" w:hAnsi="Consolas"/>
          <w:sz w:val="16"/>
        </w:rPr>
        <w:t>_id": str(getattr(ds, "PatientID", "")),</w:t>
      </w:r>
    </w:p>
    <w:p w14:paraId="593E77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1581              })</w:t>
      </w:r>
    </w:p>
    <w:p w14:paraId="4C7473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1582          except Exception:</w:t>
      </w:r>
    </w:p>
    <w:p w14:paraId="2A86D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1583              moved.append({"id": new_id, "original": fname})</w:t>
      </w:r>
    </w:p>
    <w:p w14:paraId="1178F1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1584  </w:t>
      </w:r>
    </w:p>
    <w:p w14:paraId="67D7E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1585      return {"ok": True, "received": len(moved), "uploads": moved}</w:t>
      </w:r>
    </w:p>
    <w:p w14:paraId="6094BD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1586  </w:t>
      </w:r>
    </w:p>
    <w:p w14:paraId="45433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1587  </w:t>
      </w:r>
    </w:p>
    <w:p w14:paraId="3F7F0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1588  @app.post("/api/pacs/to-worklist")</w:t>
      </w:r>
    </w:p>
    <w:p w14:paraId="06646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1589  def pacs_to_worklist(</w:t>
      </w:r>
    </w:p>
    <w:p w14:paraId="56035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1590      body: PacsToWorklistBody,</w:t>
      </w:r>
    </w:p>
    <w:p w14:paraId="5A0E9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1591      _user: dict = Depends(auth_mod.require_role("admin", "reviewer")),</w:t>
      </w:r>
    </w:p>
    <w:p w14:paraId="7C25A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1592  ):</w:t>
      </w:r>
    </w:p>
    <w:p w14:paraId="4A8EE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1593      now = datetime.now(timezone.utc).isoformat()</w:t>
      </w:r>
    </w:p>
    <w:p w14:paraId="6711AE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</w:t>
      </w:r>
      <w:r>
        <w:rPr>
          <w:rFonts w:ascii="Consolas" w:hAnsi="Consolas"/>
          <w:sz w:val="16"/>
        </w:rPr>
        <w:t>4      with db_mod.get_conn() as c:</w:t>
      </w:r>
    </w:p>
    <w:p w14:paraId="2C6CC2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1595          c.execute(</w:t>
      </w:r>
    </w:p>
    <w:p w14:paraId="637FA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1596              "INSERT OR IGNORE INTO worklist "</w:t>
      </w:r>
    </w:p>
    <w:p w14:paraId="33157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1597              "(patient_id, patient_name, sex, dob, study_date, modality, "</w:t>
      </w:r>
    </w:p>
    <w:p w14:paraId="5ADA9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1598              "priority, status, imported_at) VALUES (?,?,?</w:t>
      </w:r>
      <w:r>
        <w:rPr>
          <w:rFonts w:ascii="Consolas" w:hAnsi="Consolas"/>
          <w:sz w:val="16"/>
        </w:rPr>
        <w:t>,?,?,?,?,?,?)",</w:t>
      </w:r>
    </w:p>
    <w:p w14:paraId="0F8921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1599              (body.patient_id, body.patient_name, body.sex, body.dob,</w:t>
      </w:r>
    </w:p>
    <w:p w14:paraId="1ACF6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1600               body.study_date, body.modality, "normal", "pending", now),</w:t>
      </w:r>
    </w:p>
    <w:p w14:paraId="20CD5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1601          )</w:t>
      </w:r>
    </w:p>
    <w:p w14:paraId="016AC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1602          c.commit()</w:t>
      </w:r>
    </w:p>
    <w:p w14:paraId="787DE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1603      return {"ok": True}</w:t>
      </w:r>
    </w:p>
    <w:p w14:paraId="101965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1604  </w:t>
      </w:r>
    </w:p>
    <w:p w14:paraId="396A6C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1605  </w:t>
      </w:r>
    </w:p>
    <w:p w14:paraId="42DD09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</w:t>
      </w:r>
      <w:r>
        <w:rPr>
          <w:rFonts w:ascii="Consolas" w:hAnsi="Consolas"/>
          <w:sz w:val="16"/>
        </w:rPr>
        <w:t>06  @app.delete("/api/worklist/{wl_id}")</w:t>
      </w:r>
    </w:p>
    <w:p w14:paraId="34B41F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1607  def delete_worklist(wl_id: int, _admin: dict = Depends(auth_mod.require_role("admin"))):</w:t>
      </w:r>
    </w:p>
    <w:p w14:paraId="7D1E4D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1608      with db_mod.get_conn() as c:</w:t>
      </w:r>
    </w:p>
    <w:p w14:paraId="0E9DB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1609          cur = c.execute("DELETE FROM worklist WHERE id = ?", (wl_id,))</w:t>
      </w:r>
    </w:p>
    <w:p w14:paraId="52CF56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1610</w:t>
      </w:r>
      <w:r>
        <w:rPr>
          <w:rFonts w:ascii="Consolas" w:hAnsi="Consolas"/>
          <w:sz w:val="16"/>
        </w:rPr>
        <w:t xml:space="preserve">          c.commit()</w:t>
      </w:r>
    </w:p>
    <w:p w14:paraId="773FBE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1611          if cur.rowcount == 0:</w:t>
      </w:r>
    </w:p>
    <w:p w14:paraId="637BD1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1612              raise HTTPException(404, "not found")</w:t>
      </w:r>
    </w:p>
    <w:p w14:paraId="20155A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1613      return {"ok": True}</w:t>
      </w:r>
    </w:p>
    <w:p w14:paraId="6E4C63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1614  </w:t>
      </w:r>
    </w:p>
    <w:p w14:paraId="03893F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1615  </w:t>
      </w:r>
    </w:p>
    <w:p w14:paraId="435ED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1616  def _resolve_dicom_path(source: str, ref: str) -&gt; Path:</w:t>
      </w:r>
    </w:p>
    <w:p w14:paraId="288D9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1617      if source == </w:t>
      </w:r>
      <w:r>
        <w:rPr>
          <w:rFonts w:ascii="Consolas" w:hAnsi="Consolas"/>
          <w:sz w:val="16"/>
        </w:rPr>
        <w:t>"upload":</w:t>
      </w:r>
    </w:p>
    <w:p w14:paraId="5A524D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1618          p = UPLOAD_DIR / f"{ref}.dcm"</w:t>
      </w:r>
    </w:p>
    <w:p w14:paraId="227412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1619          if not p.exists():</w:t>
      </w:r>
    </w:p>
    <w:p w14:paraId="59FC3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1620              raise HTTPException(404, "upload not found")</w:t>
      </w:r>
    </w:p>
    <w:p w14:paraId="3C596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1621          return p</w:t>
      </w:r>
    </w:p>
    <w:p w14:paraId="4C0E9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1622      if source == "local":</w:t>
      </w:r>
    </w:p>
    <w:p w14:paraId="6715BD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1623          return _resolve_local(ref)</w:t>
      </w:r>
    </w:p>
    <w:p w14:paraId="482575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1624      </w:t>
      </w:r>
      <w:r>
        <w:rPr>
          <w:rFonts w:ascii="Consolas" w:hAnsi="Consolas"/>
          <w:sz w:val="16"/>
        </w:rPr>
        <w:t>raise HTTPException(400, "invalid source")</w:t>
      </w:r>
    </w:p>
    <w:p w14:paraId="602A3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1625  </w:t>
      </w:r>
    </w:p>
    <w:p w14:paraId="4F832B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1626  </w:t>
      </w:r>
    </w:p>
    <w:p w14:paraId="76335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1627  @app.get("/api/deidentify/detect")</w:t>
      </w:r>
    </w:p>
    <w:p w14:paraId="2BE12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1628  def deid_detect(source: str, ref: str, _user: dict = Depends(auth_mod.require_user)):</w:t>
      </w:r>
    </w:p>
    <w:p w14:paraId="777ABD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1629      _validate_source(source)</w:t>
      </w:r>
    </w:p>
    <w:p w14:paraId="3AB20A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1630      _validate_ref(source,</w:t>
      </w:r>
      <w:r>
        <w:rPr>
          <w:rFonts w:ascii="Consolas" w:hAnsi="Consolas"/>
          <w:sz w:val="16"/>
        </w:rPr>
        <w:t xml:space="preserve"> ref)</w:t>
      </w:r>
    </w:p>
    <w:p w14:paraId="5B39B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1631      path = _resolve_dicom_path(source, ref)</w:t>
      </w:r>
    </w:p>
    <w:p w14:paraId="50AE9F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1632      try:</w:t>
      </w:r>
    </w:p>
    <w:p w14:paraId="56233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1633          return deid.detect_phi(path)</w:t>
      </w:r>
    </w:p>
    <w:p w14:paraId="215326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1634      except Exception as e:</w:t>
      </w:r>
    </w:p>
    <w:p w14:paraId="0DEFB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1635          raise HTTPException(500, f"detect failed: {e}")</w:t>
      </w:r>
    </w:p>
    <w:p w14:paraId="40795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1636  </w:t>
      </w:r>
    </w:p>
    <w:p w14:paraId="09E68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1637  </w:t>
      </w:r>
    </w:p>
    <w:p w14:paraId="6AD2B6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1638  </w:t>
      </w:r>
      <w:r>
        <w:rPr>
          <w:rFonts w:ascii="Consolas" w:hAnsi="Consolas"/>
          <w:sz w:val="16"/>
        </w:rPr>
        <w:t>@app.get("/api/export/dicom-seg")</w:t>
      </w:r>
    </w:p>
    <w:p w14:paraId="30B89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1639  def export_dicom_seg(</w:t>
      </w:r>
    </w:p>
    <w:p w14:paraId="34569A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1640      source: str,</w:t>
      </w:r>
    </w:p>
    <w:p w14:paraId="7965BA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1641      ref: str,</w:t>
      </w:r>
    </w:p>
    <w:p w14:paraId="4EC27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1642      _user: dict = Depends(auth_mod.require_user),</w:t>
      </w:r>
    </w:p>
    <w:p w14:paraId="1472C3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1643  ):</w:t>
      </w:r>
    </w:p>
    <w:p w14:paraId="11C14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1644      _validate_source(source)</w:t>
      </w:r>
    </w:p>
    <w:p w14:paraId="3E1D8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1645      _validate_ref(source, ref)</w:t>
      </w:r>
    </w:p>
    <w:p w14:paraId="0DD097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1646      src_</w:t>
      </w:r>
      <w:r>
        <w:rPr>
          <w:rFonts w:ascii="Consolas" w:hAnsi="Consolas"/>
          <w:sz w:val="16"/>
        </w:rPr>
        <w:t>path = _resolve_dicom_path(source, ref)</w:t>
      </w:r>
    </w:p>
    <w:p w14:paraId="165A02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1647      data = annot_store.load(ANNOT_DIR, source, ref)</w:t>
      </w:r>
    </w:p>
    <w:p w14:paraId="162C53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1648      annotations = data.get("annotations", []) or []</w:t>
      </w:r>
    </w:p>
    <w:p w14:paraId="3D804B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1649      if not annotations:</w:t>
      </w:r>
    </w:p>
    <w:p w14:paraId="7DCFF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1650          raise HTTPException(404, "no annotations to export")</w:t>
      </w:r>
    </w:p>
    <w:p w14:paraId="2DE4C5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</w:t>
      </w:r>
      <w:r>
        <w:rPr>
          <w:rFonts w:ascii="Consolas" w:hAnsi="Consolas"/>
          <w:sz w:val="16"/>
        </w:rPr>
        <w:t>1      rows = data.get("rows")</w:t>
      </w:r>
    </w:p>
    <w:p w14:paraId="3C72B2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1652      cols = data.get("cols")</w:t>
      </w:r>
    </w:p>
    <w:p w14:paraId="17321A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1653      try:</w:t>
      </w:r>
    </w:p>
    <w:p w14:paraId="781DD3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1654          body = dseg.annotations_to_seg(src_path, annotations, rows=rows, cols=cols)</w:t>
      </w:r>
    </w:p>
    <w:p w14:paraId="2B4A2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1655      except RuntimeError as e:</w:t>
      </w:r>
    </w:p>
    <w:p w14:paraId="566D5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1656          raise HTTPException(503, str(e))</w:t>
      </w:r>
    </w:p>
    <w:p w14:paraId="3AAB52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</w:t>
      </w:r>
      <w:r>
        <w:rPr>
          <w:rFonts w:ascii="Consolas" w:hAnsi="Consolas"/>
          <w:sz w:val="16"/>
        </w:rPr>
        <w:t>7      except Exception as e:</w:t>
      </w:r>
    </w:p>
    <w:p w14:paraId="598CCB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1658          raise HTTPException(500, f"SEG build failed: {e}")</w:t>
      </w:r>
    </w:p>
    <w:p w14:paraId="09590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1659      base = Path(ref).stem or "annotations"</w:t>
      </w:r>
    </w:p>
    <w:p w14:paraId="37EDF6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1660      fname = f"{base}_seg.dcm"</w:t>
      </w:r>
    </w:p>
    <w:p w14:paraId="3F15AE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1661      return StreamingResponse(</w:t>
      </w:r>
    </w:p>
    <w:p w14:paraId="3DE14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1662          io.BytesIO(body),</w:t>
      </w:r>
    </w:p>
    <w:p w14:paraId="06472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1663    </w:t>
      </w:r>
      <w:r>
        <w:rPr>
          <w:rFonts w:ascii="Consolas" w:hAnsi="Consolas"/>
          <w:sz w:val="16"/>
        </w:rPr>
        <w:t xml:space="preserve">      media_type="application/dicom",</w:t>
      </w:r>
    </w:p>
    <w:p w14:paraId="723AF2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1664          headers={"Content-Disposition": f'attachment; filename="{fname}"'},</w:t>
      </w:r>
    </w:p>
    <w:p w14:paraId="5A7E8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1665      )</w:t>
      </w:r>
    </w:p>
    <w:p w14:paraId="441C8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1666  </w:t>
      </w:r>
    </w:p>
    <w:p w14:paraId="15E03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1667  </w:t>
      </w:r>
    </w:p>
    <w:p w14:paraId="5672F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1668  @app.get("/api/export/dicom-sr")</w:t>
      </w:r>
    </w:p>
    <w:p w14:paraId="149FD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1669  def export_dicom_sr(</w:t>
      </w:r>
    </w:p>
    <w:p w14:paraId="52618B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1670      source: str,</w:t>
      </w:r>
    </w:p>
    <w:p w14:paraId="0335E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1671      ref: </w:t>
      </w:r>
      <w:r>
        <w:rPr>
          <w:rFonts w:ascii="Consolas" w:hAnsi="Consolas"/>
          <w:sz w:val="16"/>
        </w:rPr>
        <w:t>str,</w:t>
      </w:r>
    </w:p>
    <w:p w14:paraId="45F6F9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1672      user: dict = Depends(auth_mod.require_user),</w:t>
      </w:r>
    </w:p>
    <w:p w14:paraId="2EC4A6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1673  ):</w:t>
      </w:r>
    </w:p>
    <w:p w14:paraId="4944B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1674      _validate_source(source)</w:t>
      </w:r>
    </w:p>
    <w:p w14:paraId="6C08F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1675      _validate_ref(source, ref)</w:t>
      </w:r>
    </w:p>
    <w:p w14:paraId="2EE193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1676      src_path = _resolve_dicom_path(source, ref)</w:t>
      </w:r>
    </w:p>
    <w:p w14:paraId="1EE66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1677      data = annot_store.load(ANNOT_DIR, source, ref)</w:t>
      </w:r>
    </w:p>
    <w:p w14:paraId="0763D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</w:t>
      </w:r>
      <w:r>
        <w:rPr>
          <w:rFonts w:ascii="Consolas" w:hAnsi="Consolas"/>
          <w:sz w:val="16"/>
        </w:rPr>
        <w:t>8      annotations = data.get("annotations", []) or []</w:t>
      </w:r>
    </w:p>
    <w:p w14:paraId="1B40AA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1679      if not annotations:</w:t>
      </w:r>
    </w:p>
    <w:p w14:paraId="1ADC2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1680          raise HTTPException(404, "no annotations to export")</w:t>
      </w:r>
    </w:p>
    <w:p w14:paraId="0AE58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1681      rows = data.get("rows")</w:t>
      </w:r>
    </w:p>
    <w:p w14:paraId="22BA95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1682      cols = data.get("cols")</w:t>
      </w:r>
    </w:p>
    <w:p w14:paraId="6AF59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1683      try:</w:t>
      </w:r>
    </w:p>
    <w:p w14:paraId="6B969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1684          </w:t>
      </w:r>
      <w:r>
        <w:rPr>
          <w:rFonts w:ascii="Consolas" w:hAnsi="Consolas"/>
          <w:sz w:val="16"/>
        </w:rPr>
        <w:t>body = dsr.annotations_to_sr(</w:t>
      </w:r>
    </w:p>
    <w:p w14:paraId="0A231E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1685              src_path, annotations,</w:t>
      </w:r>
    </w:p>
    <w:p w14:paraId="00641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1686              rows=rows, cols=cols,</w:t>
      </w:r>
    </w:p>
    <w:p w14:paraId="1B545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1687              author=user.get("sub"),</w:t>
      </w:r>
    </w:p>
    <w:p w14:paraId="0E402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1688          )</w:t>
      </w:r>
    </w:p>
    <w:p w14:paraId="4DB58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1689      except Exception as e:</w:t>
      </w:r>
    </w:p>
    <w:p w14:paraId="4787D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1690          raise HTTPException(500, f"SR build fail</w:t>
      </w:r>
      <w:r>
        <w:rPr>
          <w:rFonts w:ascii="Consolas" w:hAnsi="Consolas"/>
          <w:sz w:val="16"/>
        </w:rPr>
        <w:t>ed: {e}")</w:t>
      </w:r>
    </w:p>
    <w:p w14:paraId="40A9A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1691      base = Path(ref).stem or "annotations"</w:t>
      </w:r>
    </w:p>
    <w:p w14:paraId="47155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1692      fname = f"{base}_sr.dcm"</w:t>
      </w:r>
    </w:p>
    <w:p w14:paraId="1989E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1693      return StreamingResponse(</w:t>
      </w:r>
    </w:p>
    <w:p w14:paraId="59D85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1694          io.BytesIO(body),</w:t>
      </w:r>
    </w:p>
    <w:p w14:paraId="5C0316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1695          media_type="application/dicom",</w:t>
      </w:r>
    </w:p>
    <w:p w14:paraId="7D770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1696          </w:t>
      </w:r>
      <w:r>
        <w:rPr>
          <w:rFonts w:ascii="Consolas" w:hAnsi="Consolas"/>
          <w:sz w:val="16"/>
        </w:rPr>
        <w:t>headers={"Content-Disposition": f'attachment; filename="{fname}"'},</w:t>
      </w:r>
    </w:p>
    <w:p w14:paraId="594D0A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1697      )</w:t>
      </w:r>
    </w:p>
    <w:p w14:paraId="7B8EC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1698  </w:t>
      </w:r>
    </w:p>
    <w:p w14:paraId="2FE6A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1699  </w:t>
      </w:r>
    </w:p>
    <w:p w14:paraId="3EF7C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1700  @app.get("/api/deidentify/download")</w:t>
      </w:r>
    </w:p>
    <w:p w14:paraId="43EB8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1701  def deid_download(source: str, ref: str, _user: dict = Depends(auth_mod.require_user)):</w:t>
      </w:r>
    </w:p>
    <w:p w14:paraId="3E88E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1702      _validate_sourc</w:t>
      </w:r>
      <w:r>
        <w:rPr>
          <w:rFonts w:ascii="Consolas" w:hAnsi="Consolas"/>
          <w:sz w:val="16"/>
        </w:rPr>
        <w:t>e(source)</w:t>
      </w:r>
    </w:p>
    <w:p w14:paraId="24311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1703      _validate_ref(source, ref)</w:t>
      </w:r>
    </w:p>
    <w:p w14:paraId="0966AD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1704      path = _resolve_dicom_path(source, ref)</w:t>
      </w:r>
    </w:p>
    <w:p w14:paraId="431A1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1705      try:</w:t>
      </w:r>
    </w:p>
    <w:p w14:paraId="5B1D93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1706          body = deid.anonymize_to_bytes(path)</w:t>
      </w:r>
    </w:p>
    <w:p w14:paraId="18B118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1707      except Exception as e:</w:t>
      </w:r>
    </w:p>
    <w:p w14:paraId="5D0F69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1708          raise HTTPException(500, f"anonymize failed: {</w:t>
      </w:r>
      <w:r>
        <w:rPr>
          <w:rFonts w:ascii="Consolas" w:hAnsi="Consolas"/>
          <w:sz w:val="16"/>
        </w:rPr>
        <w:t>e}")</w:t>
      </w:r>
    </w:p>
    <w:p w14:paraId="335D6D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1709      base = Path(ref).stem or "anonymous"</w:t>
      </w:r>
    </w:p>
    <w:p w14:paraId="2250B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1710      fname = f"{base}_anon.dcm"</w:t>
      </w:r>
    </w:p>
    <w:p w14:paraId="0E195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1711      return StreamingResponse(</w:t>
      </w:r>
    </w:p>
    <w:p w14:paraId="7DC5D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1712          io.BytesIO(body),</w:t>
      </w:r>
    </w:p>
    <w:p w14:paraId="29FCB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1713          media_type="application/dicom",</w:t>
      </w:r>
    </w:p>
    <w:p w14:paraId="5EB76B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1714          headers={"Content-Disposition": f'attac</w:t>
      </w:r>
      <w:r>
        <w:rPr>
          <w:rFonts w:ascii="Consolas" w:hAnsi="Consolas"/>
          <w:sz w:val="16"/>
        </w:rPr>
        <w:t>hment; filename="{fname}"'},</w:t>
      </w:r>
    </w:p>
    <w:p w14:paraId="3DB086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1715      )</w:t>
      </w:r>
    </w:p>
    <w:p w14:paraId="382F1C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1716  </w:t>
      </w:r>
    </w:p>
    <w:p w14:paraId="027245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1717  </w:t>
      </w:r>
    </w:p>
    <w:p w14:paraId="74ED1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1718  @app.get("/api/export/mask")</w:t>
      </w:r>
    </w:p>
    <w:p w14:paraId="45B248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1719  def export_mask(</w:t>
      </w:r>
    </w:p>
    <w:p w14:paraId="63907D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1720      source: str,</w:t>
      </w:r>
    </w:p>
    <w:p w14:paraId="3932ED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1721      ref: str,</w:t>
      </w:r>
    </w:p>
    <w:p w14:paraId="71C1D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1722      format: str = "png",</w:t>
      </w:r>
    </w:p>
    <w:p w14:paraId="355D03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1723      _user: dict = </w:t>
      </w:r>
      <w:r>
        <w:rPr>
          <w:rFonts w:ascii="Consolas" w:hAnsi="Consolas"/>
          <w:sz w:val="16"/>
        </w:rPr>
        <w:t>Depends(auth_mod.require_user),</w:t>
      </w:r>
    </w:p>
    <w:p w14:paraId="4C5DF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1724  ):</w:t>
      </w:r>
    </w:p>
    <w:p w14:paraId="4C7269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1725      """Segmentation mask for one image, built from its polygons + bboxes.</w:t>
      </w:r>
    </w:p>
    <w:p w14:paraId="5C3F2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1726  </w:t>
      </w:r>
    </w:p>
    <w:p w14:paraId="7D7F97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1727      format=png   → label-indexed PNG (0 = background, 1..N = label classes)</w:t>
      </w:r>
    </w:p>
    <w:p w14:paraId="22E26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1728      format=nifti → label-indexed .nii.gz</w:t>
      </w:r>
      <w:r>
        <w:rPr>
          <w:rFonts w:ascii="Consolas" w:hAnsi="Consolas"/>
          <w:sz w:val="16"/>
        </w:rPr>
        <w:t xml:space="preserve"> (same indexing)</w:t>
      </w:r>
    </w:p>
    <w:p w14:paraId="618DE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1729  </w:t>
      </w:r>
    </w:p>
    <w:p w14:paraId="1D0B7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1730      The class→label legend is returned in the ``X-Mask-Legend`` header (JSON).</w:t>
      </w:r>
    </w:p>
    <w:p w14:paraId="5CA4F6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1731      """</w:t>
      </w:r>
    </w:p>
    <w:p w14:paraId="3F8976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1732      fmt = format.lower()</w:t>
      </w:r>
    </w:p>
    <w:p w14:paraId="17A57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1733      if fmt not in ("png", "nifti"):</w:t>
      </w:r>
    </w:p>
    <w:p w14:paraId="427D1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1734          raise HTTPException(400, "format must be </w:t>
      </w:r>
      <w:r>
        <w:rPr>
          <w:rFonts w:ascii="Consolas" w:hAnsi="Consolas"/>
          <w:sz w:val="16"/>
        </w:rPr>
        <w:t>'png' or 'nifti'")</w:t>
      </w:r>
    </w:p>
    <w:p w14:paraId="52EB8A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1735      _validate_source(source)</w:t>
      </w:r>
    </w:p>
    <w:p w14:paraId="311DC7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1736      _validate_ref(source, ref)</w:t>
      </w:r>
    </w:p>
    <w:p w14:paraId="5E8A0B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1737      data = annot_store.load(ANNOT_DIR, source, ref)</w:t>
      </w:r>
    </w:p>
    <w:p w14:paraId="70D61B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1738      annotations = data.get("annotations", []) or []</w:t>
      </w:r>
    </w:p>
    <w:p w14:paraId="60E07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1739      if not annotations:</w:t>
      </w:r>
    </w:p>
    <w:p w14:paraId="1E0068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1740          raise</w:t>
      </w:r>
      <w:r>
        <w:rPr>
          <w:rFonts w:ascii="Consolas" w:hAnsi="Consolas"/>
          <w:sz w:val="16"/>
        </w:rPr>
        <w:t xml:space="preserve"> HTTPException(404, "no annotations to export")</w:t>
      </w:r>
    </w:p>
    <w:p w14:paraId="10AD6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1741      rows, cols = _resolve_dims(source, ref, data.get("rows"), data.get("cols"))</w:t>
      </w:r>
    </w:p>
    <w:p w14:paraId="67824D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1742      if not rows or not cols:</w:t>
      </w:r>
    </w:p>
    <w:p w14:paraId="0CF382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1743          raise HTTPException(422, "image dimensions unknown; cannot rasterize mask</w:t>
      </w:r>
      <w:r>
        <w:rPr>
          <w:rFonts w:ascii="Consolas" w:hAnsi="Consolas"/>
          <w:sz w:val="16"/>
        </w:rPr>
        <w:t>")</w:t>
      </w:r>
    </w:p>
    <w:p w14:paraId="74E89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1744  </w:t>
      </w:r>
    </w:p>
    <w:p w14:paraId="19B22B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1745      label_names = [l["name"] for l in load_labels_config()[0]]</w:t>
      </w:r>
    </w:p>
    <w:p w14:paraId="632AD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1746      label_index = {name: i + 1 for i, name in enumerate(label_names)}</w:t>
      </w:r>
    </w:p>
    <w:p w14:paraId="7EDA7C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1747      # Include any ad-hoc labels not in config so nothing is silently dropped.</w:t>
      </w:r>
    </w:p>
    <w:p w14:paraId="1EDE47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1748      for a </w:t>
      </w:r>
      <w:r>
        <w:rPr>
          <w:rFonts w:ascii="Consolas" w:hAnsi="Consolas"/>
          <w:sz w:val="16"/>
        </w:rPr>
        <w:t>in annotations:</w:t>
      </w:r>
    </w:p>
    <w:p w14:paraId="50601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1749          for lab in exporters.ann_labels(a):</w:t>
      </w:r>
    </w:p>
    <w:p w14:paraId="10599B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1750              if lab not in label_index:</w:t>
      </w:r>
    </w:p>
    <w:p w14:paraId="58BB52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1751                  label_index[lab] = len(label_index) + 1</w:t>
      </w:r>
    </w:p>
    <w:p w14:paraId="2545C9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1752  </w:t>
      </w:r>
    </w:p>
    <w:p w14:paraId="0145A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1753      try:</w:t>
      </w:r>
    </w:p>
    <w:p w14:paraId="67215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1754          mask = exporters.build_label_mask(annotations, </w:t>
      </w:r>
      <w:r>
        <w:rPr>
          <w:rFonts w:ascii="Consolas" w:hAnsi="Consolas"/>
          <w:sz w:val="16"/>
        </w:rPr>
        <w:t>rows, cols, label_index)</w:t>
      </w:r>
    </w:p>
    <w:p w14:paraId="047EBB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1755      except Exception as e:</w:t>
      </w:r>
    </w:p>
    <w:p w14:paraId="0CFE6A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1756          raise HTTPException(500, f"mask build failed: {e}")</w:t>
      </w:r>
    </w:p>
    <w:p w14:paraId="1754BD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1757  </w:t>
      </w:r>
    </w:p>
    <w:p w14:paraId="28F98E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1758      base = Path(ref).stem or "annotations"</w:t>
      </w:r>
    </w:p>
    <w:p w14:paraId="08DFF6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1759      legend = json.dumps(exporters.mask_legend(label_index), ensure_asc</w:t>
      </w:r>
      <w:r>
        <w:rPr>
          <w:rFonts w:ascii="Consolas" w:hAnsi="Consolas"/>
          <w:sz w:val="16"/>
        </w:rPr>
        <w:t>ii=False)</w:t>
      </w:r>
    </w:p>
    <w:p w14:paraId="1307D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1760      if fmt == "png":</w:t>
      </w:r>
    </w:p>
    <w:p w14:paraId="2F718A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1761          body = exporters.mask_to_png_bytes(mask)</w:t>
      </w:r>
    </w:p>
    <w:p w14:paraId="31DDE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1762          media, suffix = "image/png", "mask.png"</w:t>
      </w:r>
    </w:p>
    <w:p w14:paraId="2935A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1763      else:</w:t>
      </w:r>
    </w:p>
    <w:p w14:paraId="096D7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1764          body = exporters.mask_to_nifti_bytes(mask)</w:t>
      </w:r>
    </w:p>
    <w:p w14:paraId="469ED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1765          media, suffix = "applic</w:t>
      </w:r>
      <w:r>
        <w:rPr>
          <w:rFonts w:ascii="Consolas" w:hAnsi="Consolas"/>
          <w:sz w:val="16"/>
        </w:rPr>
        <w:t>ation/gzip", "mask.nii.gz"</w:t>
      </w:r>
    </w:p>
    <w:p w14:paraId="56391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1766  </w:t>
      </w:r>
    </w:p>
    <w:p w14:paraId="6701F8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1767      return StreamingResponse(</w:t>
      </w:r>
    </w:p>
    <w:p w14:paraId="51A802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1768          io.BytesIO(body),</w:t>
      </w:r>
    </w:p>
    <w:p w14:paraId="35797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1769          media_type=media,</w:t>
      </w:r>
    </w:p>
    <w:p w14:paraId="0F7F5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1770          headers={</w:t>
      </w:r>
    </w:p>
    <w:p w14:paraId="23ABF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1771              "Content-Disposition": f'attachment; filename="{base}_{suffix}"',</w:t>
      </w:r>
    </w:p>
    <w:p w14:paraId="17956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1772          </w:t>
      </w:r>
      <w:r>
        <w:rPr>
          <w:rFonts w:ascii="Consolas" w:hAnsi="Consolas"/>
          <w:sz w:val="16"/>
        </w:rPr>
        <w:t xml:space="preserve">    "X-Mask-Legend": legend,</w:t>
      </w:r>
    </w:p>
    <w:p w14:paraId="595412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1773          },</w:t>
      </w:r>
    </w:p>
    <w:p w14:paraId="0969B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1774      )</w:t>
      </w:r>
    </w:p>
    <w:p w14:paraId="370CA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1775  </w:t>
      </w:r>
    </w:p>
    <w:p w14:paraId="7A956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1776  </w:t>
      </w:r>
    </w:p>
    <w:p w14:paraId="50D9F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1777  def _radiomics_for(source: str, ref: str, bins: int, only_id: Optional[str] = None):</w:t>
      </w:r>
    </w:p>
    <w:p w14:paraId="54482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1778      """Compute radiomics features for one or all annotations on an image.</w:t>
      </w:r>
    </w:p>
    <w:p w14:paraId="6E558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1779  </w:t>
      </w:r>
    </w:p>
    <w:p w14:paraId="6354C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1780      Returns ``(image_meta, [ {annotation_id, label, labels, frame, features}, ... ])``.</w:t>
      </w:r>
    </w:p>
    <w:p w14:paraId="461308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1781      """</w:t>
      </w:r>
    </w:p>
    <w:p w14:paraId="633AA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1782      path = _resolve_dicom_path(source, ref)</w:t>
      </w:r>
    </w:p>
    <w:p w14:paraId="5B8DB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1783      data = annot_store.load(ANNOT_DIR, source, ref)</w:t>
      </w:r>
    </w:p>
    <w:p w14:paraId="66AC0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1784      annotations = </w:t>
      </w:r>
      <w:r>
        <w:rPr>
          <w:rFonts w:ascii="Consolas" w:hAnsi="Consolas"/>
          <w:sz w:val="16"/>
        </w:rPr>
        <w:t>data.get("annotations", []) or []</w:t>
      </w:r>
    </w:p>
    <w:p w14:paraId="6FBF18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1785      if only_id:</w:t>
      </w:r>
    </w:p>
    <w:p w14:paraId="112AFD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1786          annotations = [a for a in annotations if a.get("id") == only_id]</w:t>
      </w:r>
    </w:p>
    <w:p w14:paraId="3956AD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1787      if not annotations:</w:t>
      </w:r>
    </w:p>
    <w:p w14:paraId="4D476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1788          raise HTTPException(404, "no matching annotations")</w:t>
      </w:r>
    </w:p>
    <w:p w14:paraId="4665C3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1789      rows, cols = _r</w:t>
      </w:r>
      <w:r>
        <w:rPr>
          <w:rFonts w:ascii="Consolas" w:hAnsi="Consolas"/>
          <w:sz w:val="16"/>
        </w:rPr>
        <w:t>esolve_dims(source, ref, data.get("rows"), data.get("cols"))</w:t>
      </w:r>
    </w:p>
    <w:p w14:paraId="48FC36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1790      if not rows or not cols:</w:t>
      </w:r>
    </w:p>
    <w:p w14:paraId="0ED551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1791          raise HTTPException(422, "image dimensions unknown")</w:t>
      </w:r>
    </w:p>
    <w:p w14:paraId="2891A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1792  </w:t>
      </w:r>
    </w:p>
    <w:p w14:paraId="77606A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1793      # Load each needed frame once (radiomics is per-frame).</w:t>
      </w:r>
    </w:p>
    <w:p w14:paraId="48E6C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1794      frame_cach</w:t>
      </w:r>
      <w:r>
        <w:rPr>
          <w:rFonts w:ascii="Consolas" w:hAnsi="Consolas"/>
          <w:sz w:val="16"/>
        </w:rPr>
        <w:t>e: dict[int, tuple] = {}</w:t>
      </w:r>
    </w:p>
    <w:p w14:paraId="57B81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1795      out: list[dict] = []</w:t>
      </w:r>
    </w:p>
    <w:p w14:paraId="4C162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1796      for a in annotations:</w:t>
      </w:r>
    </w:p>
    <w:p w14:paraId="07E26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1797          frame = int(a.get("frame") or 0)</w:t>
      </w:r>
    </w:p>
    <w:p w14:paraId="12CDB2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1798          if frame not in frame_cache:</w:t>
      </w:r>
    </w:p>
    <w:p w14:paraId="7834C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1799              try:</w:t>
      </w:r>
    </w:p>
    <w:p w14:paraId="1CD2A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1800                  </w:t>
      </w:r>
      <w:r>
        <w:rPr>
          <w:rFonts w:ascii="Consolas" w:hAnsi="Consolas"/>
          <w:sz w:val="16"/>
        </w:rPr>
        <w:t>frame_cache[frame] = load_frame_array(path, frame=frame)</w:t>
      </w:r>
    </w:p>
    <w:p w14:paraId="59411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1801              except Exception as e:</w:t>
      </w:r>
    </w:p>
    <w:p w14:paraId="30B7B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1802                  raise HTTPException(500, f"pixel load failed: {e}")</w:t>
      </w:r>
    </w:p>
    <w:p w14:paraId="13407D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1803          image, spacing = frame_cache[frame]</w:t>
      </w:r>
    </w:p>
    <w:p w14:paraId="2C095B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1804          fr_rows, fr_cols = i</w:t>
      </w:r>
      <w:r>
        <w:rPr>
          <w:rFonts w:ascii="Consolas" w:hAnsi="Consolas"/>
          <w:sz w:val="16"/>
        </w:rPr>
        <w:t>mage.shape[:2]</w:t>
      </w:r>
    </w:p>
    <w:p w14:paraId="7E05F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1805          mask = radiomics_mod.roi_mask_from_annotation(a, fr_rows, fr_cols)</w:t>
      </w:r>
    </w:p>
    <w:p w14:paraId="4725D3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1806          if not mask.any():</w:t>
      </w:r>
    </w:p>
    <w:p w14:paraId="1124C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1807              continue</w:t>
      </w:r>
    </w:p>
    <w:p w14:paraId="4B4BBD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1808          try:</w:t>
      </w:r>
    </w:p>
    <w:p w14:paraId="33BF52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1809              feats = radiomics_mod.extract(image, mask, spacing=spacing, bin</w:t>
      </w:r>
      <w:r>
        <w:rPr>
          <w:rFonts w:ascii="Consolas" w:hAnsi="Consolas"/>
          <w:sz w:val="16"/>
        </w:rPr>
        <w:t>s=bins)</w:t>
      </w:r>
    </w:p>
    <w:p w14:paraId="4DCAE2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1810          except Exception as e:</w:t>
      </w:r>
    </w:p>
    <w:p w14:paraId="7B505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1811              raise HTTPException(500, f"radiomics failed for {a.get('id')}: {e}")</w:t>
      </w:r>
    </w:p>
    <w:p w14:paraId="552B6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1812          out.append({</w:t>
      </w:r>
    </w:p>
    <w:p w14:paraId="7DE760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1813              "annotation_id": a.get("id"),</w:t>
      </w:r>
    </w:p>
    <w:p w14:paraId="306EF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1814              "label": a.get("label"),</w:t>
      </w:r>
    </w:p>
    <w:p w14:paraId="2B847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1815  </w:t>
      </w:r>
      <w:r>
        <w:rPr>
          <w:rFonts w:ascii="Consolas" w:hAnsi="Consolas"/>
          <w:sz w:val="16"/>
        </w:rPr>
        <w:t xml:space="preserve">            "labels": exporters.ann_labels(a),</w:t>
      </w:r>
    </w:p>
    <w:p w14:paraId="13B463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1816              "bi_rads": a.get("bi_rads") or "",</w:t>
      </w:r>
    </w:p>
    <w:p w14:paraId="0A6A14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1817              "frame": frame,</w:t>
      </w:r>
    </w:p>
    <w:p w14:paraId="229B7C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1818              "type": a.get("type") or "bbox",</w:t>
      </w:r>
    </w:p>
    <w:p w14:paraId="41FDDF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1819              "spacing_mm": list(spacing) if spacing else None,</w:t>
      </w:r>
    </w:p>
    <w:p w14:paraId="43765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</w:t>
      </w:r>
      <w:r>
        <w:rPr>
          <w:rFonts w:ascii="Consolas" w:hAnsi="Consolas"/>
          <w:sz w:val="16"/>
        </w:rPr>
        <w:t>0              "features": feats,</w:t>
      </w:r>
    </w:p>
    <w:p w14:paraId="2DBB0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1821          })</w:t>
      </w:r>
    </w:p>
    <w:p w14:paraId="7AF78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1822      if not out:</w:t>
      </w:r>
    </w:p>
    <w:p w14:paraId="06094E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1823          raise HTTPException(422, "ROI(s) produced no usable mask")</w:t>
      </w:r>
    </w:p>
    <w:p w14:paraId="2E16F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1824      return {"source": source, "ref": ref, "rows": rows, "cols": cols, "bins": bins}, out</w:t>
      </w:r>
    </w:p>
    <w:p w14:paraId="4139C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1825  </w:t>
      </w:r>
    </w:p>
    <w:p w14:paraId="60F43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1826  </w:t>
      </w:r>
    </w:p>
    <w:p w14:paraId="13C68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1827  @app.get("/api/radiomics")</w:t>
      </w:r>
    </w:p>
    <w:p w14:paraId="434971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1828  def get_radiomics(</w:t>
      </w:r>
    </w:p>
    <w:p w14:paraId="73A444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1829      source: str,</w:t>
      </w:r>
    </w:p>
    <w:p w14:paraId="7FD92D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1830      ref: str,</w:t>
      </w:r>
    </w:p>
    <w:p w14:paraId="49BBD9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1831      annotation_id: Optional[str] = None,</w:t>
      </w:r>
    </w:p>
    <w:p w14:paraId="46A3B9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1832      bins: int = 32,</w:t>
      </w:r>
    </w:p>
    <w:p w14:paraId="120C84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1833      _user: dict = </w:t>
      </w:r>
      <w:r>
        <w:rPr>
          <w:rFonts w:ascii="Consolas" w:hAnsi="Consolas"/>
          <w:sz w:val="16"/>
        </w:rPr>
        <w:t>Depends(auth_mod.require_user),</w:t>
      </w:r>
    </w:p>
    <w:p w14:paraId="0548D0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1834  ):</w:t>
      </w:r>
    </w:p>
    <w:p w14:paraId="55799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1835      """Radiomics features for one annotation (annotation_id) or all on the image."""</w:t>
      </w:r>
    </w:p>
    <w:p w14:paraId="33CBE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1836      _validate_source(source)</w:t>
      </w:r>
    </w:p>
    <w:p w14:paraId="2FFB72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1837      _validate_ref(source, ref)</w:t>
      </w:r>
    </w:p>
    <w:p w14:paraId="5C758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1838      bins = max(8, min(128, int(bins)))</w:t>
      </w:r>
    </w:p>
    <w:p w14:paraId="23CEC9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1839   </w:t>
      </w:r>
      <w:r>
        <w:rPr>
          <w:rFonts w:ascii="Consolas" w:hAnsi="Consolas"/>
          <w:sz w:val="16"/>
        </w:rPr>
        <w:t xml:space="preserve">   meta, items = _radiomics_for(source, ref, bins, only_id=annotation_id)</w:t>
      </w:r>
    </w:p>
    <w:p w14:paraId="4F2151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1840      return {**meta, "results": items}</w:t>
      </w:r>
    </w:p>
    <w:p w14:paraId="4C382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1841  </w:t>
      </w:r>
    </w:p>
    <w:p w14:paraId="21800F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1842  </w:t>
      </w:r>
    </w:p>
    <w:p w14:paraId="48D84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1843  @app.get("/api/radiomics/csv")</w:t>
      </w:r>
    </w:p>
    <w:p w14:paraId="2C391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1844  def get_radiomics_csv(</w:t>
      </w:r>
    </w:p>
    <w:p w14:paraId="257B7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1845      source: str,</w:t>
      </w:r>
    </w:p>
    <w:p w14:paraId="0CB1C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1846      ref: str,</w:t>
      </w:r>
    </w:p>
    <w:p w14:paraId="1C48D2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1847      bins:</w:t>
      </w:r>
      <w:r>
        <w:rPr>
          <w:rFonts w:ascii="Consolas" w:hAnsi="Consolas"/>
          <w:sz w:val="16"/>
        </w:rPr>
        <w:t xml:space="preserve"> int = 32,</w:t>
      </w:r>
    </w:p>
    <w:p w14:paraId="30B163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1848      _user: dict = Depends(auth_mod.require_user),</w:t>
      </w:r>
    </w:p>
    <w:p w14:paraId="20542A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1849  ):</w:t>
      </w:r>
    </w:p>
    <w:p w14:paraId="57F73B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1850      """All ROIs on an image as a CSV — one row per annotation, one column per feature."""</w:t>
      </w:r>
    </w:p>
    <w:p w14:paraId="42C18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1851      _validate_source(source)</w:t>
      </w:r>
    </w:p>
    <w:p w14:paraId="157336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1852      _validate_ref(source, ref)</w:t>
      </w:r>
    </w:p>
    <w:p w14:paraId="00096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1853      bi</w:t>
      </w:r>
      <w:r>
        <w:rPr>
          <w:rFonts w:ascii="Consolas" w:hAnsi="Consolas"/>
          <w:sz w:val="16"/>
        </w:rPr>
        <w:t>ns = max(8, min(128, int(bins)))</w:t>
      </w:r>
    </w:p>
    <w:p w14:paraId="03A97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1854      _meta, items = _radiomics_for(source, ref, bins)</w:t>
      </w:r>
    </w:p>
    <w:p w14:paraId="17EACC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1855  </w:t>
      </w:r>
    </w:p>
    <w:p w14:paraId="25AE6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1856      # Stable, flattened column order: family.feature</w:t>
      </w:r>
    </w:p>
    <w:p w14:paraId="2EE68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1857      cols_keys: list[str] = []</w:t>
      </w:r>
    </w:p>
    <w:p w14:paraId="5DBBF8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1858      for fam, feats in </w:t>
      </w:r>
      <w:r>
        <w:rPr>
          <w:rFonts w:ascii="Consolas" w:hAnsi="Consolas"/>
          <w:sz w:val="16"/>
        </w:rPr>
        <w:t>items[0]["features"].items():</w:t>
      </w:r>
    </w:p>
    <w:p w14:paraId="0F434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1859          for fname in feats:</w:t>
      </w:r>
    </w:p>
    <w:p w14:paraId="22192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1860              cols_keys.append(f"{fam}.{fname}")</w:t>
      </w:r>
    </w:p>
    <w:p w14:paraId="39098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1861      header = ["annotation_id", "label", "labels", "bi_rads", "frame", "type"] + cols_keys</w:t>
      </w:r>
    </w:p>
    <w:p w14:paraId="3E2F6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1862  </w:t>
      </w:r>
    </w:p>
    <w:p w14:paraId="3C6E5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1863      buf = io.StringIO()</w:t>
      </w:r>
    </w:p>
    <w:p w14:paraId="6FFD59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1864  </w:t>
      </w:r>
      <w:r>
        <w:rPr>
          <w:rFonts w:ascii="Consolas" w:hAnsi="Consolas"/>
          <w:sz w:val="16"/>
        </w:rPr>
        <w:t xml:space="preserve">    writer = csv.writer(buf)</w:t>
      </w:r>
    </w:p>
    <w:p w14:paraId="655F0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1865      writer.writerow(header)</w:t>
      </w:r>
    </w:p>
    <w:p w14:paraId="08AEA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1866      for it in items:</w:t>
      </w:r>
    </w:p>
    <w:p w14:paraId="2ED63A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1867          flat = {f"{fam}.{fn}": v for fam, feats in it["features"].items() for fn, v in feats.items()}</w:t>
      </w:r>
    </w:p>
    <w:p w14:paraId="6B841B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1868          row = [</w:t>
      </w:r>
    </w:p>
    <w:p w14:paraId="462E8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1869              it["annotation_id"</w:t>
      </w:r>
      <w:r>
        <w:rPr>
          <w:rFonts w:ascii="Consolas" w:hAnsi="Consolas"/>
          <w:sz w:val="16"/>
        </w:rPr>
        <w:t>], it["label"] or "", ";".join(it["labels"]),</w:t>
      </w:r>
    </w:p>
    <w:p w14:paraId="01FE7D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1870              it["bi_rads"], it["frame"], it["type"],</w:t>
      </w:r>
    </w:p>
    <w:p w14:paraId="1B11D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1871          ] + [flat.get(k, "") for k in cols_keys]</w:t>
      </w:r>
    </w:p>
    <w:p w14:paraId="16717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1872          writer.writerow(row)</w:t>
      </w:r>
    </w:p>
    <w:p w14:paraId="19DC5E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1873  </w:t>
      </w:r>
    </w:p>
    <w:p w14:paraId="362E9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1874      body = ("﻿" + buf.getvalue()).encode("utf-8")</w:t>
      </w:r>
    </w:p>
    <w:p w14:paraId="34BCC2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1875      base = Path(ref).stem or "annotations"</w:t>
      </w:r>
    </w:p>
    <w:p w14:paraId="487979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1876      stamp = datetime.now().strftime("%Y%m%d_%H%M%S")</w:t>
      </w:r>
    </w:p>
    <w:p w14:paraId="77312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1877      return StreamingResponse(</w:t>
      </w:r>
    </w:p>
    <w:p w14:paraId="338E59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1878          io.BytesIO(body),</w:t>
      </w:r>
    </w:p>
    <w:p w14:paraId="76FD2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1879          media_type="text/csv; charset=utf-8",</w:t>
      </w:r>
    </w:p>
    <w:p w14:paraId="6A0AD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1880          </w:t>
      </w:r>
      <w:r>
        <w:rPr>
          <w:rFonts w:ascii="Consolas" w:hAnsi="Consolas"/>
          <w:sz w:val="16"/>
        </w:rPr>
        <w:t>headers={"Content-Disposition": f'attachment; filename="{base}_radiomics_{stamp}.csv"'},</w:t>
      </w:r>
    </w:p>
    <w:p w14:paraId="3CFF47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1881      )</w:t>
      </w:r>
    </w:p>
    <w:p w14:paraId="28793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1882  </w:t>
      </w:r>
    </w:p>
    <w:p w14:paraId="4C76ED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1883  </w:t>
      </w:r>
    </w:p>
    <w:p w14:paraId="09920F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1884  @app.get("/api/stats/overview")</w:t>
      </w:r>
    </w:p>
    <w:p w14:paraId="43623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1885  def stats_overview(_admin: dict = </w:t>
      </w:r>
      <w:r>
        <w:rPr>
          <w:rFonts w:ascii="Consolas" w:hAnsi="Consolas"/>
          <w:sz w:val="16"/>
        </w:rPr>
        <w:t>Depends(auth_mod.require_role("admin", "reviewer"))):</w:t>
      </w:r>
    </w:p>
    <w:p w14:paraId="2A4D10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1886      cached = _cache_get("stats")</w:t>
      </w:r>
    </w:p>
    <w:p w14:paraId="697FC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1887      if cached is not None:</w:t>
      </w:r>
    </w:p>
    <w:p w14:paraId="65D67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1888          return cached</w:t>
      </w:r>
    </w:p>
    <w:p w14:paraId="6FF8D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1889      out: dict = {}</w:t>
      </w:r>
    </w:p>
    <w:p w14:paraId="395990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1890      with db_mod.get_conn() as c:</w:t>
      </w:r>
    </w:p>
    <w:p w14:paraId="3BF8C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1891          out["users_total"] = c.e</w:t>
      </w:r>
      <w:r>
        <w:rPr>
          <w:rFonts w:ascii="Consolas" w:hAnsi="Consolas"/>
          <w:sz w:val="16"/>
        </w:rPr>
        <w:t>xecute("SELECT COUNT(*) FROM users").fetchone()[0]</w:t>
      </w:r>
    </w:p>
    <w:p w14:paraId="531A5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1892          out["users_active"] = c.execute(</w:t>
      </w:r>
    </w:p>
    <w:p w14:paraId="35B016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1893              "SELECT COUNT(*) FROM users WHERE is_active = 1"</w:t>
      </w:r>
    </w:p>
    <w:p w14:paraId="3F4EAC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1894          ).fetchone()[0]</w:t>
      </w:r>
    </w:p>
    <w:p w14:paraId="483074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1895          out["patients_total"] = c.execute("SELECT COUNT</w:t>
      </w:r>
      <w:r>
        <w:rPr>
          <w:rFonts w:ascii="Consolas" w:hAnsi="Consolas"/>
          <w:sz w:val="16"/>
        </w:rPr>
        <w:t>(*) FROM patients").fetchone()[0]</w:t>
      </w:r>
    </w:p>
    <w:p w14:paraId="060520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1896          out["records_total"] = c.execute("SELECT COUNT(*) FROM records").fetchone()[0]</w:t>
      </w:r>
    </w:p>
    <w:p w14:paraId="0DAA4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1897          out["dicom_links_total"] = c.execute(</w:t>
      </w:r>
    </w:p>
    <w:p w14:paraId="5797E6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1898              "SELECT COUNT(*) FROM dicom_patient_links"</w:t>
      </w:r>
    </w:p>
    <w:p w14:paraId="79730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1899          ).</w:t>
      </w:r>
      <w:r>
        <w:rPr>
          <w:rFonts w:ascii="Consolas" w:hAnsi="Consolas"/>
          <w:sz w:val="16"/>
        </w:rPr>
        <w:t>fetchone()[0]</w:t>
      </w:r>
    </w:p>
    <w:p w14:paraId="4D6B90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1900          out["history_events"] = c.execute(</w:t>
      </w:r>
    </w:p>
    <w:p w14:paraId="3295C8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1901              "SELECT COUNT(*) FROM annotation_history"</w:t>
      </w:r>
    </w:p>
    <w:p w14:paraId="373F1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1902          ).fetchone()[0]</w:t>
      </w:r>
    </w:p>
    <w:p w14:paraId="0B648D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1903          out["worklist_total"] = c.execute(</w:t>
      </w:r>
    </w:p>
    <w:p w14:paraId="2B894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1904              "SELECT COUNT(*) FROM worklist"</w:t>
      </w:r>
    </w:p>
    <w:p w14:paraId="4C6C0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1905</w:t>
      </w:r>
      <w:r>
        <w:rPr>
          <w:rFonts w:ascii="Consolas" w:hAnsi="Consolas"/>
          <w:sz w:val="16"/>
        </w:rPr>
        <w:t xml:space="preserve">          ).fetchone()[0]</w:t>
      </w:r>
    </w:p>
    <w:p w14:paraId="67103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1906  </w:t>
      </w:r>
    </w:p>
    <w:p w14:paraId="748E5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1907          out["worklist_by_status"] = [</w:t>
      </w:r>
    </w:p>
    <w:p w14:paraId="14F960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1908              dict(r) for r in c.execute(</w:t>
      </w:r>
    </w:p>
    <w:p w14:paraId="3E04E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1909                  "SELECT status, COUNT(*) AS n FROM worklist GROUP BY status"</w:t>
      </w:r>
    </w:p>
    <w:p w14:paraId="5E4428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1910              ).fetchall()</w:t>
      </w:r>
    </w:p>
    <w:p w14:paraId="77C9F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1911          ]</w:t>
      </w:r>
    </w:p>
    <w:p w14:paraId="1AA33C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1912  </w:t>
      </w:r>
    </w:p>
    <w:p w14:paraId="03512F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1913          out["history_by_action"] = [</w:t>
      </w:r>
    </w:p>
    <w:p w14:paraId="5C862A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1914              dict(r) for r in c.execute(</w:t>
      </w:r>
    </w:p>
    <w:p w14:paraId="220C4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1915                  "SELECT action, COUNT(*) AS n FROM annotation_history GROUP BY action ORDER BY n DESC"</w:t>
      </w:r>
    </w:p>
    <w:p w14:paraId="4B5012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1916              ).fetchall()</w:t>
      </w:r>
    </w:p>
    <w:p w14:paraId="59E81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1917          ]</w:t>
      </w:r>
    </w:p>
    <w:p w14:paraId="37BFF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1918</w:t>
      </w:r>
      <w:r>
        <w:rPr>
          <w:rFonts w:ascii="Consolas" w:hAnsi="Consolas"/>
          <w:sz w:val="16"/>
        </w:rPr>
        <w:t xml:space="preserve">  </w:t>
      </w:r>
    </w:p>
    <w:p w14:paraId="5BB41F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1919          out["history_per_user"] = [</w:t>
      </w:r>
    </w:p>
    <w:p w14:paraId="2818E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1920              dict(r) for r in c.execute(</w:t>
      </w:r>
    </w:p>
    <w:p w14:paraId="5F61D9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1921                  "SELECT username, COUNT(*) AS n FROM annotation_history "</w:t>
      </w:r>
    </w:p>
    <w:p w14:paraId="47E81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1922                  "WHERE username IS NOT NULL GROUP BY username ORDER BY n DESC L</w:t>
      </w:r>
      <w:r>
        <w:rPr>
          <w:rFonts w:ascii="Consolas" w:hAnsi="Consolas"/>
          <w:sz w:val="16"/>
        </w:rPr>
        <w:t>IMIT 20"</w:t>
      </w:r>
    </w:p>
    <w:p w14:paraId="2E0EA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1923              ).fetchall()</w:t>
      </w:r>
    </w:p>
    <w:p w14:paraId="02798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1924          ]</w:t>
      </w:r>
    </w:p>
    <w:p w14:paraId="0AEEC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1925  </w:t>
      </w:r>
    </w:p>
    <w:p w14:paraId="04E25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1926          out["history_last_30_days"] = [</w:t>
      </w:r>
    </w:p>
    <w:p w14:paraId="7A351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1927              dict(r) for r in c.execute(</w:t>
      </w:r>
    </w:p>
    <w:p w14:paraId="6264CB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1928                  "SELECT substr(ts, 1, 10) AS day, COUNT(*) AS n "</w:t>
      </w:r>
    </w:p>
    <w:p w14:paraId="4FCF0E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1929                  </w:t>
      </w:r>
      <w:r>
        <w:rPr>
          <w:rFonts w:ascii="Consolas" w:hAnsi="Consolas"/>
          <w:sz w:val="16"/>
        </w:rPr>
        <w:t>"FROM annotation_history "</w:t>
      </w:r>
    </w:p>
    <w:p w14:paraId="5567C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1930                  "WHERE ts &gt;= date('now', '-30 days') "</w:t>
      </w:r>
    </w:p>
    <w:p w14:paraId="08B7A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1931                  "GROUP BY day ORDER BY day"</w:t>
      </w:r>
    </w:p>
    <w:p w14:paraId="08697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1932              ).fetchall()</w:t>
      </w:r>
    </w:p>
    <w:p w14:paraId="511811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1933          ]</w:t>
      </w:r>
    </w:p>
    <w:p w14:paraId="23653B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1934  </w:t>
      </w:r>
    </w:p>
    <w:p w14:paraId="7DBA3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1935      annotation_counts: dict[str, int] = {}</w:t>
      </w:r>
    </w:p>
    <w:p w14:paraId="6BDC7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1936      </w:t>
      </w:r>
      <w:r>
        <w:rPr>
          <w:rFonts w:ascii="Consolas" w:hAnsi="Consolas"/>
          <w:sz w:val="16"/>
        </w:rPr>
        <w:t>status_counts: dict[str, int] = {}</w:t>
      </w:r>
    </w:p>
    <w:p w14:paraId="035955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1937      label_counts: dict[str, int] = {}</w:t>
      </w:r>
    </w:p>
    <w:p w14:paraId="15244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1938      ai_origin = 0</w:t>
      </w:r>
    </w:p>
    <w:p w14:paraId="2D18F9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1939      total_anns = 0</w:t>
      </w:r>
    </w:p>
    <w:p w14:paraId="321FD5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1940      review_durations: list[float] = []</w:t>
      </w:r>
    </w:p>
    <w:p w14:paraId="0A4AF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1941  </w:t>
      </w:r>
    </w:p>
    <w:p w14:paraId="78A456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1942      for entry in annot_store.iter_all(ANNOT_DIR):</w:t>
      </w:r>
    </w:p>
    <w:p w14:paraId="539F59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1943          for a </w:t>
      </w:r>
      <w:r>
        <w:rPr>
          <w:rFonts w:ascii="Consolas" w:hAnsi="Consolas"/>
          <w:sz w:val="16"/>
        </w:rPr>
        <w:t>in entry.get("annotations", []):</w:t>
      </w:r>
    </w:p>
    <w:p w14:paraId="23407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1944              total_anns += 1</w:t>
      </w:r>
    </w:p>
    <w:p w14:paraId="7B765F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1945              cb = a.get("created_by") or "?"</w:t>
      </w:r>
    </w:p>
    <w:p w14:paraId="072F71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1946              annotation_counts[cb] = annotation_counts.get(cb, 0) + 1</w:t>
      </w:r>
    </w:p>
    <w:p w14:paraId="42264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1947              st = a.get("status", "draft")</w:t>
      </w:r>
    </w:p>
    <w:p w14:paraId="50EB8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1948            </w:t>
      </w:r>
      <w:r>
        <w:rPr>
          <w:rFonts w:ascii="Consolas" w:hAnsi="Consolas"/>
          <w:sz w:val="16"/>
        </w:rPr>
        <w:t xml:space="preserve">  status_counts[st] = status_counts.get(st, 0) + 1</w:t>
      </w:r>
    </w:p>
    <w:p w14:paraId="76776C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1949              lbl = a.get("label") or "—"</w:t>
      </w:r>
    </w:p>
    <w:p w14:paraId="5E79CD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1950              label_counts[lbl] = label_counts.get(lbl, 0) + 1</w:t>
      </w:r>
    </w:p>
    <w:p w14:paraId="01C99A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1951              if a.get("ai_source"):</w:t>
      </w:r>
    </w:p>
    <w:p w14:paraId="2E34F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1952                  ai_origin += 1</w:t>
      </w:r>
    </w:p>
    <w:p w14:paraId="4092B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1953          </w:t>
      </w:r>
      <w:r>
        <w:rPr>
          <w:rFonts w:ascii="Consolas" w:hAnsi="Consolas"/>
          <w:sz w:val="16"/>
        </w:rPr>
        <w:t xml:space="preserve">    if a.get("created_at") and a.get("reviewed_at"):</w:t>
      </w:r>
    </w:p>
    <w:p w14:paraId="58B102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1954                  try:</w:t>
      </w:r>
    </w:p>
    <w:p w14:paraId="19A75C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1955                      t1 = datetime.fromisoformat(a["created_at"].replace("Z", "+00:00"))</w:t>
      </w:r>
    </w:p>
    <w:p w14:paraId="44973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1956                      t2 = datetime.fromisoformat(a["reviewed_at"].replace("Z"</w:t>
      </w:r>
      <w:r>
        <w:rPr>
          <w:rFonts w:ascii="Consolas" w:hAnsi="Consolas"/>
          <w:sz w:val="16"/>
        </w:rPr>
        <w:t>, "+00:00"))</w:t>
      </w:r>
    </w:p>
    <w:p w14:paraId="780B7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1957                      review_durations.append((t2 - t1).total_seconds())</w:t>
      </w:r>
    </w:p>
    <w:p w14:paraId="6BBE6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1958                  except Exception:</w:t>
      </w:r>
    </w:p>
    <w:p w14:paraId="025C4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1959                      pass</w:t>
      </w:r>
    </w:p>
    <w:p w14:paraId="2A6FC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1960  </w:t>
      </w:r>
    </w:p>
    <w:p w14:paraId="1C594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1961      out["annotations_total"] = total_anns</w:t>
      </w:r>
    </w:p>
    <w:p w14:paraId="29571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1962      </w:t>
      </w:r>
      <w:r>
        <w:rPr>
          <w:rFonts w:ascii="Consolas" w:hAnsi="Consolas"/>
          <w:sz w:val="16"/>
        </w:rPr>
        <w:t>out["annotations_by_creator"] = sorted(</w:t>
      </w:r>
    </w:p>
    <w:p w14:paraId="0CD29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1963          [{"user": k, "n": v} for k, v in annotation_counts.items()],</w:t>
      </w:r>
    </w:p>
    <w:p w14:paraId="055A1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1964          key=lambda x: -x["n"],</w:t>
      </w:r>
    </w:p>
    <w:p w14:paraId="6B4AA3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1965      )[:20]</w:t>
      </w:r>
    </w:p>
    <w:p w14:paraId="297A2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1966      out["annotations_by_status"] = [</w:t>
      </w:r>
    </w:p>
    <w:p w14:paraId="4D93D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1967          {"status": k, "n": v} for k, v</w:t>
      </w:r>
      <w:r>
        <w:rPr>
          <w:rFonts w:ascii="Consolas" w:hAnsi="Consolas"/>
          <w:sz w:val="16"/>
        </w:rPr>
        <w:t xml:space="preserve"> in sorted(status_counts.items())</w:t>
      </w:r>
    </w:p>
    <w:p w14:paraId="3B1B29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1968      ]</w:t>
      </w:r>
    </w:p>
    <w:p w14:paraId="1C1D3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1969      out["annotations_by_label"] = sorted(</w:t>
      </w:r>
    </w:p>
    <w:p w14:paraId="27E3AB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1970          [{"label": k, "n": v} for k, v in label_counts.items()],</w:t>
      </w:r>
    </w:p>
    <w:p w14:paraId="644017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1971          key=lambda x: -x["n"],</w:t>
      </w:r>
    </w:p>
    <w:p w14:paraId="09C11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1972      )[:20]</w:t>
      </w:r>
    </w:p>
    <w:p w14:paraId="5003C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1973      out["ai_originated_annotati</w:t>
      </w:r>
      <w:r>
        <w:rPr>
          <w:rFonts w:ascii="Consolas" w:hAnsi="Consolas"/>
          <w:sz w:val="16"/>
        </w:rPr>
        <w:t>ons"] = ai_origin</w:t>
      </w:r>
    </w:p>
    <w:p w14:paraId="3C3F67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1974      if review_durations:</w:t>
      </w:r>
    </w:p>
    <w:p w14:paraId="67658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1975          review_durations.sort()</w:t>
      </w:r>
    </w:p>
    <w:p w14:paraId="3DB4E7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1976          out["review_seconds"] = {</w:t>
      </w:r>
    </w:p>
    <w:p w14:paraId="6034FB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1977              "count": len(review_durations),</w:t>
      </w:r>
    </w:p>
    <w:p w14:paraId="6BA60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1978              "median": </w:t>
      </w:r>
      <w:r>
        <w:rPr>
          <w:rFonts w:ascii="Consolas" w:hAnsi="Consolas"/>
          <w:sz w:val="16"/>
        </w:rPr>
        <w:t>round(review_durations[len(review_durations) // 2], 1),</w:t>
      </w:r>
    </w:p>
    <w:p w14:paraId="5BA9E5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1979              "p90": round(review_durations[int(len(review_durations) * 0.9)], 1),</w:t>
      </w:r>
    </w:p>
    <w:p w14:paraId="1FD41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1980              "mean": round(sum(review_durations) / len(review_durations), 1),</w:t>
      </w:r>
    </w:p>
    <w:p w14:paraId="264841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1981          }</w:t>
      </w:r>
    </w:p>
    <w:p w14:paraId="3D154C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1982      else</w:t>
      </w:r>
      <w:r>
        <w:rPr>
          <w:rFonts w:ascii="Consolas" w:hAnsi="Consolas"/>
          <w:sz w:val="16"/>
        </w:rPr>
        <w:t>:</w:t>
      </w:r>
    </w:p>
    <w:p w14:paraId="752A87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1983          out["review_seconds"] = None</w:t>
      </w:r>
    </w:p>
    <w:p w14:paraId="7BA3A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1984  </w:t>
      </w:r>
    </w:p>
    <w:p w14:paraId="5015E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1985      _cache_set("stats", out)</w:t>
      </w:r>
    </w:p>
    <w:p w14:paraId="73DAC8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1986      return out</w:t>
      </w:r>
    </w:p>
    <w:p w14:paraId="2B42E6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1987  </w:t>
      </w:r>
    </w:p>
    <w:p w14:paraId="40945C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1988  </w:t>
      </w:r>
    </w:p>
    <w:p w14:paraId="16B38F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1989  @app.get("/api/annotations/history.csv")</w:t>
      </w:r>
    </w:p>
    <w:p w14:paraId="018C15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1990  def export_history_csv(</w:t>
      </w:r>
    </w:p>
    <w:p w14:paraId="762825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1991      source: Optional[str] = None,</w:t>
      </w:r>
    </w:p>
    <w:p w14:paraId="7D346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1992      </w:t>
      </w:r>
      <w:r>
        <w:rPr>
          <w:rFonts w:ascii="Consolas" w:hAnsi="Consolas"/>
          <w:sz w:val="16"/>
        </w:rPr>
        <w:t>ref: Optional[str] = None,</w:t>
      </w:r>
    </w:p>
    <w:p w14:paraId="5F8BB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1993      _user: dict = Depends(auth_mod.require_role("admin", "reviewer")),</w:t>
      </w:r>
    </w:p>
    <w:p w14:paraId="0D8DA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1994  ):</w:t>
      </w:r>
    </w:p>
    <w:p w14:paraId="0EE6E7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1995      sql = "SELECT * FROM annotation_history WHERE 1=1"</w:t>
      </w:r>
    </w:p>
    <w:p w14:paraId="4B4B65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1996      params: list = []</w:t>
      </w:r>
    </w:p>
    <w:p w14:paraId="26901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1997      if source:</w:t>
      </w:r>
    </w:p>
    <w:p w14:paraId="00B9E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1998          sql += " AND source</w:t>
      </w:r>
      <w:r>
        <w:rPr>
          <w:rFonts w:ascii="Consolas" w:hAnsi="Consolas"/>
          <w:sz w:val="16"/>
        </w:rPr>
        <w:t xml:space="preserve"> = ?"</w:t>
      </w:r>
    </w:p>
    <w:p w14:paraId="76AA7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1999          params.append(source)</w:t>
      </w:r>
    </w:p>
    <w:p w14:paraId="0469A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2000      if ref:</w:t>
      </w:r>
    </w:p>
    <w:p w14:paraId="6354BC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2001          sql += " AND ref = ?"</w:t>
      </w:r>
    </w:p>
    <w:p w14:paraId="44DBE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2002          params.append(ref)</w:t>
      </w:r>
    </w:p>
    <w:p w14:paraId="42C9CA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2003      sql += " ORDER BY ts DESC, id DESC"</w:t>
      </w:r>
    </w:p>
    <w:p w14:paraId="52750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2004  </w:t>
      </w:r>
    </w:p>
    <w:p w14:paraId="6E0B32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2005      buf = io.StringIO()</w:t>
      </w:r>
    </w:p>
    <w:p w14:paraId="3EA7C5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2006      writer = csv.writer(buf)</w:t>
      </w:r>
    </w:p>
    <w:p w14:paraId="454DA4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2007     </w:t>
      </w:r>
      <w:r>
        <w:rPr>
          <w:rFonts w:ascii="Consolas" w:hAnsi="Consolas"/>
          <w:sz w:val="16"/>
        </w:rPr>
        <w:t xml:space="preserve"> writer.writerow([</w:t>
      </w:r>
    </w:p>
    <w:p w14:paraId="4EBA8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2008          "ts", "username", "action", "source", "ref", "annotation_id",</w:t>
      </w:r>
    </w:p>
    <w:p w14:paraId="654B1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2009          "prev_status", "new_status", "prev_label", "new_label",</w:t>
      </w:r>
    </w:p>
    <w:p w14:paraId="0DA633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2010          "prev_bi_rads", "new_bi_rads", "note",</w:t>
      </w:r>
    </w:p>
    <w:p w14:paraId="3C05E2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2011      ])</w:t>
      </w:r>
    </w:p>
    <w:p w14:paraId="48C92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2012  </w:t>
      </w:r>
    </w:p>
    <w:p w14:paraId="69219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2013      def _val</w:t>
      </w:r>
      <w:r>
        <w:rPr>
          <w:rFonts w:ascii="Consolas" w:hAnsi="Consolas"/>
          <w:sz w:val="16"/>
        </w:rPr>
        <w:t>(d, key):</w:t>
      </w:r>
    </w:p>
    <w:p w14:paraId="492AF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2014          if isinstance(d, dict):</w:t>
      </w:r>
    </w:p>
    <w:p w14:paraId="0FB4F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2015              v = d.get(key)</w:t>
      </w:r>
    </w:p>
    <w:p w14:paraId="2C31D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2016              return v if v is not None else ""</w:t>
      </w:r>
    </w:p>
    <w:p w14:paraId="0FE19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2017          return ""</w:t>
      </w:r>
    </w:p>
    <w:p w14:paraId="5C580E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2018  </w:t>
      </w:r>
    </w:p>
    <w:p w14:paraId="393BFD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2019      with db_mod.get_conn() as c:</w:t>
      </w:r>
    </w:p>
    <w:p w14:paraId="4D837D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2020          for row in c.execute(sql, </w:t>
      </w:r>
      <w:r>
        <w:rPr>
          <w:rFonts w:ascii="Consolas" w:hAnsi="Consolas"/>
          <w:sz w:val="16"/>
        </w:rPr>
        <w:t>params).fetchall():</w:t>
      </w:r>
    </w:p>
    <w:p w14:paraId="48625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2021              d = dict(row)</w:t>
      </w:r>
    </w:p>
    <w:p w14:paraId="7F51F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2022              try:</w:t>
      </w:r>
    </w:p>
    <w:p w14:paraId="069724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2023                  prev = json.loads(d["prev_snapshot"]) if d.get("prev_snapshot") else {}</w:t>
      </w:r>
    </w:p>
    <w:p w14:paraId="6F53B0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2024              except Exception:</w:t>
      </w:r>
    </w:p>
    <w:p w14:paraId="7896F8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2025                  prev = {}</w:t>
      </w:r>
    </w:p>
    <w:p w14:paraId="52C3B1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2026              </w:t>
      </w:r>
      <w:r>
        <w:rPr>
          <w:rFonts w:ascii="Consolas" w:hAnsi="Consolas"/>
          <w:sz w:val="16"/>
        </w:rPr>
        <w:t>try:</w:t>
      </w:r>
    </w:p>
    <w:p w14:paraId="386B2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2027                  new = json.loads(d["new_snapshot"]) if d.get("new_snapshot") else {}</w:t>
      </w:r>
    </w:p>
    <w:p w14:paraId="0126A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2028              except Exception:</w:t>
      </w:r>
    </w:p>
    <w:p w14:paraId="428A3E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2029                  new = {}</w:t>
      </w:r>
    </w:p>
    <w:p w14:paraId="4C9AD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2030              writer.writerow([</w:t>
      </w:r>
    </w:p>
    <w:p w14:paraId="6C8CA5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2031                  d.get("ts") or "",</w:t>
      </w:r>
    </w:p>
    <w:p w14:paraId="6AC8C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2032            </w:t>
      </w:r>
      <w:r>
        <w:rPr>
          <w:rFonts w:ascii="Consolas" w:hAnsi="Consolas"/>
          <w:sz w:val="16"/>
        </w:rPr>
        <w:t xml:space="preserve">      d.get("username") or "",</w:t>
      </w:r>
    </w:p>
    <w:p w14:paraId="3434D4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2033                  d.get("action") or "",</w:t>
      </w:r>
    </w:p>
    <w:p w14:paraId="69BCD6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2034                  d.get("source") or "",</w:t>
      </w:r>
    </w:p>
    <w:p w14:paraId="0C774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2035                  d.get("ref") or "",</w:t>
      </w:r>
    </w:p>
    <w:p w14:paraId="577B99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2036                  d.get("annotation_id") or "",</w:t>
      </w:r>
    </w:p>
    <w:p w14:paraId="3BC4E5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2037                  _val(prev, "status"</w:t>
      </w:r>
      <w:r>
        <w:rPr>
          <w:rFonts w:ascii="Consolas" w:hAnsi="Consolas"/>
          <w:sz w:val="16"/>
        </w:rPr>
        <w:t>),</w:t>
      </w:r>
    </w:p>
    <w:p w14:paraId="0BB3F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2038                  _val(new, "status"),</w:t>
      </w:r>
    </w:p>
    <w:p w14:paraId="12469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2039                  _val(prev, "label"),</w:t>
      </w:r>
    </w:p>
    <w:p w14:paraId="39FBC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2040                  _val(new, "label"),</w:t>
      </w:r>
    </w:p>
    <w:p w14:paraId="0A1FF9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2041                  _val(prev, "bi_rads"),</w:t>
      </w:r>
    </w:p>
    <w:p w14:paraId="07BA11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2042                  _val(new, "bi_rads"),</w:t>
      </w:r>
    </w:p>
    <w:p w14:paraId="0846E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2043                  </w:t>
      </w:r>
      <w:r>
        <w:rPr>
          <w:rFonts w:ascii="Consolas" w:hAnsi="Consolas"/>
          <w:sz w:val="16"/>
        </w:rPr>
        <w:t>_val(new, "note") or _val(new, "review_note"),</w:t>
      </w:r>
    </w:p>
    <w:p w14:paraId="2366B7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2044              ])</w:t>
      </w:r>
    </w:p>
    <w:p w14:paraId="369274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2045  </w:t>
      </w:r>
    </w:p>
    <w:p w14:paraId="2B8BB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2046      body = ("﻿" + buf.getvalue()).encode("utf-8")</w:t>
      </w:r>
    </w:p>
    <w:p w14:paraId="2A881B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2047      stamp = datetime.now().strftime("%Y%m%d_%H%M%S")</w:t>
      </w:r>
    </w:p>
    <w:p w14:paraId="428D8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2048      fname = f"audit_log_{stamp}.csv"</w:t>
      </w:r>
    </w:p>
    <w:p w14:paraId="4A581D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2049      return Stream</w:t>
      </w:r>
      <w:r>
        <w:rPr>
          <w:rFonts w:ascii="Consolas" w:hAnsi="Consolas"/>
          <w:sz w:val="16"/>
        </w:rPr>
        <w:t>ingResponse(</w:t>
      </w:r>
    </w:p>
    <w:p w14:paraId="31801F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2050          io.BytesIO(body),</w:t>
      </w:r>
    </w:p>
    <w:p w14:paraId="1B3EAF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2051          media_type="text/csv; charset=utf-8",</w:t>
      </w:r>
    </w:p>
    <w:p w14:paraId="4EDB22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2052          headers={"Content-Disposition": f'attachment; filename="{fname}"'},</w:t>
      </w:r>
    </w:p>
    <w:p w14:paraId="47CAA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2053      )</w:t>
      </w:r>
    </w:p>
    <w:p w14:paraId="43BA39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2054  </w:t>
      </w:r>
    </w:p>
    <w:p w14:paraId="5A41C2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2055  </w:t>
      </w:r>
    </w:p>
    <w:p w14:paraId="27CCFA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2056  def _export_images() -&gt; list[dict]:</w:t>
      </w:r>
    </w:p>
    <w:p w14:paraId="7DA7B3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2057     </w:t>
      </w:r>
      <w:r>
        <w:rPr>
          <w:rFonts w:ascii="Consolas" w:hAnsi="Consolas"/>
          <w:sz w:val="16"/>
        </w:rPr>
        <w:t xml:space="preserve"> """Normalized per-image view used by YOLO/VOC/CSV/mask exporters."""</w:t>
      </w:r>
    </w:p>
    <w:p w14:paraId="25AF2B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2058      out: list[dict] = []</w:t>
      </w:r>
    </w:p>
    <w:p w14:paraId="4C35C5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2059      for entry in annot_store.iter_all(ANNOT_DIR):</w:t>
      </w:r>
    </w:p>
    <w:p w14:paraId="45E47A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2060          source = entry.get("source")</w:t>
      </w:r>
    </w:p>
    <w:p w14:paraId="694738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2061          ref = entry.get("ref")</w:t>
      </w:r>
    </w:p>
    <w:p w14:paraId="6C580A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2062          if no</w:t>
      </w:r>
      <w:r>
        <w:rPr>
          <w:rFonts w:ascii="Consolas" w:hAnsi="Consolas"/>
          <w:sz w:val="16"/>
        </w:rPr>
        <w:t>t source or not ref:</w:t>
      </w:r>
    </w:p>
    <w:p w14:paraId="08A6A6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2063              continue</w:t>
      </w:r>
    </w:p>
    <w:p w14:paraId="7C3DC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2064          rows, cols = _resolve_dims(source, ref, entry.get("rows"), entry.get("cols"))</w:t>
      </w:r>
    </w:p>
    <w:p w14:paraId="681E3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2065          out.append({</w:t>
      </w:r>
    </w:p>
    <w:p w14:paraId="6A78FD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2066              "source": source,</w:t>
      </w:r>
    </w:p>
    <w:p w14:paraId="3E9C82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2067              "ref": ref,</w:t>
      </w:r>
    </w:p>
    <w:p w14:paraId="153F6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2068              "rows</w:t>
      </w:r>
      <w:r>
        <w:rPr>
          <w:rFonts w:ascii="Consolas" w:hAnsi="Consolas"/>
          <w:sz w:val="16"/>
        </w:rPr>
        <w:t>": rows,</w:t>
      </w:r>
    </w:p>
    <w:p w14:paraId="3CB421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2069              "cols": cols,</w:t>
      </w:r>
    </w:p>
    <w:p w14:paraId="6563A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2070              "annotations": entry.get("annotations", []) or [],</w:t>
      </w:r>
    </w:p>
    <w:p w14:paraId="3AE1E2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2071          })</w:t>
      </w:r>
    </w:p>
    <w:p w14:paraId="06B440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2072      return out</w:t>
      </w:r>
    </w:p>
    <w:p w14:paraId="4C1A5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2073  </w:t>
      </w:r>
    </w:p>
    <w:p w14:paraId="296B8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2074  </w:t>
      </w:r>
    </w:p>
    <w:p w14:paraId="1CDF1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2075  _EXPORT_FORMATS = {</w:t>
      </w:r>
    </w:p>
    <w:p w14:paraId="36C65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2076      "coco": ("application/json", "json"),</w:t>
      </w:r>
    </w:p>
    <w:p w14:paraId="73172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2077      </w:t>
      </w:r>
      <w:r>
        <w:rPr>
          <w:rFonts w:ascii="Consolas" w:hAnsi="Consolas"/>
          <w:sz w:val="16"/>
        </w:rPr>
        <w:t>"yolo": ("application/zip", "zip"),</w:t>
      </w:r>
    </w:p>
    <w:p w14:paraId="5B396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2078      "voc": ("application/zip", "zip"),</w:t>
      </w:r>
    </w:p>
    <w:p w14:paraId="43919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2079      "csv": ("text/csv; charset=utf-8", "csv"),</w:t>
      </w:r>
    </w:p>
    <w:p w14:paraId="432B5A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2080  }</w:t>
      </w:r>
    </w:p>
    <w:p w14:paraId="7149C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2081  </w:t>
      </w:r>
    </w:p>
    <w:p w14:paraId="3693EB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2082  </w:t>
      </w:r>
    </w:p>
    <w:p w14:paraId="63B70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2083  @app.get("/api/export")</w:t>
      </w:r>
    </w:p>
    <w:p w14:paraId="7FBC7F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2084  def export(format: str = "coco"):</w:t>
      </w:r>
    </w:p>
    <w:p w14:paraId="7D7D45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2085      fmt = format.lower()</w:t>
      </w:r>
    </w:p>
    <w:p w14:paraId="49D30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2086      if fmt not in _EXPORT_FORMATS:</w:t>
      </w:r>
    </w:p>
    <w:p w14:paraId="3F7743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2087          raise HTTPException(400, f"unsupported format; use one of: {', '.join(_EXPORT_FORMATS)}")</w:t>
      </w:r>
    </w:p>
    <w:p w14:paraId="5D61D6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2088      stamp = datetime.now().strftime("%Y%m%d_%H%M%S")</w:t>
      </w:r>
    </w:p>
    <w:p w14:paraId="0D7D5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2089      media, ext = _EXPORT_FORMATS[fmt]</w:t>
      </w:r>
    </w:p>
    <w:p w14:paraId="1C8DA4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2090  </w:t>
      </w:r>
    </w:p>
    <w:p w14:paraId="00FF5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2091      if fmt == "coco":</w:t>
      </w:r>
    </w:p>
    <w:p w14:paraId="5DC7FE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2092          body = json.dumps(_build_coco(), ensure_ascii=False, indent=2).encode("utf-8")</w:t>
      </w:r>
    </w:p>
    <w:p w14:paraId="5C7E5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2093          fname = f"annotations_coco_{stamp}.json"</w:t>
      </w:r>
    </w:p>
    <w:p w14:paraId="74F28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2094      else:</w:t>
      </w:r>
    </w:p>
    <w:p w14:paraId="17C1E9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2095          images = _export_images()</w:t>
      </w:r>
    </w:p>
    <w:p w14:paraId="0539E9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2096          label_name</w:t>
      </w:r>
      <w:r>
        <w:rPr>
          <w:rFonts w:ascii="Consolas" w:hAnsi="Consolas"/>
          <w:sz w:val="16"/>
        </w:rPr>
        <w:t>s = [l["name"] for l in load_labels_config()[0]]</w:t>
      </w:r>
    </w:p>
    <w:p w14:paraId="19D1BA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2097          if fmt == "yolo":</w:t>
      </w:r>
    </w:p>
    <w:p w14:paraId="1DE2AC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2098              body = exporters.build_yolo_zip(images, label_names)</w:t>
      </w:r>
    </w:p>
    <w:p w14:paraId="1C053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2099              fname = f"annotations_yolo_{stamp}.zip"</w:t>
      </w:r>
    </w:p>
    <w:p w14:paraId="0E199F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2100          elif fmt == "voc":</w:t>
      </w:r>
    </w:p>
    <w:p w14:paraId="07F9B9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2101        </w:t>
      </w:r>
      <w:r>
        <w:rPr>
          <w:rFonts w:ascii="Consolas" w:hAnsi="Consolas"/>
          <w:sz w:val="16"/>
        </w:rPr>
        <w:t xml:space="preserve">      body = exporters.build_voc_zip(images)</w:t>
      </w:r>
    </w:p>
    <w:p w14:paraId="123D3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2102              fname = f"annotations_voc_{stamp}.zip"</w:t>
      </w:r>
    </w:p>
    <w:p w14:paraId="52731B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2103          else:  # csv</w:t>
      </w:r>
    </w:p>
    <w:p w14:paraId="24E9D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2104              body = exporters.build_csv(images)</w:t>
      </w:r>
    </w:p>
    <w:p w14:paraId="395A0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2105              fname = f"annotations_{stamp}.csv"</w:t>
      </w:r>
    </w:p>
    <w:p w14:paraId="4DA63B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2106  </w:t>
      </w:r>
    </w:p>
    <w:p w14:paraId="7D39C2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2107      retu</w:t>
      </w:r>
      <w:r>
        <w:rPr>
          <w:rFonts w:ascii="Consolas" w:hAnsi="Consolas"/>
          <w:sz w:val="16"/>
        </w:rPr>
        <w:t>rn StreamingResponse(</w:t>
      </w:r>
    </w:p>
    <w:p w14:paraId="2BDF2B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2108          io.BytesIO(body),</w:t>
      </w:r>
    </w:p>
    <w:p w14:paraId="2B887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2109          media_type=media,</w:t>
      </w:r>
    </w:p>
    <w:p w14:paraId="2DD50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2110          headers={"Content-Disposition": f'attachment; filename="{fname}"'},</w:t>
      </w:r>
    </w:p>
    <w:p w14:paraId="60E29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2111      )</w:t>
      </w:r>
    </w:p>
    <w:p w14:paraId="6FCDC6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2112  </w:t>
      </w:r>
    </w:p>
    <w:p w14:paraId="4432D4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2113  </w:t>
      </w:r>
    </w:p>
    <w:p w14:paraId="6D2184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2114  @app.get("/api/db/stats")</w:t>
      </w:r>
    </w:p>
    <w:p w14:paraId="39DDD6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2115  def db_stats():</w:t>
      </w:r>
    </w:p>
    <w:p w14:paraId="0E86DD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2116    </w:t>
      </w:r>
      <w:r>
        <w:rPr>
          <w:rFonts w:ascii="Consolas" w:hAnsi="Consolas"/>
          <w:sz w:val="16"/>
        </w:rPr>
        <w:t xml:space="preserve">  with db_mod.get_conn() as c:</w:t>
      </w:r>
    </w:p>
    <w:p w14:paraId="66DFE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2117          patients = c.execute("SELECT COUNT(*) FROM patients").fetchone()[0]</w:t>
      </w:r>
    </w:p>
    <w:p w14:paraId="375E4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2118          records = c.execute("SELECT COUNT(*) FROM records").fetchone()[0]</w:t>
      </w:r>
    </w:p>
    <w:p w14:paraId="37E84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2119          date_min = c.execute("SELECT MIN(service_date) FR</w:t>
      </w:r>
      <w:r>
        <w:rPr>
          <w:rFonts w:ascii="Consolas" w:hAnsi="Consolas"/>
          <w:sz w:val="16"/>
        </w:rPr>
        <w:t>OM records").fetchone()[0]</w:t>
      </w:r>
    </w:p>
    <w:p w14:paraId="6579AD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2120          date_max = c.execute("SELECT MAX(service_date) FROM records").fetchone()[0]</w:t>
      </w:r>
    </w:p>
    <w:p w14:paraId="080A67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2121          by_code = c.execute(</w:t>
      </w:r>
    </w:p>
    <w:p w14:paraId="122502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2122              "SELECT exam_code, COUNT(*) AS n FROM records "</w:t>
      </w:r>
    </w:p>
    <w:p w14:paraId="30DB5B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2123              "WHERE </w:t>
      </w:r>
      <w:r>
        <w:rPr>
          <w:rFonts w:ascii="Consolas" w:hAnsi="Consolas"/>
          <w:sz w:val="16"/>
        </w:rPr>
        <w:t>exam_code IS NOT NULL GROUP BY exam_code ORDER BY n DESC"</w:t>
      </w:r>
    </w:p>
    <w:p w14:paraId="6A4E5A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2124          ).fetchall()</w:t>
      </w:r>
    </w:p>
    <w:p w14:paraId="5AF8A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2125      return {</w:t>
      </w:r>
    </w:p>
    <w:p w14:paraId="108BC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2126          "patients": patients,</w:t>
      </w:r>
    </w:p>
    <w:p w14:paraId="5E988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2127          "records": records,</w:t>
      </w:r>
    </w:p>
    <w:p w14:paraId="1D27D6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2128          "service_date_min": date_min,</w:t>
      </w:r>
    </w:p>
    <w:p w14:paraId="1C587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2129          </w:t>
      </w:r>
      <w:r>
        <w:rPr>
          <w:rFonts w:ascii="Consolas" w:hAnsi="Consolas"/>
          <w:sz w:val="16"/>
        </w:rPr>
        <w:t>"service_date_max": date_max,</w:t>
      </w:r>
    </w:p>
    <w:p w14:paraId="0A114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2130          "by_exam_code": [dict(r) for r in by_code],</w:t>
      </w:r>
    </w:p>
    <w:p w14:paraId="548F6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2131      }</w:t>
      </w:r>
    </w:p>
    <w:p w14:paraId="1C56AF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2132  </w:t>
      </w:r>
    </w:p>
    <w:p w14:paraId="44962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2133  </w:t>
      </w:r>
    </w:p>
    <w:p w14:paraId="502744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2134  @app.get("/api/db/search")</w:t>
      </w:r>
    </w:p>
    <w:p w14:paraId="0D6C85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2135  def db_search(q: str = "", limit: int = 50):</w:t>
      </w:r>
    </w:p>
    <w:p w14:paraId="1738C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2136      q = (q or "").strip()</w:t>
      </w:r>
    </w:p>
    <w:p w14:paraId="78BEF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2137      if not q:</w:t>
      </w:r>
    </w:p>
    <w:p w14:paraId="522DC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2138  </w:t>
      </w:r>
      <w:r>
        <w:rPr>
          <w:rFonts w:ascii="Consolas" w:hAnsi="Consolas"/>
          <w:sz w:val="16"/>
        </w:rPr>
        <w:t xml:space="preserve">        return {"results": []}</w:t>
      </w:r>
    </w:p>
    <w:p w14:paraId="40C82E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2139      pat = f"%{q}%"</w:t>
      </w:r>
    </w:p>
    <w:p w14:paraId="5AB91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2140      with db_mod.get_conn() as c:</w:t>
      </w:r>
    </w:p>
    <w:p w14:paraId="0A7EE8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2141          rows = c.execute(</w:t>
      </w:r>
    </w:p>
    <w:p w14:paraId="41B890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2142              "SELECT p.patient_id, p.first_name, p.last_name, p.sex, p.birth_date, "</w:t>
      </w:r>
    </w:p>
    <w:p w14:paraId="608772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2143              "       (SELECT COUNT</w:t>
      </w:r>
      <w:r>
        <w:rPr>
          <w:rFonts w:ascii="Consolas" w:hAnsi="Consolas"/>
          <w:sz w:val="16"/>
        </w:rPr>
        <w:t>(*) FROM records r WHERE r.patient_id=p.patient_id) AS record_count, "</w:t>
      </w:r>
    </w:p>
    <w:p w14:paraId="474B86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2144              "       (SELECT MAX(service_date) FROM records r WHERE r.patient_id=p.patient_id) AS last_visit "</w:t>
      </w:r>
    </w:p>
    <w:p w14:paraId="378305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2145              "FROM patients p "</w:t>
      </w:r>
    </w:p>
    <w:p w14:paraId="38728D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2146              "WHERE p.patie</w:t>
      </w:r>
      <w:r>
        <w:rPr>
          <w:rFonts w:ascii="Consolas" w:hAnsi="Consolas"/>
          <w:sz w:val="16"/>
        </w:rPr>
        <w:t>nt_id LIKE ? OR p.first_name LIKE ? OR p.last_name LIKE ? "</w:t>
      </w:r>
    </w:p>
    <w:p w14:paraId="1D98BB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2147              "ORDER BY p.last_name, p.first_name LIMIT ?",</w:t>
      </w:r>
    </w:p>
    <w:p w14:paraId="075B3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2148              (pat, pat, pat, limit),</w:t>
      </w:r>
    </w:p>
    <w:p w14:paraId="506BC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2149          ).fetchall()</w:t>
      </w:r>
    </w:p>
    <w:p w14:paraId="50CB7A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2150      return {"results": [dict(r) for r in rows]}</w:t>
      </w:r>
    </w:p>
    <w:p w14:paraId="29151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2151  </w:t>
      </w:r>
    </w:p>
    <w:p w14:paraId="28E555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2152  </w:t>
      </w:r>
    </w:p>
    <w:p w14:paraId="010F6A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2153  @app.get("/api/db/patient/{patient_id}")</w:t>
      </w:r>
    </w:p>
    <w:p w14:paraId="477FE7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2154  def db_patient(patient_id: str):</w:t>
      </w:r>
    </w:p>
    <w:p w14:paraId="10CEB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2155      with db_mod.get_conn() as c:</w:t>
      </w:r>
    </w:p>
    <w:p w14:paraId="65DF6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2156          p = c.execute(</w:t>
      </w:r>
    </w:p>
    <w:p w14:paraId="45912E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2157              "SELECT * FROM patients WHERE patient_id = ?", (patient_id,)</w:t>
      </w:r>
    </w:p>
    <w:p w14:paraId="6DA08E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2158     </w:t>
      </w:r>
      <w:r>
        <w:rPr>
          <w:rFonts w:ascii="Consolas" w:hAnsi="Consolas"/>
          <w:sz w:val="16"/>
        </w:rPr>
        <w:t xml:space="preserve">     ).fetchone()</w:t>
      </w:r>
    </w:p>
    <w:p w14:paraId="43898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2159          if not p:</w:t>
      </w:r>
    </w:p>
    <w:p w14:paraId="0EB18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2160              raise HTTPException(404, "patient not found")</w:t>
      </w:r>
    </w:p>
    <w:p w14:paraId="4CB82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2161          recs = c.execute(</w:t>
      </w:r>
    </w:p>
    <w:p w14:paraId="4FFA45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2162              "SELECT * FROM records WHERE patient_id = ? "</w:t>
      </w:r>
    </w:p>
    <w:p w14:paraId="4F3905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2163              "ORDER BY service_date DESC, source_</w:t>
      </w:r>
      <w:r>
        <w:rPr>
          <w:rFonts w:ascii="Consolas" w:hAnsi="Consolas"/>
          <w:sz w:val="16"/>
        </w:rPr>
        <w:t>row DESC",</w:t>
      </w:r>
    </w:p>
    <w:p w14:paraId="599E8F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2164              (patient_id,),</w:t>
      </w:r>
    </w:p>
    <w:p w14:paraId="32FDE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2165          ).fetchall()</w:t>
      </w:r>
    </w:p>
    <w:p w14:paraId="526F8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2166      return {"patient": dict(p), "records": [dict(r) for r in recs]}</w:t>
      </w:r>
    </w:p>
    <w:p w14:paraId="1AB2B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2167  </w:t>
      </w:r>
    </w:p>
    <w:p w14:paraId="55B8F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2168  </w:t>
      </w:r>
    </w:p>
    <w:p w14:paraId="3387C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2169  @app.get("/api/templates")</w:t>
      </w:r>
    </w:p>
    <w:p w14:paraId="7BF1F7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2170  def list_templates(user: dict = </w:t>
      </w:r>
      <w:r>
        <w:rPr>
          <w:rFonts w:ascii="Consolas" w:hAnsi="Consolas"/>
          <w:sz w:val="16"/>
        </w:rPr>
        <w:t>Depends(auth_mod.require_user)):</w:t>
      </w:r>
    </w:p>
    <w:p w14:paraId="0CA702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2171      with db_mod.get_conn() as c:</w:t>
      </w:r>
    </w:p>
    <w:p w14:paraId="7E236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2172          rows = c.execute(</w:t>
      </w:r>
    </w:p>
    <w:p w14:paraId="2F3E3C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2173              "SELECT * FROM annotation_templates "</w:t>
      </w:r>
    </w:p>
    <w:p w14:paraId="019770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2174              "WHERE is_shared = 1 OR created_by = ? "</w:t>
      </w:r>
    </w:p>
    <w:p w14:paraId="29C2C1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2175              "ORDER BY created_a</w:t>
      </w:r>
      <w:r>
        <w:rPr>
          <w:rFonts w:ascii="Consolas" w:hAnsi="Consolas"/>
          <w:sz w:val="16"/>
        </w:rPr>
        <w:t>t DESC",</w:t>
      </w:r>
    </w:p>
    <w:p w14:paraId="2F957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2176              (user["sub"],),</w:t>
      </w:r>
    </w:p>
    <w:p w14:paraId="14DB1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2177          ).fetchall()</w:t>
      </w:r>
    </w:p>
    <w:p w14:paraId="34FF9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2178      out = []</w:t>
      </w:r>
    </w:p>
    <w:p w14:paraId="4D7250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2179      for r in rows:</w:t>
      </w:r>
    </w:p>
    <w:p w14:paraId="358001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2180          d = dict(r)</w:t>
      </w:r>
    </w:p>
    <w:p w14:paraId="0AC21F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2181          try:</w:t>
      </w:r>
    </w:p>
    <w:p w14:paraId="544F0B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2182              payload = json.loads(d.get("payload") or "[]")</w:t>
      </w:r>
    </w:p>
    <w:p w14:paraId="777A2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2183          except </w:t>
      </w:r>
      <w:r>
        <w:rPr>
          <w:rFonts w:ascii="Consolas" w:hAnsi="Consolas"/>
          <w:sz w:val="16"/>
        </w:rPr>
        <w:t>Exception:</w:t>
      </w:r>
    </w:p>
    <w:p w14:paraId="24C64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2184              payload = []</w:t>
      </w:r>
    </w:p>
    <w:p w14:paraId="66DE2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2185          d["annotation_count"] = len(payload)</w:t>
      </w:r>
    </w:p>
    <w:p w14:paraId="744C9C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2186          d.pop("payload", None)</w:t>
      </w:r>
    </w:p>
    <w:p w14:paraId="3A2579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2187          out.append(d)</w:t>
      </w:r>
    </w:p>
    <w:p w14:paraId="4AB85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2188      return {"templates": out, "count": len(out)}</w:t>
      </w:r>
    </w:p>
    <w:p w14:paraId="1DAD3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2189  </w:t>
      </w:r>
    </w:p>
    <w:p w14:paraId="1A703F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2190  </w:t>
      </w:r>
    </w:p>
    <w:p w14:paraId="5F38C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2191  @app.get("/api/template</w:t>
      </w:r>
      <w:r>
        <w:rPr>
          <w:rFonts w:ascii="Consolas" w:hAnsi="Consolas"/>
          <w:sz w:val="16"/>
        </w:rPr>
        <w:t>s/{tpl_id}")</w:t>
      </w:r>
    </w:p>
    <w:p w14:paraId="214D5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2192  def get_template(tpl_id: int, user: dict = Depends(auth_mod.require_user)):</w:t>
      </w:r>
    </w:p>
    <w:p w14:paraId="2FB52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2193      with db_mod.get_conn() as c:</w:t>
      </w:r>
    </w:p>
    <w:p w14:paraId="546A07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2194          row = c.execute(</w:t>
      </w:r>
    </w:p>
    <w:p w14:paraId="02AB2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2195              "SELECT * FROM annotation_templates WHERE id = ?", (tpl_id,)</w:t>
      </w:r>
    </w:p>
    <w:p w14:paraId="7C08B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2196        </w:t>
      </w:r>
      <w:r>
        <w:rPr>
          <w:rFonts w:ascii="Consolas" w:hAnsi="Consolas"/>
          <w:sz w:val="16"/>
        </w:rPr>
        <w:t xml:space="preserve">  ).fetchone()</w:t>
      </w:r>
    </w:p>
    <w:p w14:paraId="76983A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2197          if not row:</w:t>
      </w:r>
    </w:p>
    <w:p w14:paraId="48F76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2198              raise HTTPException(404, "template not found")</w:t>
      </w:r>
    </w:p>
    <w:p w14:paraId="56B4D4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2199      d = dict(row)</w:t>
      </w:r>
    </w:p>
    <w:p w14:paraId="725385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2200      if not d.get("is_shared") and d.get("created_by") != user["sub"]:</w:t>
      </w:r>
    </w:p>
    <w:p w14:paraId="093543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2201          raise HTTPException(403, "private te</w:t>
      </w:r>
      <w:r>
        <w:rPr>
          <w:rFonts w:ascii="Consolas" w:hAnsi="Consolas"/>
          <w:sz w:val="16"/>
        </w:rPr>
        <w:t>mplate")</w:t>
      </w:r>
    </w:p>
    <w:p w14:paraId="5B6F9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2202      try:</w:t>
      </w:r>
    </w:p>
    <w:p w14:paraId="62D4D8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2203          d["payload"] = json.loads(d.get("payload") or "[]")</w:t>
      </w:r>
    </w:p>
    <w:p w14:paraId="1A8C81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2204      except Exception:</w:t>
      </w:r>
    </w:p>
    <w:p w14:paraId="1B4C96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2205          d["payload"] = []</w:t>
      </w:r>
    </w:p>
    <w:p w14:paraId="64469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2206      return d</w:t>
      </w:r>
    </w:p>
    <w:p w14:paraId="03B707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2207  </w:t>
      </w:r>
    </w:p>
    <w:p w14:paraId="1FB537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2208  </w:t>
      </w:r>
    </w:p>
    <w:p w14:paraId="060BB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2209  class TemplateBody(BaseModel):</w:t>
      </w:r>
    </w:p>
    <w:p w14:paraId="0A92E0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2210      name: str</w:t>
      </w:r>
    </w:p>
    <w:p w14:paraId="3FAB7D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2211      </w:t>
      </w:r>
      <w:r>
        <w:rPr>
          <w:rFonts w:ascii="Consolas" w:hAnsi="Consolas"/>
          <w:sz w:val="16"/>
        </w:rPr>
        <w:t>description: Optional[str] = None</w:t>
      </w:r>
    </w:p>
    <w:p w14:paraId="30EF7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2212      payload: list[dict]</w:t>
      </w:r>
    </w:p>
    <w:p w14:paraId="6E9850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2213      is_shared: bool = True</w:t>
      </w:r>
    </w:p>
    <w:p w14:paraId="645C39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2214  </w:t>
      </w:r>
    </w:p>
    <w:p w14:paraId="41148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2215  </w:t>
      </w:r>
    </w:p>
    <w:p w14:paraId="4B481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2216  @app.post("/api/templates")</w:t>
      </w:r>
    </w:p>
    <w:p w14:paraId="27ED4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2217  def create_template(</w:t>
      </w:r>
    </w:p>
    <w:p w14:paraId="541084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2218      body: TemplateBody,</w:t>
      </w:r>
    </w:p>
    <w:p w14:paraId="18C844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2219      user: dict = </w:t>
      </w:r>
      <w:r>
        <w:rPr>
          <w:rFonts w:ascii="Consolas" w:hAnsi="Consolas"/>
          <w:sz w:val="16"/>
        </w:rPr>
        <w:t>Depends(auth_mod.require_user),</w:t>
      </w:r>
    </w:p>
    <w:p w14:paraId="55E58D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2220  ):</w:t>
      </w:r>
    </w:p>
    <w:p w14:paraId="628222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2221      name = (body.name or "").strip()</w:t>
      </w:r>
    </w:p>
    <w:p w14:paraId="35780F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2222      if not name:</w:t>
      </w:r>
    </w:p>
    <w:p w14:paraId="59FA4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2223          raise HTTPException(400, "name required")</w:t>
      </w:r>
    </w:p>
    <w:p w14:paraId="71CF7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2224      if not body.payload:</w:t>
      </w:r>
    </w:p>
    <w:p w14:paraId="3E926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2225          raise HTTPException(400, "payload empty")</w:t>
      </w:r>
    </w:p>
    <w:p w14:paraId="12445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2226  </w:t>
      </w:r>
    </w:p>
    <w:p w14:paraId="621CB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2227      cleaned = []</w:t>
      </w:r>
    </w:p>
    <w:p w14:paraId="0278B0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2228      for a in body.payload:</w:t>
      </w:r>
    </w:p>
    <w:p w14:paraId="6B115B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2229          c = dict(a)</w:t>
      </w:r>
    </w:p>
    <w:p w14:paraId="13E9BD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2230          for k in ("id", "created_by", "created_at", "updated_by", "updated_at",</w:t>
      </w:r>
    </w:p>
    <w:p w14:paraId="0913C3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2231                    "reviewed_by", "reviewed_at", "review_note", "status"):</w:t>
      </w:r>
    </w:p>
    <w:p w14:paraId="5645B0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2232              c.pop(k, None)</w:t>
      </w:r>
    </w:p>
    <w:p w14:paraId="4A8134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2233          cleaned.append(c)</w:t>
      </w:r>
    </w:p>
    <w:p w14:paraId="59CFA8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2234  </w:t>
      </w:r>
    </w:p>
    <w:p w14:paraId="0E8A5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2235      now = datetime.now(timezone.utc).isoformat()</w:t>
      </w:r>
    </w:p>
    <w:p w14:paraId="6D2124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2236      with db_mod.get_conn() as c:</w:t>
      </w:r>
    </w:p>
    <w:p w14:paraId="2B7A7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2237          try:</w:t>
      </w:r>
    </w:p>
    <w:p w14:paraId="133F4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2238              c.execute(</w:t>
      </w:r>
    </w:p>
    <w:p w14:paraId="7D3C5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2239                  "INSERT INTO annotat</w:t>
      </w:r>
      <w:r>
        <w:rPr>
          <w:rFonts w:ascii="Consolas" w:hAnsi="Consolas"/>
          <w:sz w:val="16"/>
        </w:rPr>
        <w:t>ion_templates "</w:t>
      </w:r>
    </w:p>
    <w:p w14:paraId="0F446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2240                  "(name, description, payload, created_by, created_at, is_shared) "</w:t>
      </w:r>
    </w:p>
    <w:p w14:paraId="4E805C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2241                  "VALUES (?, ?, ?, ?, ?, ?)",</w:t>
      </w:r>
    </w:p>
    <w:p w14:paraId="2D6440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2242                  (name, body.description, json.dumps(cleaned, ensure_ascii=False),</w:t>
      </w:r>
    </w:p>
    <w:p w14:paraId="7A1659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2243        </w:t>
      </w:r>
      <w:r>
        <w:rPr>
          <w:rFonts w:ascii="Consolas" w:hAnsi="Consolas"/>
          <w:sz w:val="16"/>
        </w:rPr>
        <w:t xml:space="preserve">           user["sub"], now, 1 if body.is_shared else 0),</w:t>
      </w:r>
    </w:p>
    <w:p w14:paraId="467569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2244              )</w:t>
      </w:r>
    </w:p>
    <w:p w14:paraId="2151F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2245              c.commit()</w:t>
      </w:r>
    </w:p>
    <w:p w14:paraId="605A9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2246              new_id = c.execute("SELECT last_insert_rowid()").fetchone()[0]</w:t>
      </w:r>
    </w:p>
    <w:p w14:paraId="0D54D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2247          except Exception as e:</w:t>
      </w:r>
    </w:p>
    <w:p w14:paraId="0BFAB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2248              raise HTTPExc</w:t>
      </w:r>
      <w:r>
        <w:rPr>
          <w:rFonts w:ascii="Consolas" w:hAnsi="Consolas"/>
          <w:sz w:val="16"/>
        </w:rPr>
        <w:t>eption(409, f"insert failed: {e}")</w:t>
      </w:r>
    </w:p>
    <w:p w14:paraId="2D1647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2249      return {"ok": True, "id": new_id, "name": name, "annotation_count": len(cleaned)}</w:t>
      </w:r>
    </w:p>
    <w:p w14:paraId="4ACDC3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2250  </w:t>
      </w:r>
    </w:p>
    <w:p w14:paraId="52DB06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2251  </w:t>
      </w:r>
    </w:p>
    <w:p w14:paraId="37A65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2252  @app.delete("/api/templates/{tpl_id}")</w:t>
      </w:r>
    </w:p>
    <w:p w14:paraId="0286D3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2253  def delete_template(</w:t>
      </w:r>
    </w:p>
    <w:p w14:paraId="0966B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2254      tpl_id: int,</w:t>
      </w:r>
    </w:p>
    <w:p w14:paraId="44715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2255      user: dict</w:t>
      </w:r>
      <w:r>
        <w:rPr>
          <w:rFonts w:ascii="Consolas" w:hAnsi="Consolas"/>
          <w:sz w:val="16"/>
        </w:rPr>
        <w:t xml:space="preserve"> = Depends(auth_mod.require_user),</w:t>
      </w:r>
    </w:p>
    <w:p w14:paraId="4C104F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2256  ):</w:t>
      </w:r>
    </w:p>
    <w:p w14:paraId="28BB03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2257      with db_mod.get_conn() as c:</w:t>
      </w:r>
    </w:p>
    <w:p w14:paraId="29742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2258          row = c.execute(</w:t>
      </w:r>
    </w:p>
    <w:p w14:paraId="67AD7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2259              "SELECT created_by FROM annotation_templates WHERE id = ?", (tpl_id,)</w:t>
      </w:r>
    </w:p>
    <w:p w14:paraId="05F355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2260          ).fetchone()</w:t>
      </w:r>
    </w:p>
    <w:p w14:paraId="631D5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2261          if not </w:t>
      </w:r>
      <w:r>
        <w:rPr>
          <w:rFonts w:ascii="Consolas" w:hAnsi="Consolas"/>
          <w:sz w:val="16"/>
        </w:rPr>
        <w:t>row:</w:t>
      </w:r>
    </w:p>
    <w:p w14:paraId="78566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2262              raise HTTPException(404, "template not found")</w:t>
      </w:r>
    </w:p>
    <w:p w14:paraId="270A1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2263          is_admin = user.get("role") == "admin"</w:t>
      </w:r>
    </w:p>
    <w:p w14:paraId="49BF7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2264          if not is_admin and row[0] != user["sub"]:</w:t>
      </w:r>
    </w:p>
    <w:p w14:paraId="51344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2265              raise HTTPException(403, "can only delete own templates")</w:t>
      </w:r>
    </w:p>
    <w:p w14:paraId="5D9F6E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2266          c.execute("DELETE FROM annotation_templates WHERE id = ?", (tpl_id,))</w:t>
      </w:r>
    </w:p>
    <w:p w14:paraId="48553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2267          c.commit()</w:t>
      </w:r>
    </w:p>
    <w:p w14:paraId="0975D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2268      return {"ok": True}</w:t>
      </w:r>
    </w:p>
    <w:p w14:paraId="08337C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2269  </w:t>
      </w:r>
    </w:p>
    <w:p w14:paraId="3A3E1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2270  </w:t>
      </w:r>
    </w:p>
    <w:p w14:paraId="7BCC5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2271  @app.get("/api/annotations/overview")</w:t>
      </w:r>
    </w:p>
    <w:p w14:paraId="6A3F8D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2272  def annotations_overview(</w:t>
      </w:r>
    </w:p>
    <w:p w14:paraId="23283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2273      status: Optional[</w:t>
      </w:r>
      <w:r>
        <w:rPr>
          <w:rFonts w:ascii="Consolas" w:hAnsi="Consolas"/>
          <w:sz w:val="16"/>
        </w:rPr>
        <w:t>str] = None,</w:t>
      </w:r>
    </w:p>
    <w:p w14:paraId="58FFA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2274      created_by: Optional[str] = None,</w:t>
      </w:r>
    </w:p>
    <w:p w14:paraId="61C45C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2275      own: bool = False,</w:t>
      </w:r>
    </w:p>
    <w:p w14:paraId="4516B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2276      limit: int = 200,</w:t>
      </w:r>
    </w:p>
    <w:p w14:paraId="131A05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2277      user: dict = Depends(auth_mod.require_user),</w:t>
      </w:r>
    </w:p>
    <w:p w14:paraId="684E1B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2278  ):</w:t>
      </w:r>
    </w:p>
    <w:p w14:paraId="177D45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2279      if own and not created_by:</w:t>
      </w:r>
    </w:p>
    <w:p w14:paraId="3BE819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2280          created_by = user["sub"]</w:t>
      </w:r>
    </w:p>
    <w:p w14:paraId="521601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</w:t>
      </w:r>
      <w:r>
        <w:rPr>
          <w:rFonts w:ascii="Consolas" w:hAnsi="Consolas"/>
          <w:sz w:val="16"/>
        </w:rPr>
        <w:t xml:space="preserve">81  </w:t>
      </w:r>
    </w:p>
    <w:p w14:paraId="3154EB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2282      links: dict[tuple, dict] = {}</w:t>
      </w:r>
    </w:p>
    <w:p w14:paraId="21CCA7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2283      with db_mod.get_conn() as c:</w:t>
      </w:r>
    </w:p>
    <w:p w14:paraId="434A7B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2284          for r in c.execute(</w:t>
      </w:r>
    </w:p>
    <w:p w14:paraId="1B5DD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2285              "SELECT l.source, l.ref, p.patient_id, p.first_name, p.last_name, "</w:t>
      </w:r>
    </w:p>
    <w:p w14:paraId="79B46E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2286              "p.sex, p.birth_date "</w:t>
      </w:r>
    </w:p>
    <w:p w14:paraId="1A0F52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2287      </w:t>
      </w:r>
      <w:r>
        <w:rPr>
          <w:rFonts w:ascii="Consolas" w:hAnsi="Consolas"/>
          <w:sz w:val="16"/>
        </w:rPr>
        <w:t xml:space="preserve">        "FROM dicom_patient_links l "</w:t>
      </w:r>
    </w:p>
    <w:p w14:paraId="58CAED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2288              "JOIN patients p ON p.patient_id = l.patient_id"</w:t>
      </w:r>
    </w:p>
    <w:p w14:paraId="7BF5C8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2289          ).fetchall():</w:t>
      </w:r>
    </w:p>
    <w:p w14:paraId="1F1A6F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2290              d = dict(r)</w:t>
      </w:r>
    </w:p>
    <w:p w14:paraId="542B0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2291              links[(d.pop("source"), d.pop("ref"))] = d</w:t>
      </w:r>
    </w:p>
    <w:p w14:paraId="10F20D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2292  </w:t>
      </w:r>
    </w:p>
    <w:p w14:paraId="30FB5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2293      grouped: dict[t</w:t>
      </w:r>
      <w:r>
        <w:rPr>
          <w:rFonts w:ascii="Consolas" w:hAnsi="Consolas"/>
          <w:sz w:val="16"/>
        </w:rPr>
        <w:t>uple, dict] = {}</w:t>
      </w:r>
    </w:p>
    <w:p w14:paraId="34CC2F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2294      for entry in annot_store.iter_all(ANNOT_DIR):</w:t>
      </w:r>
    </w:p>
    <w:p w14:paraId="1838D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2295          src = entry.get("source")</w:t>
      </w:r>
    </w:p>
    <w:p w14:paraId="58BDB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2296          ref = entry.get("ref")</w:t>
      </w:r>
    </w:p>
    <w:p w14:paraId="02105D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2297          if not src or not ref:</w:t>
      </w:r>
    </w:p>
    <w:p w14:paraId="48E9F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2298              continue</w:t>
      </w:r>
    </w:p>
    <w:p w14:paraId="526628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2299          anns = entry.get("annotation</w:t>
      </w:r>
      <w:r>
        <w:rPr>
          <w:rFonts w:ascii="Consolas" w:hAnsi="Consolas"/>
          <w:sz w:val="16"/>
        </w:rPr>
        <w:t>s") or []</w:t>
      </w:r>
    </w:p>
    <w:p w14:paraId="3424FA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2300          if status:</w:t>
      </w:r>
    </w:p>
    <w:p w14:paraId="09B082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2301              anns = [a for a in anns if a.get("status", "draft") == status]</w:t>
      </w:r>
    </w:p>
    <w:p w14:paraId="53902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2302          if created_by:</w:t>
      </w:r>
    </w:p>
    <w:p w14:paraId="5C965E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2303              anns = [a for a in anns if a.get("created_by") == created_by]</w:t>
      </w:r>
    </w:p>
    <w:p w14:paraId="0FC016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2304          if not anns:</w:t>
      </w:r>
    </w:p>
    <w:p w14:paraId="572EC4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2305</w:t>
      </w:r>
      <w:r>
        <w:rPr>
          <w:rFonts w:ascii="Consolas" w:hAnsi="Consolas"/>
          <w:sz w:val="16"/>
        </w:rPr>
        <w:t xml:space="preserve">              continue</w:t>
      </w:r>
    </w:p>
    <w:p w14:paraId="3823AE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2306  </w:t>
      </w:r>
    </w:p>
    <w:p w14:paraId="4BDC74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2307          key = (src, ref)</w:t>
      </w:r>
    </w:p>
    <w:p w14:paraId="63644E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2308          statuses: dict[str, int] = {}</w:t>
      </w:r>
    </w:p>
    <w:p w14:paraId="1A191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2309          labels: dict[str, int] = {}</w:t>
      </w:r>
    </w:p>
    <w:p w14:paraId="50D54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2310          creators: set = set()</w:t>
      </w:r>
    </w:p>
    <w:p w14:paraId="2192B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2311          latest = ""</w:t>
      </w:r>
    </w:p>
    <w:p w14:paraId="15726C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2312          for a in anns:</w:t>
      </w:r>
    </w:p>
    <w:p w14:paraId="61B5A1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2313             </w:t>
      </w:r>
      <w:r>
        <w:rPr>
          <w:rFonts w:ascii="Consolas" w:hAnsi="Consolas"/>
          <w:sz w:val="16"/>
        </w:rPr>
        <w:t xml:space="preserve"> s = a.get("status", "draft")</w:t>
      </w:r>
    </w:p>
    <w:p w14:paraId="100D3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2314              statuses[s] = statuses.get(s, 0) + 1</w:t>
      </w:r>
    </w:p>
    <w:p w14:paraId="65C58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2315              lb = a.get("label") or "—"</w:t>
      </w:r>
    </w:p>
    <w:p w14:paraId="64CDC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2316              labels[lb] = labels.get(lb, 0) + 1</w:t>
      </w:r>
    </w:p>
    <w:p w14:paraId="44C42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2317              if a.get("created_by"):</w:t>
      </w:r>
    </w:p>
    <w:p w14:paraId="35525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2318                  </w:t>
      </w:r>
      <w:r>
        <w:rPr>
          <w:rFonts w:ascii="Consolas" w:hAnsi="Consolas"/>
          <w:sz w:val="16"/>
        </w:rPr>
        <w:t>creators.add(a["created_by"])</w:t>
      </w:r>
    </w:p>
    <w:p w14:paraId="33FEA6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2319              t = a.get("updated_at") or a.get("created_at") or ""</w:t>
      </w:r>
    </w:p>
    <w:p w14:paraId="4B47D5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2320              if t &gt; latest:</w:t>
      </w:r>
    </w:p>
    <w:p w14:paraId="1DD743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2321                  latest = t</w:t>
      </w:r>
    </w:p>
    <w:p w14:paraId="6654E7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2322  </w:t>
      </w:r>
    </w:p>
    <w:p w14:paraId="62301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2323          grouped[key] = {</w:t>
      </w:r>
    </w:p>
    <w:p w14:paraId="68EC2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2324              "source": src,</w:t>
      </w:r>
    </w:p>
    <w:p w14:paraId="45D85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2325              </w:t>
      </w:r>
      <w:r>
        <w:rPr>
          <w:rFonts w:ascii="Consolas" w:hAnsi="Consolas"/>
          <w:sz w:val="16"/>
        </w:rPr>
        <w:t>"ref": ref,</w:t>
      </w:r>
    </w:p>
    <w:p w14:paraId="1791BC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2326              "annotation_count": len(anns),</w:t>
      </w:r>
    </w:p>
    <w:p w14:paraId="4CFE84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2327              "by_status": statuses,</w:t>
      </w:r>
    </w:p>
    <w:p w14:paraId="5B260B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2328              "by_label": labels,</w:t>
      </w:r>
    </w:p>
    <w:p w14:paraId="5D89D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2329              "creators": sorted(creators),</w:t>
      </w:r>
    </w:p>
    <w:p w14:paraId="0CD95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2330              "latest_ts": latest,</w:t>
      </w:r>
    </w:p>
    <w:p w14:paraId="084F4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2331              "patient": </w:t>
      </w:r>
      <w:r>
        <w:rPr>
          <w:rFonts w:ascii="Consolas" w:hAnsi="Consolas"/>
          <w:sz w:val="16"/>
        </w:rPr>
        <w:t>links.get(key),</w:t>
      </w:r>
    </w:p>
    <w:p w14:paraId="63DAE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2332          }</w:t>
      </w:r>
    </w:p>
    <w:p w14:paraId="5F78E6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2333  </w:t>
      </w:r>
    </w:p>
    <w:p w14:paraId="3C237D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2334      items = sorted(grouped.values(), key=lambda x: x.get("latest_ts") or "", reverse=True)</w:t>
      </w:r>
    </w:p>
    <w:p w14:paraId="389A3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2335      return {"items": items[:limit], "count": min(len(items), limit), "total": len(items)}</w:t>
      </w:r>
    </w:p>
    <w:p w14:paraId="0FB21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2336  </w:t>
      </w:r>
    </w:p>
    <w:p w14:paraId="3E7067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2337  </w:t>
      </w:r>
    </w:p>
    <w:p w14:paraId="793A6A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2338  @app</w:t>
      </w:r>
      <w:r>
        <w:rPr>
          <w:rFonts w:ascii="Consolas" w:hAnsi="Consolas"/>
          <w:sz w:val="16"/>
        </w:rPr>
        <w:t>.get("/api/db/patient/{patient_id}/overview")</w:t>
      </w:r>
    </w:p>
    <w:p w14:paraId="5122D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2339  def db_patient_overview(patient_id: str):</w:t>
      </w:r>
    </w:p>
    <w:p w14:paraId="3FE577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2340      with db_mod.get_conn() as c:</w:t>
      </w:r>
    </w:p>
    <w:p w14:paraId="6125D5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2341          p = c.execute(</w:t>
      </w:r>
    </w:p>
    <w:p w14:paraId="037390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2342              "SELECT * FROM patients WHERE patient_id = ?", (patient_id,)</w:t>
      </w:r>
    </w:p>
    <w:p w14:paraId="037205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2343          </w:t>
      </w:r>
      <w:r>
        <w:rPr>
          <w:rFonts w:ascii="Consolas" w:hAnsi="Consolas"/>
          <w:sz w:val="16"/>
        </w:rPr>
        <w:t>).fetchone()</w:t>
      </w:r>
    </w:p>
    <w:p w14:paraId="48554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2344          if not p:</w:t>
      </w:r>
    </w:p>
    <w:p w14:paraId="0B1570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2345              raise HTTPException(404, "patient not found")</w:t>
      </w:r>
    </w:p>
    <w:p w14:paraId="5090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2346          records = [dict(r) for r in c.execute(</w:t>
      </w:r>
    </w:p>
    <w:p w14:paraId="4966A8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2347              "SELECT * FROM records WHERE patient_id = ? "</w:t>
      </w:r>
    </w:p>
    <w:p w14:paraId="02684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2348              "ORDER BY service_da</w:t>
      </w:r>
      <w:r>
        <w:rPr>
          <w:rFonts w:ascii="Consolas" w:hAnsi="Consolas"/>
          <w:sz w:val="16"/>
        </w:rPr>
        <w:t>te DESC, source_row DESC", (patient_id,),</w:t>
      </w:r>
    </w:p>
    <w:p w14:paraId="7518E1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2349          ).fetchall()]</w:t>
      </w:r>
    </w:p>
    <w:p w14:paraId="568187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2350          worklist = [dict(r) for r in c.execute(</w:t>
      </w:r>
    </w:p>
    <w:p w14:paraId="4242D7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2351              "SELECT * FROM worklist WHERE patient_id = ? "</w:t>
      </w:r>
    </w:p>
    <w:p w14:paraId="19522D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2352              "ORDER BY study_date DESC", (patient_id,),</w:t>
      </w:r>
    </w:p>
    <w:p w14:paraId="009B21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2353  </w:t>
      </w:r>
      <w:r>
        <w:rPr>
          <w:rFonts w:ascii="Consolas" w:hAnsi="Consolas"/>
          <w:sz w:val="16"/>
        </w:rPr>
        <w:t xml:space="preserve">        ).fetchall()]</w:t>
      </w:r>
    </w:p>
    <w:p w14:paraId="5A5AB6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2354          links = [dict(r) for r in c.execute(</w:t>
      </w:r>
    </w:p>
    <w:p w14:paraId="6525E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2355              "SELECT source, ref, confidence, confirmed_at FROM dicom_patient_links "</w:t>
      </w:r>
    </w:p>
    <w:p w14:paraId="7B496A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2356              "WHERE patient_id = ? ORDER BY confirmed_at DESC", (patient_id,),</w:t>
      </w:r>
    </w:p>
    <w:p w14:paraId="4A889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2357    </w:t>
      </w:r>
      <w:r>
        <w:rPr>
          <w:rFonts w:ascii="Consolas" w:hAnsi="Consolas"/>
          <w:sz w:val="16"/>
        </w:rPr>
        <w:t xml:space="preserve">      ).fetchall()]</w:t>
      </w:r>
    </w:p>
    <w:p w14:paraId="7575C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2358  </w:t>
      </w:r>
    </w:p>
    <w:p w14:paraId="42BC18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2359      dicoms = []</w:t>
      </w:r>
    </w:p>
    <w:p w14:paraId="44FA8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2360      for link in links:</w:t>
      </w:r>
    </w:p>
    <w:p w14:paraId="5A683D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2361          ann_count = annot_store.count(ANNOT_DIR, link["source"], link["ref"])</w:t>
      </w:r>
    </w:p>
    <w:p w14:paraId="6C034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2362          ann_data = annot_store.load(ANNOT_DIR, link["source"], link["ref"])</w:t>
      </w:r>
    </w:p>
    <w:p w14:paraId="5466CF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2363       </w:t>
      </w:r>
      <w:r>
        <w:rPr>
          <w:rFonts w:ascii="Consolas" w:hAnsi="Consolas"/>
          <w:sz w:val="16"/>
        </w:rPr>
        <w:t xml:space="preserve">   statuses: dict[str, int] = {}</w:t>
      </w:r>
    </w:p>
    <w:p w14:paraId="07441F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2364          for a in ann_data.get("annotations", []):</w:t>
      </w:r>
    </w:p>
    <w:p w14:paraId="5B71A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2365              s = a.get("status", "draft")</w:t>
      </w:r>
    </w:p>
    <w:p w14:paraId="318C7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2366              statuses[s] = statuses.get(s, 0) + 1</w:t>
      </w:r>
    </w:p>
    <w:p w14:paraId="73EDD1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2367          dicoms.append({</w:t>
      </w:r>
    </w:p>
    <w:p w14:paraId="058CA3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2368              </w:t>
      </w:r>
      <w:r>
        <w:rPr>
          <w:rFonts w:ascii="Consolas" w:hAnsi="Consolas"/>
          <w:sz w:val="16"/>
        </w:rPr>
        <w:t>"source": link["source"],</w:t>
      </w:r>
    </w:p>
    <w:p w14:paraId="7F71F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2369              "ref": link["ref"],</w:t>
      </w:r>
    </w:p>
    <w:p w14:paraId="51E435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2370              "confidence": link["confidence"],</w:t>
      </w:r>
    </w:p>
    <w:p w14:paraId="3AD2F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2371              "confirmed_at": link["confirmed_at"],</w:t>
      </w:r>
    </w:p>
    <w:p w14:paraId="4A0F0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2372              "annotation_count": ann_count,</w:t>
      </w:r>
    </w:p>
    <w:p w14:paraId="3CF9D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2373              "annotation_statu</w:t>
      </w:r>
      <w:r>
        <w:rPr>
          <w:rFonts w:ascii="Consolas" w:hAnsi="Consolas"/>
          <w:sz w:val="16"/>
        </w:rPr>
        <w:t>ses": statuses,</w:t>
      </w:r>
    </w:p>
    <w:p w14:paraId="588508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2374          })</w:t>
      </w:r>
    </w:p>
    <w:p w14:paraId="029A8B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2375  </w:t>
      </w:r>
    </w:p>
    <w:p w14:paraId="7DEFC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2376      timeline: list[dict] = []</w:t>
      </w:r>
    </w:p>
    <w:p w14:paraId="71E319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2377      for r in records:</w:t>
      </w:r>
    </w:p>
    <w:p w14:paraId="3043D1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2378          if r.get("service_date"):</w:t>
      </w:r>
    </w:p>
    <w:p w14:paraId="34BA7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2379              timeline.append({</w:t>
      </w:r>
    </w:p>
    <w:p w14:paraId="70CBDC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2380                  "kind": "record",</w:t>
      </w:r>
    </w:p>
    <w:p w14:paraId="57D16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2381                  "ts": r["servi</w:t>
      </w:r>
      <w:r>
        <w:rPr>
          <w:rFonts w:ascii="Consolas" w:hAnsi="Consolas"/>
          <w:sz w:val="16"/>
        </w:rPr>
        <w:t>ce_date"],</w:t>
      </w:r>
    </w:p>
    <w:p w14:paraId="182AC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2382                  "exam_code": r.get("exam_code"),</w:t>
      </w:r>
    </w:p>
    <w:p w14:paraId="3CDBF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2383                  "exam_name": r.get("exam_name"),</w:t>
      </w:r>
    </w:p>
    <w:p w14:paraId="5D958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2384                  "diagnosis": r.get("diagnosis"),</w:t>
      </w:r>
    </w:p>
    <w:p w14:paraId="4CEF2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2385                  "record_id": r["id"],</w:t>
      </w:r>
    </w:p>
    <w:p w14:paraId="0CFECB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2386              })</w:t>
      </w:r>
    </w:p>
    <w:p w14:paraId="25CCF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2387      for w</w:t>
      </w:r>
      <w:r>
        <w:rPr>
          <w:rFonts w:ascii="Consolas" w:hAnsi="Consolas"/>
          <w:sz w:val="16"/>
        </w:rPr>
        <w:t xml:space="preserve"> in worklist:</w:t>
      </w:r>
    </w:p>
    <w:p w14:paraId="4223E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2388          if w.get("study_date"):</w:t>
      </w:r>
    </w:p>
    <w:p w14:paraId="75832D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2389              timeline.append({</w:t>
      </w:r>
    </w:p>
    <w:p w14:paraId="44758E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2390                  "kind": "worklist",</w:t>
      </w:r>
    </w:p>
    <w:p w14:paraId="6CF209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2391                  "ts": w["study_date"],</w:t>
      </w:r>
    </w:p>
    <w:p w14:paraId="1C75BE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2392                  "modality": w.get("modality"),</w:t>
      </w:r>
    </w:p>
    <w:p w14:paraId="6C255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2393                  "statu</w:t>
      </w:r>
      <w:r>
        <w:rPr>
          <w:rFonts w:ascii="Consolas" w:hAnsi="Consolas"/>
          <w:sz w:val="16"/>
        </w:rPr>
        <w:t>s": w.get("status"),</w:t>
      </w:r>
    </w:p>
    <w:p w14:paraId="70BCE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2394                  "assigned_to": w.get("assigned_to"),</w:t>
      </w:r>
    </w:p>
    <w:p w14:paraId="1A582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2395                  "wl_id": w["id"],</w:t>
      </w:r>
    </w:p>
    <w:p w14:paraId="441E1A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2396              })</w:t>
      </w:r>
    </w:p>
    <w:p w14:paraId="51DACD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2397      for d in dicoms:</w:t>
      </w:r>
    </w:p>
    <w:p w14:paraId="52141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2398          ts = (d.get("confirmed_at") or "")[:10]</w:t>
      </w:r>
    </w:p>
    <w:p w14:paraId="67707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2399          </w:t>
      </w:r>
      <w:r>
        <w:rPr>
          <w:rFonts w:ascii="Consolas" w:hAnsi="Consolas"/>
          <w:sz w:val="16"/>
        </w:rPr>
        <w:t>timeline.append({</w:t>
      </w:r>
    </w:p>
    <w:p w14:paraId="5FABA7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2400              "kind": "dicom",</w:t>
      </w:r>
    </w:p>
    <w:p w14:paraId="575504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2401              "ts": ts,</w:t>
      </w:r>
    </w:p>
    <w:p w14:paraId="73971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2402              "source": d["source"],</w:t>
      </w:r>
    </w:p>
    <w:p w14:paraId="05AE8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2403              "ref": d["ref"],</w:t>
      </w:r>
    </w:p>
    <w:p w14:paraId="142997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2404              "annotation_count": d["annotation_count"],</w:t>
      </w:r>
    </w:p>
    <w:p w14:paraId="1A9D04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2405              "annotation_statuses</w:t>
      </w:r>
      <w:r>
        <w:rPr>
          <w:rFonts w:ascii="Consolas" w:hAnsi="Consolas"/>
          <w:sz w:val="16"/>
        </w:rPr>
        <w:t>": d["annotation_statuses"],</w:t>
      </w:r>
    </w:p>
    <w:p w14:paraId="14C7C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2406          })</w:t>
      </w:r>
    </w:p>
    <w:p w14:paraId="4E570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2407      timeline.sort(key=lambda x: x.get("ts") or "", reverse=True)</w:t>
      </w:r>
    </w:p>
    <w:p w14:paraId="7CD953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2408  </w:t>
      </w:r>
    </w:p>
    <w:p w14:paraId="3863C4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2409      return {</w:t>
      </w:r>
    </w:p>
    <w:p w14:paraId="666F0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2410          "patient": dict(p),</w:t>
      </w:r>
    </w:p>
    <w:p w14:paraId="4B86A2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2411          "records": records,</w:t>
      </w:r>
    </w:p>
    <w:p w14:paraId="071B0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2412          "worklist": worklist,</w:t>
      </w:r>
    </w:p>
    <w:p w14:paraId="33E88F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2413    </w:t>
      </w:r>
      <w:r>
        <w:rPr>
          <w:rFonts w:ascii="Consolas" w:hAnsi="Consolas"/>
          <w:sz w:val="16"/>
        </w:rPr>
        <w:t xml:space="preserve">      "dicoms": dicoms,</w:t>
      </w:r>
    </w:p>
    <w:p w14:paraId="7BD019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2414          "timeline": timeline,</w:t>
      </w:r>
    </w:p>
    <w:p w14:paraId="79723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2415      }</w:t>
      </w:r>
    </w:p>
    <w:p w14:paraId="2CD6B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2416  </w:t>
      </w:r>
    </w:p>
    <w:p w14:paraId="43D9F1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2417  </w:t>
      </w:r>
    </w:p>
    <w:p w14:paraId="1B0BBE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2418  @app.get("/api/db/record/{record_id}")</w:t>
      </w:r>
    </w:p>
    <w:p w14:paraId="2C866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2419  def db_record(record_id: int):</w:t>
      </w:r>
    </w:p>
    <w:p w14:paraId="3BC422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2420      with db_mod.get_conn() as c:</w:t>
      </w:r>
    </w:p>
    <w:p w14:paraId="6E748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2421          r = </w:t>
      </w:r>
      <w:r>
        <w:rPr>
          <w:rFonts w:ascii="Consolas" w:hAnsi="Consolas"/>
          <w:sz w:val="16"/>
        </w:rPr>
        <w:t>c.execute("SELECT * FROM records WHERE id = ?", (record_id,)).fetchone()</w:t>
      </w:r>
    </w:p>
    <w:p w14:paraId="0806E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2422          if not r:</w:t>
      </w:r>
    </w:p>
    <w:p w14:paraId="0AD37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2423              raise HTTPException(404, "record not found")</w:t>
      </w:r>
    </w:p>
    <w:p w14:paraId="6EA73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2424      return dict(r)</w:t>
      </w:r>
    </w:p>
    <w:p w14:paraId="1F6A1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2425  </w:t>
      </w:r>
    </w:p>
    <w:p w14:paraId="43F2F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2426  </w:t>
      </w:r>
    </w:p>
    <w:p w14:paraId="5C52B2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2427  class LinkBody(BaseModel):</w:t>
      </w:r>
    </w:p>
    <w:p w14:paraId="6BA9B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2428      source: str</w:t>
      </w:r>
    </w:p>
    <w:p w14:paraId="6991A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</w:t>
      </w:r>
      <w:r>
        <w:rPr>
          <w:rFonts w:ascii="Consolas" w:hAnsi="Consolas"/>
          <w:sz w:val="16"/>
        </w:rPr>
        <w:t>29      ref: str</w:t>
      </w:r>
    </w:p>
    <w:p w14:paraId="1430A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2430      patient_id: str</w:t>
      </w:r>
    </w:p>
    <w:p w14:paraId="2985F2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2431      confidence: Optional[int] = None</w:t>
      </w:r>
    </w:p>
    <w:p w14:paraId="12C6E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2432      note: Optional[str] = None</w:t>
      </w:r>
    </w:p>
    <w:p w14:paraId="7457FE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2433  </w:t>
      </w:r>
    </w:p>
    <w:p w14:paraId="6ED90F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2434  </w:t>
      </w:r>
    </w:p>
    <w:p w14:paraId="182F7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2435  @app.get("/api/db/link")</w:t>
      </w:r>
    </w:p>
    <w:p w14:paraId="6F84B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2436  def db_get_link(source: str, ref: str):</w:t>
      </w:r>
    </w:p>
    <w:p w14:paraId="519A3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2437      _validate_source(source)</w:t>
      </w:r>
    </w:p>
    <w:p w14:paraId="2534A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2438   </w:t>
      </w:r>
      <w:r>
        <w:rPr>
          <w:rFonts w:ascii="Consolas" w:hAnsi="Consolas"/>
          <w:sz w:val="16"/>
        </w:rPr>
        <w:t xml:space="preserve">   _validate_ref(source, ref)</w:t>
      </w:r>
    </w:p>
    <w:p w14:paraId="7089CA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2439      with db_mod.get_conn() as c:</w:t>
      </w:r>
    </w:p>
    <w:p w14:paraId="7123A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2440          row = c.execute(</w:t>
      </w:r>
    </w:p>
    <w:p w14:paraId="7FCC4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2441              "SELECT * FROM dicom_patient_links WHERE source = ? AND ref = ?",</w:t>
      </w:r>
    </w:p>
    <w:p w14:paraId="5B2EB0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2442              (source, ref),</w:t>
      </w:r>
    </w:p>
    <w:p w14:paraId="2934A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2443          ).fetchone()</w:t>
      </w:r>
    </w:p>
    <w:p w14:paraId="6384F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2444        </w:t>
      </w:r>
      <w:r>
        <w:rPr>
          <w:rFonts w:ascii="Consolas" w:hAnsi="Consolas"/>
          <w:sz w:val="16"/>
        </w:rPr>
        <w:t xml:space="preserve">  if not row:</w:t>
      </w:r>
    </w:p>
    <w:p w14:paraId="002B08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2445              return {"linked": False}</w:t>
      </w:r>
    </w:p>
    <w:p w14:paraId="0DFD1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2446          link = dict(row)</w:t>
      </w:r>
    </w:p>
    <w:p w14:paraId="4101F0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2447          patient = c.execute(</w:t>
      </w:r>
    </w:p>
    <w:p w14:paraId="027DBE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2448              "SELECT * FROM patients WHERE patient_id = ?", (link["patient_id"],)</w:t>
      </w:r>
    </w:p>
    <w:p w14:paraId="2D0FEA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2449          ).fetchone()</w:t>
      </w:r>
    </w:p>
    <w:p w14:paraId="56A0E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2450          </w:t>
      </w:r>
      <w:r>
        <w:rPr>
          <w:rFonts w:ascii="Consolas" w:hAnsi="Consolas"/>
          <w:sz w:val="16"/>
        </w:rPr>
        <w:t>record_count = c.execute(</w:t>
      </w:r>
    </w:p>
    <w:p w14:paraId="758A0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2451              "SELECT COUNT(*) FROM records WHERE patient_id = ?",</w:t>
      </w:r>
    </w:p>
    <w:p w14:paraId="4A724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2452              (link["patient_id"],),</w:t>
      </w:r>
    </w:p>
    <w:p w14:paraId="1CD56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2453          ).fetchone()[0]</w:t>
      </w:r>
    </w:p>
    <w:p w14:paraId="40FF2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2454      return {</w:t>
      </w:r>
    </w:p>
    <w:p w14:paraId="180DB7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2455          "linked": True,</w:t>
      </w:r>
    </w:p>
    <w:p w14:paraId="61337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2456          "link": link,</w:t>
      </w:r>
    </w:p>
    <w:p w14:paraId="0F16F1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2457       </w:t>
      </w:r>
      <w:r>
        <w:rPr>
          <w:rFonts w:ascii="Consolas" w:hAnsi="Consolas"/>
          <w:sz w:val="16"/>
        </w:rPr>
        <w:t xml:space="preserve">   "patient": dict(patient) if patient else None,</w:t>
      </w:r>
    </w:p>
    <w:p w14:paraId="7E2DB8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2458          "record_count": record_count,</w:t>
      </w:r>
    </w:p>
    <w:p w14:paraId="3B120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2459      }</w:t>
      </w:r>
    </w:p>
    <w:p w14:paraId="3DFAD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2460  </w:t>
      </w:r>
    </w:p>
    <w:p w14:paraId="5B792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2461  </w:t>
      </w:r>
    </w:p>
    <w:p w14:paraId="52718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2462  @app.put("/api/db/link")</w:t>
      </w:r>
    </w:p>
    <w:p w14:paraId="68DF76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2463  def db_set_link(body: LinkBody, _user: dict = </w:t>
      </w:r>
      <w:r>
        <w:rPr>
          <w:rFonts w:ascii="Consolas" w:hAnsi="Consolas"/>
          <w:sz w:val="16"/>
        </w:rPr>
        <w:t>Depends(auth_mod.require_user)):</w:t>
      </w:r>
    </w:p>
    <w:p w14:paraId="5FDDD1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2464      _validate_source(body.source)</w:t>
      </w:r>
    </w:p>
    <w:p w14:paraId="5BC91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2465      _validate_ref(body.source, body.ref)</w:t>
      </w:r>
    </w:p>
    <w:p w14:paraId="4C6B5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2466      with db_mod.get_conn() as c:</w:t>
      </w:r>
    </w:p>
    <w:p w14:paraId="4D4ED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2467          if not c.execute(</w:t>
      </w:r>
    </w:p>
    <w:p w14:paraId="64548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2468              "SELECT 1 FROM patients WHERE patient_id = ?", </w:t>
      </w:r>
      <w:r>
        <w:rPr>
          <w:rFonts w:ascii="Consolas" w:hAnsi="Consolas"/>
          <w:sz w:val="16"/>
        </w:rPr>
        <w:t>(body.patient_id,)</w:t>
      </w:r>
    </w:p>
    <w:p w14:paraId="1A4FF7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2469          ).fetchone():</w:t>
      </w:r>
    </w:p>
    <w:p w14:paraId="08CD49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2470              raise HTTPException(404, "patient not found")</w:t>
      </w:r>
    </w:p>
    <w:p w14:paraId="467C8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2471          now = datetime.now(timezone.utc).isoformat()</w:t>
      </w:r>
    </w:p>
    <w:p w14:paraId="335AA3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2472          c.execute(</w:t>
      </w:r>
    </w:p>
    <w:p w14:paraId="373F9E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2473              "INSERT OR REPLACE INTO dicom_patient_links</w:t>
      </w:r>
      <w:r>
        <w:rPr>
          <w:rFonts w:ascii="Consolas" w:hAnsi="Consolas"/>
          <w:sz w:val="16"/>
        </w:rPr>
        <w:t xml:space="preserve"> "</w:t>
      </w:r>
    </w:p>
    <w:p w14:paraId="1EB8F9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2474              "(source, ref, patient_id, confidence, note, confirmed_at) "</w:t>
      </w:r>
    </w:p>
    <w:p w14:paraId="394E11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2475              "VALUES (?, ?, ?, ?, ?, ?)",</w:t>
      </w:r>
    </w:p>
    <w:p w14:paraId="031542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2476              (body.source, body.ref, body.patient_id,</w:t>
      </w:r>
    </w:p>
    <w:p w14:paraId="61A1F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2477               body.confidence, body.note, now),</w:t>
      </w:r>
    </w:p>
    <w:p w14:paraId="1E123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2478          </w:t>
      </w:r>
      <w:r>
        <w:rPr>
          <w:rFonts w:ascii="Consolas" w:hAnsi="Consolas"/>
          <w:sz w:val="16"/>
        </w:rPr>
        <w:t>)</w:t>
      </w:r>
    </w:p>
    <w:p w14:paraId="3AD983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2479          c.commit()</w:t>
      </w:r>
    </w:p>
    <w:p w14:paraId="459193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2480      return {"ok": True, "confirmed_at": now}</w:t>
      </w:r>
    </w:p>
    <w:p w14:paraId="7CE5B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2481  </w:t>
      </w:r>
    </w:p>
    <w:p w14:paraId="1318E1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2482  </w:t>
      </w:r>
    </w:p>
    <w:p w14:paraId="3C93B9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2483  @app.get("/api/db/links")</w:t>
      </w:r>
    </w:p>
    <w:p w14:paraId="0A4A98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2484  def db_list_links(</w:t>
      </w:r>
    </w:p>
    <w:p w14:paraId="6AD5C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2485      q: Optional[str] = None,</w:t>
      </w:r>
    </w:p>
    <w:p w14:paraId="25C64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2486      source: Optional[str] = None,</w:t>
      </w:r>
    </w:p>
    <w:p w14:paraId="41E1D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2487      limit: int = 200,</w:t>
      </w:r>
    </w:p>
    <w:p w14:paraId="10FEF2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2488</w:t>
      </w:r>
      <w:r>
        <w:rPr>
          <w:rFonts w:ascii="Consolas" w:hAnsi="Consolas"/>
          <w:sz w:val="16"/>
        </w:rPr>
        <w:t xml:space="preserve">  ):</w:t>
      </w:r>
    </w:p>
    <w:p w14:paraId="1FA52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2489      where = []</w:t>
      </w:r>
    </w:p>
    <w:p w14:paraId="1D804F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2490      params: list = []</w:t>
      </w:r>
    </w:p>
    <w:p w14:paraId="5E774C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2491      if source:</w:t>
      </w:r>
    </w:p>
    <w:p w14:paraId="21BAC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2492          if source not in ("upload", "local"):</w:t>
      </w:r>
    </w:p>
    <w:p w14:paraId="16C6A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2493              raise HTTPException(400, "invalid source")</w:t>
      </w:r>
    </w:p>
    <w:p w14:paraId="5EAE64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2494          where.append("l.source = ?")</w:t>
      </w:r>
    </w:p>
    <w:p w14:paraId="635FF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2495          params.appe</w:t>
      </w:r>
      <w:r>
        <w:rPr>
          <w:rFonts w:ascii="Consolas" w:hAnsi="Consolas"/>
          <w:sz w:val="16"/>
        </w:rPr>
        <w:t>nd(source)</w:t>
      </w:r>
    </w:p>
    <w:p w14:paraId="745743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2496      if q:</w:t>
      </w:r>
    </w:p>
    <w:p w14:paraId="52C22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2497          q = q.strip()</w:t>
      </w:r>
    </w:p>
    <w:p w14:paraId="7E891F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2498          if q:</w:t>
      </w:r>
    </w:p>
    <w:p w14:paraId="6D93B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2499              pat = f"%{q}%"</w:t>
      </w:r>
    </w:p>
    <w:p w14:paraId="56D138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2500              where.append(</w:t>
      </w:r>
    </w:p>
    <w:p w14:paraId="336F22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2501                  "(p.first_name LIKE ? OR p.last_name LIKE ? OR p.patient_id LIKE ? OR l.ref LIKE ?)"</w:t>
      </w:r>
    </w:p>
    <w:p w14:paraId="49929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2502    </w:t>
      </w:r>
      <w:r>
        <w:rPr>
          <w:rFonts w:ascii="Consolas" w:hAnsi="Consolas"/>
          <w:sz w:val="16"/>
        </w:rPr>
        <w:t xml:space="preserve">          )</w:t>
      </w:r>
    </w:p>
    <w:p w14:paraId="1813A1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2503              params.extend([pat, pat, pat, pat])</w:t>
      </w:r>
    </w:p>
    <w:p w14:paraId="441E8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2504  </w:t>
      </w:r>
    </w:p>
    <w:p w14:paraId="61DE1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2505      sql = (</w:t>
      </w:r>
    </w:p>
    <w:p w14:paraId="1FF31D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2506          "SELECT l.source, l.ref, l.confidence, l.confirmed_at, "</w:t>
      </w:r>
    </w:p>
    <w:p w14:paraId="4CCC8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2507          "p.patient_id, p.first_name, p.last_name, p.sex, p.birth_date, "</w:t>
      </w:r>
    </w:p>
    <w:p w14:paraId="5CAC72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2508          </w:t>
      </w:r>
      <w:r>
        <w:rPr>
          <w:rFonts w:ascii="Consolas" w:hAnsi="Consolas"/>
          <w:sz w:val="16"/>
        </w:rPr>
        <w:t>"(SELECT COUNT(*) FROM records r WHERE r.patient_id = l.patient_id) AS record_count, "</w:t>
      </w:r>
    </w:p>
    <w:p w14:paraId="5EA85E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2509          "(SELECT MAX(r.service_date) FROM records r WHERE r.patient_id = l.patient_id) AS last_visit "</w:t>
      </w:r>
    </w:p>
    <w:p w14:paraId="7C4FE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2510          "FROM dicom_patient_links l "</w:t>
      </w:r>
    </w:p>
    <w:p w14:paraId="21A08C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2511          "J</w:t>
      </w:r>
      <w:r>
        <w:rPr>
          <w:rFonts w:ascii="Consolas" w:hAnsi="Consolas"/>
          <w:sz w:val="16"/>
        </w:rPr>
        <w:t>OIN patients p ON p.patient_id = l.patient_id"</w:t>
      </w:r>
    </w:p>
    <w:p w14:paraId="273ADF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2512      )</w:t>
      </w:r>
    </w:p>
    <w:p w14:paraId="18AFF6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2513      if where:</w:t>
      </w:r>
    </w:p>
    <w:p w14:paraId="319B1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2514          sql += " WHERE " + " AND ".join(where)</w:t>
      </w:r>
    </w:p>
    <w:p w14:paraId="25227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2515      sql += " ORDER BY l.confirmed_at DESC LIMIT ?"</w:t>
      </w:r>
    </w:p>
    <w:p w14:paraId="3736EF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2516      params.append(limit)</w:t>
      </w:r>
    </w:p>
    <w:p w14:paraId="51881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2517  </w:t>
      </w:r>
    </w:p>
    <w:p w14:paraId="6C997B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2518      with db_mod.get_con</w:t>
      </w:r>
      <w:r>
        <w:rPr>
          <w:rFonts w:ascii="Consolas" w:hAnsi="Consolas"/>
          <w:sz w:val="16"/>
        </w:rPr>
        <w:t>n() as c:</w:t>
      </w:r>
    </w:p>
    <w:p w14:paraId="572E9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2519          rows = [dict(r) for r in c.execute(sql, params).fetchall()]</w:t>
      </w:r>
    </w:p>
    <w:p w14:paraId="30F0B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2520  </w:t>
      </w:r>
    </w:p>
    <w:p w14:paraId="1DA9E7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2521      for r in rows:</w:t>
      </w:r>
    </w:p>
    <w:p w14:paraId="1A1C3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2522          r["annotation_count"] = annot_store.count(ANNOT_DIR, r["source"], r["ref"])</w:t>
      </w:r>
    </w:p>
    <w:p w14:paraId="468E8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2523  </w:t>
      </w:r>
    </w:p>
    <w:p w14:paraId="65C158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2524      return {"links": rows, "count": l</w:t>
      </w:r>
      <w:r>
        <w:rPr>
          <w:rFonts w:ascii="Consolas" w:hAnsi="Consolas"/>
          <w:sz w:val="16"/>
        </w:rPr>
        <w:t>en(rows)}</w:t>
      </w:r>
    </w:p>
    <w:p w14:paraId="4561C9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2525  </w:t>
      </w:r>
    </w:p>
    <w:p w14:paraId="53805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2526  </w:t>
      </w:r>
    </w:p>
    <w:p w14:paraId="7D756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2527  @app.delete("/api/db/link")</w:t>
      </w:r>
    </w:p>
    <w:p w14:paraId="1D380C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2528  def db_delete_link(source: str, ref: str, _user: dict = Depends(auth_mod.require_user)):</w:t>
      </w:r>
    </w:p>
    <w:p w14:paraId="0A4C6E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2529      _validate_source(source)</w:t>
      </w:r>
    </w:p>
    <w:p w14:paraId="3136C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2530      if not ref:</w:t>
      </w:r>
    </w:p>
    <w:p w14:paraId="1EAE4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2531          raise </w:t>
      </w:r>
      <w:r>
        <w:rPr>
          <w:rFonts w:ascii="Consolas" w:hAnsi="Consolas"/>
          <w:sz w:val="16"/>
        </w:rPr>
        <w:t>HTTPException(400, "missing ref")</w:t>
      </w:r>
    </w:p>
    <w:p w14:paraId="1FC9AA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2532      with db_mod.get_conn() as c:</w:t>
      </w:r>
    </w:p>
    <w:p w14:paraId="16ADA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2533          c.execute(</w:t>
      </w:r>
    </w:p>
    <w:p w14:paraId="1ED19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2534              "DELETE FROM dicom_patient_links WHERE source = ? AND ref = ?",</w:t>
      </w:r>
    </w:p>
    <w:p w14:paraId="69B41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2535              (source, ref),</w:t>
      </w:r>
    </w:p>
    <w:p w14:paraId="3CF15D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2536          )</w:t>
      </w:r>
    </w:p>
    <w:p w14:paraId="1296D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2537          c.commit()</w:t>
      </w:r>
    </w:p>
    <w:p w14:paraId="40CB8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</w:t>
      </w:r>
      <w:r>
        <w:rPr>
          <w:rFonts w:ascii="Consolas" w:hAnsi="Consolas"/>
          <w:sz w:val="16"/>
        </w:rPr>
        <w:t>38      return {"ok": True}</w:t>
      </w:r>
    </w:p>
    <w:p w14:paraId="5C091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2539  </w:t>
      </w:r>
    </w:p>
    <w:p w14:paraId="648C6F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2540  </w:t>
      </w:r>
    </w:p>
    <w:p w14:paraId="7AA43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2541  def _parse_dicom_name(name: Optional[str]) -&gt; tuple[Optional[str], Optional[str]]:</w:t>
      </w:r>
    </w:p>
    <w:p w14:paraId="089DD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2542      if not name:</w:t>
      </w:r>
    </w:p>
    <w:p w14:paraId="295FE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2543          return (None, None)</w:t>
      </w:r>
    </w:p>
    <w:p w14:paraId="5EF311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2544      s = str(name).replace("^", " ").strip()</w:t>
      </w:r>
    </w:p>
    <w:p w14:paraId="2DFCAE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2545      parts = </w:t>
      </w:r>
      <w:r>
        <w:rPr>
          <w:rFonts w:ascii="Consolas" w:hAnsi="Consolas"/>
          <w:sz w:val="16"/>
        </w:rPr>
        <w:t>re.split(r"\s+", s)</w:t>
      </w:r>
    </w:p>
    <w:p w14:paraId="51BE0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2546      parts = [p for p in parts if p]</w:t>
      </w:r>
    </w:p>
    <w:p w14:paraId="017362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2547      if not parts:</w:t>
      </w:r>
    </w:p>
    <w:p w14:paraId="429241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2548          return (None, None)</w:t>
      </w:r>
    </w:p>
    <w:p w14:paraId="7FD5E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2549      if len(parts) == 1:</w:t>
      </w:r>
    </w:p>
    <w:p w14:paraId="4BB13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2550          return (parts[0].upper(), None)</w:t>
      </w:r>
    </w:p>
    <w:p w14:paraId="6952C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2551      return (parts[0].upper(), " ".join(parts[1:]).uppe</w:t>
      </w:r>
      <w:r>
        <w:rPr>
          <w:rFonts w:ascii="Consolas" w:hAnsi="Consolas"/>
          <w:sz w:val="16"/>
        </w:rPr>
        <w:t>r())</w:t>
      </w:r>
    </w:p>
    <w:p w14:paraId="26CA2C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2552  </w:t>
      </w:r>
    </w:p>
    <w:p w14:paraId="35275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2553  </w:t>
      </w:r>
    </w:p>
    <w:p w14:paraId="410AD2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2554  def _norm_dicom_dob(dob: Optional[str]) -&gt; Optional[str]:</w:t>
      </w:r>
    </w:p>
    <w:p w14:paraId="574B9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2555      if not dob:</w:t>
      </w:r>
    </w:p>
    <w:p w14:paraId="0A4713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2556          return None</w:t>
      </w:r>
    </w:p>
    <w:p w14:paraId="63B754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2557      s = str(dob).strip()</w:t>
      </w:r>
    </w:p>
    <w:p w14:paraId="0B1F7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2558      if re.match(r"^\d{8}$", s):</w:t>
      </w:r>
    </w:p>
    <w:p w14:paraId="502F98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2559          return </w:t>
      </w:r>
      <w:r>
        <w:rPr>
          <w:rFonts w:ascii="Consolas" w:hAnsi="Consolas"/>
          <w:sz w:val="16"/>
        </w:rPr>
        <w:t>f"{s[:4]}-{s[4:6]}-{s[6:8]}"</w:t>
      </w:r>
    </w:p>
    <w:p w14:paraId="4CFBC2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2560      m = re.match(r"^(\d{4}-\d{2}-\d{2})", s)</w:t>
      </w:r>
    </w:p>
    <w:p w14:paraId="716AE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2561      if m:</w:t>
      </w:r>
    </w:p>
    <w:p w14:paraId="2C2D6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2562          return m.group(1)</w:t>
      </w:r>
    </w:p>
    <w:p w14:paraId="65551B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2563      return None</w:t>
      </w:r>
    </w:p>
    <w:p w14:paraId="0CFE18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2564  </w:t>
      </w:r>
    </w:p>
    <w:p w14:paraId="0AFA0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2565  </w:t>
      </w:r>
    </w:p>
    <w:p w14:paraId="35587D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2566  @app.get("/api/db/match")</w:t>
      </w:r>
    </w:p>
    <w:p w14:paraId="1EDA70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2567  def db_match(</w:t>
      </w:r>
    </w:p>
    <w:p w14:paraId="3D2354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2568      patient_id: Optional[str] = No</w:t>
      </w:r>
      <w:r>
        <w:rPr>
          <w:rFonts w:ascii="Consolas" w:hAnsi="Consolas"/>
          <w:sz w:val="16"/>
        </w:rPr>
        <w:t>ne,</w:t>
      </w:r>
    </w:p>
    <w:p w14:paraId="0F67F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2569      name: Optional[str] = None,</w:t>
      </w:r>
    </w:p>
    <w:p w14:paraId="22819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2570      birth_date: Optional[str] = None,</w:t>
      </w:r>
    </w:p>
    <w:p w14:paraId="60FF4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2571      limit: int = 10,</w:t>
      </w:r>
    </w:p>
    <w:p w14:paraId="3CBA35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2572  ):</w:t>
      </w:r>
    </w:p>
    <w:p w14:paraId="4EAC36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2573      last, first = _parse_dicom_name(name)</w:t>
      </w:r>
    </w:p>
    <w:p w14:paraId="3FB3B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2574      dob = _norm_dicom_dob(birth_date)</w:t>
      </w:r>
    </w:p>
    <w:p w14:paraId="6CAA6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2575  </w:t>
      </w:r>
    </w:p>
    <w:p w14:paraId="60C96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2576      candidates: dict[str, dic</w:t>
      </w:r>
      <w:r>
        <w:rPr>
          <w:rFonts w:ascii="Consolas" w:hAnsi="Consolas"/>
          <w:sz w:val="16"/>
        </w:rPr>
        <w:t>t] = {}</w:t>
      </w:r>
    </w:p>
    <w:p w14:paraId="29FEB3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2577  </w:t>
      </w:r>
    </w:p>
    <w:p w14:paraId="2B393E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2578      def add(row, score: int, reason: str):</w:t>
      </w:r>
    </w:p>
    <w:p w14:paraId="4E2F9C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2579          pid = row["patient_id"]</w:t>
      </w:r>
    </w:p>
    <w:p w14:paraId="13867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2580          cur = candidates.get(pid)</w:t>
      </w:r>
    </w:p>
    <w:p w14:paraId="29467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2581          if cur is None:</w:t>
      </w:r>
    </w:p>
    <w:p w14:paraId="0E6C0D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2582              candidates[pid] = {</w:t>
      </w:r>
    </w:p>
    <w:p w14:paraId="623D0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2583                  "patient": </w:t>
      </w:r>
      <w:r>
        <w:rPr>
          <w:rFonts w:ascii="Consolas" w:hAnsi="Consolas"/>
          <w:sz w:val="16"/>
        </w:rPr>
        <w:t>dict(row),</w:t>
      </w:r>
    </w:p>
    <w:p w14:paraId="5987D9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2584                  "score": score,</w:t>
      </w:r>
    </w:p>
    <w:p w14:paraId="4BBC3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2585                  "reasons": [reason],</w:t>
      </w:r>
    </w:p>
    <w:p w14:paraId="0E8BD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2586              }</w:t>
      </w:r>
    </w:p>
    <w:p w14:paraId="2547A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2587              return</w:t>
      </w:r>
    </w:p>
    <w:p w14:paraId="499FF1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2588          if reason not in cur["reasons"]:</w:t>
      </w:r>
    </w:p>
    <w:p w14:paraId="17FD8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2589              cur["reasons"].append(reason)</w:t>
      </w:r>
    </w:p>
    <w:p w14:paraId="73CCC7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2590          if score &gt;</w:t>
      </w:r>
      <w:r>
        <w:rPr>
          <w:rFonts w:ascii="Consolas" w:hAnsi="Consolas"/>
          <w:sz w:val="16"/>
        </w:rPr>
        <w:t xml:space="preserve"> cur["score"]:</w:t>
      </w:r>
    </w:p>
    <w:p w14:paraId="11FECA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2591              cur["score"] = score</w:t>
      </w:r>
    </w:p>
    <w:p w14:paraId="76AF12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2592  </w:t>
      </w:r>
    </w:p>
    <w:p w14:paraId="3559CE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2593      with db_mod.get_conn() as c:</w:t>
      </w:r>
    </w:p>
    <w:p w14:paraId="51409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2594          if patient_id:</w:t>
      </w:r>
    </w:p>
    <w:p w14:paraId="35904B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2595              row = c.execute(</w:t>
      </w:r>
    </w:p>
    <w:p w14:paraId="7BBAC7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2596                  "SELECT * FROM patients WHERE patient_id = ?", (patient_id,)</w:t>
      </w:r>
    </w:p>
    <w:p w14:paraId="478398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2597     </w:t>
      </w:r>
      <w:r>
        <w:rPr>
          <w:rFonts w:ascii="Consolas" w:hAnsi="Consolas"/>
          <w:sz w:val="16"/>
        </w:rPr>
        <w:t xml:space="preserve">         ).fetchone()</w:t>
      </w:r>
    </w:p>
    <w:p w14:paraId="1E912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2598              if row:</w:t>
      </w:r>
    </w:p>
    <w:p w14:paraId="411B81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2599                  add(row, 100, "patient_id exact")</w:t>
      </w:r>
    </w:p>
    <w:p w14:paraId="5734A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2600  </w:t>
      </w:r>
    </w:p>
    <w:p w14:paraId="1AB81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2601          if last and first and dob:</w:t>
      </w:r>
    </w:p>
    <w:p w14:paraId="22BF0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2602              for row in c.execute(</w:t>
      </w:r>
    </w:p>
    <w:p w14:paraId="15121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2603                  "SELECT * FROM patients WHERE last_name = </w:t>
      </w:r>
      <w:r>
        <w:rPr>
          <w:rFonts w:ascii="Consolas" w:hAnsi="Consolas"/>
          <w:sz w:val="16"/>
        </w:rPr>
        <w:t>? AND first_name = ? AND birth_date = ?",</w:t>
      </w:r>
    </w:p>
    <w:p w14:paraId="72B9F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2604                  (last, first, dob),</w:t>
      </w:r>
    </w:p>
    <w:p w14:paraId="625722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2605              ).fetchall():</w:t>
      </w:r>
    </w:p>
    <w:p w14:paraId="43E43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2606                  add(row, 95, "last+first+dob")</w:t>
      </w:r>
    </w:p>
    <w:p w14:paraId="25D76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2607  </w:t>
      </w:r>
    </w:p>
    <w:p w14:paraId="52942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2608          if last and first:</w:t>
      </w:r>
    </w:p>
    <w:p w14:paraId="18CAB8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2609              for row in </w:t>
      </w:r>
      <w:r>
        <w:rPr>
          <w:rFonts w:ascii="Consolas" w:hAnsi="Consolas"/>
          <w:sz w:val="16"/>
        </w:rPr>
        <w:t>c.execute(</w:t>
      </w:r>
    </w:p>
    <w:p w14:paraId="3407B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2610                  "SELECT * FROM patients WHERE last_name = ? AND first_name = ?",</w:t>
      </w:r>
    </w:p>
    <w:p w14:paraId="266D7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2611                  (last, first),</w:t>
      </w:r>
    </w:p>
    <w:p w14:paraId="50DC0E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2612              ).fetchall():</w:t>
      </w:r>
    </w:p>
    <w:p w14:paraId="25262C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2613                  add(row, 80, "last+first")</w:t>
      </w:r>
    </w:p>
    <w:p w14:paraId="448FC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2614  </w:t>
      </w:r>
    </w:p>
    <w:p w14:paraId="5BF36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2615          if last and </w:t>
      </w:r>
      <w:r>
        <w:rPr>
          <w:rFonts w:ascii="Consolas" w:hAnsi="Consolas"/>
          <w:sz w:val="16"/>
        </w:rPr>
        <w:t>dob:</w:t>
      </w:r>
    </w:p>
    <w:p w14:paraId="24267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2616              for row in c.execute(</w:t>
      </w:r>
    </w:p>
    <w:p w14:paraId="72B34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2617                  "SELECT * FROM patients WHERE last_name = ? AND birth_date = ?",</w:t>
      </w:r>
    </w:p>
    <w:p w14:paraId="62C82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2618                  (last, dob),</w:t>
      </w:r>
    </w:p>
    <w:p w14:paraId="33D59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2619              ).fetchall():</w:t>
      </w:r>
    </w:p>
    <w:p w14:paraId="24D83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2620                  add(row, 70, "last+dob")</w:t>
      </w:r>
    </w:p>
    <w:p w14:paraId="152547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2621  </w:t>
      </w:r>
    </w:p>
    <w:p w14:paraId="5230B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</w:t>
      </w:r>
      <w:r>
        <w:rPr>
          <w:rFonts w:ascii="Consolas" w:hAnsi="Consolas"/>
          <w:sz w:val="16"/>
        </w:rPr>
        <w:t>2          if first and dob:</w:t>
      </w:r>
    </w:p>
    <w:p w14:paraId="32D3F0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2623              for row in c.execute(</w:t>
      </w:r>
    </w:p>
    <w:p w14:paraId="07AD1F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2624                  "SELECT * FROM patients WHERE first_name = ? AND birth_date = ?",</w:t>
      </w:r>
    </w:p>
    <w:p w14:paraId="17ABD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2625                  (first, dob),</w:t>
      </w:r>
    </w:p>
    <w:p w14:paraId="3619FC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2626              ).fetchall():</w:t>
      </w:r>
    </w:p>
    <w:p w14:paraId="1DF63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2627                  add(row, </w:t>
      </w:r>
      <w:r>
        <w:rPr>
          <w:rFonts w:ascii="Consolas" w:hAnsi="Consolas"/>
          <w:sz w:val="16"/>
        </w:rPr>
        <w:t>60, "first+dob")</w:t>
      </w:r>
    </w:p>
    <w:p w14:paraId="0A18A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2628  </w:t>
      </w:r>
    </w:p>
    <w:p w14:paraId="70009F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2629          if last:</w:t>
      </w:r>
    </w:p>
    <w:p w14:paraId="62EA3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2630              for row in c.execute(</w:t>
      </w:r>
    </w:p>
    <w:p w14:paraId="4EE87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2631                  "SELECT * FROM patients WHERE last_name = ? LIMIT 30", (last,)</w:t>
      </w:r>
    </w:p>
    <w:p w14:paraId="47E9E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2632              ).fetchall():</w:t>
      </w:r>
    </w:p>
    <w:p w14:paraId="73205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2633                  add(row, 30, "last only")</w:t>
      </w:r>
    </w:p>
    <w:p w14:paraId="3B4C5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2634</w:t>
      </w:r>
      <w:r>
        <w:rPr>
          <w:rFonts w:ascii="Consolas" w:hAnsi="Consolas"/>
          <w:sz w:val="16"/>
        </w:rPr>
        <w:t xml:space="preserve">  </w:t>
      </w:r>
    </w:p>
    <w:p w14:paraId="7A376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2635          ranked = sorted(candidates.values(), key=lambda v: -v["score"])[:limit]</w:t>
      </w:r>
    </w:p>
    <w:p w14:paraId="39819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2636  </w:t>
      </w:r>
    </w:p>
    <w:p w14:paraId="3C6B5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2637          for cand in ranked:</w:t>
      </w:r>
    </w:p>
    <w:p w14:paraId="7E0D2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2638              pid = cand["patient"]["patient_id"]</w:t>
      </w:r>
    </w:p>
    <w:p w14:paraId="5A0A87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2639              cand["record_count"] = c.execute(</w:t>
      </w:r>
    </w:p>
    <w:p w14:paraId="610C73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2640               </w:t>
      </w:r>
      <w:r>
        <w:rPr>
          <w:rFonts w:ascii="Consolas" w:hAnsi="Consolas"/>
          <w:sz w:val="16"/>
        </w:rPr>
        <w:t xml:space="preserve">   "SELECT COUNT(*) FROM records WHERE patient_id = ?", (pid,)</w:t>
      </w:r>
    </w:p>
    <w:p w14:paraId="35B0F8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2641              ).fetchone()[0]</w:t>
      </w:r>
    </w:p>
    <w:p w14:paraId="61453B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2642              cand["last_visit"] = c.execute(</w:t>
      </w:r>
    </w:p>
    <w:p w14:paraId="3810C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2643                  "SELECT MAX(service_date) FROM records WHERE patient_id = ?", (pid,)</w:t>
      </w:r>
    </w:p>
    <w:p w14:paraId="77F9C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2644              </w:t>
      </w:r>
      <w:r>
        <w:rPr>
          <w:rFonts w:ascii="Consolas" w:hAnsi="Consolas"/>
          <w:sz w:val="16"/>
        </w:rPr>
        <w:t>).fetchone()[0]</w:t>
      </w:r>
    </w:p>
    <w:p w14:paraId="4589A3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2645  </w:t>
      </w:r>
    </w:p>
    <w:p w14:paraId="4C60CD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2646      return {</w:t>
      </w:r>
    </w:p>
    <w:p w14:paraId="38B39F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2647          "input": {</w:t>
      </w:r>
    </w:p>
    <w:p w14:paraId="5DEDC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2648              "patient_id": patient_id,</w:t>
      </w:r>
    </w:p>
    <w:p w14:paraId="05D4D3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2649              "name": name,</w:t>
      </w:r>
    </w:p>
    <w:p w14:paraId="50C17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2650              "birth_date": birth_date,</w:t>
      </w:r>
    </w:p>
    <w:p w14:paraId="286B1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2651              "parsed": {"last_name": last, "first_name": first, </w:t>
      </w:r>
      <w:r>
        <w:rPr>
          <w:rFonts w:ascii="Consolas" w:hAnsi="Consolas"/>
          <w:sz w:val="16"/>
        </w:rPr>
        <w:t>"dob": dob},</w:t>
      </w:r>
    </w:p>
    <w:p w14:paraId="2E52E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2652          },</w:t>
      </w:r>
    </w:p>
    <w:p w14:paraId="3DB18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2653          "candidates": ranked,</w:t>
      </w:r>
    </w:p>
    <w:p w14:paraId="5ED33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2654      }</w:t>
      </w:r>
    </w:p>
    <w:p w14:paraId="68C74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2655  </w:t>
      </w:r>
    </w:p>
    <w:p w14:paraId="3F704B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2656  </w:t>
      </w:r>
    </w:p>
    <w:p w14:paraId="521DE1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2657  @app.get("/api/inference/status")</w:t>
      </w:r>
    </w:p>
    <w:p w14:paraId="5F4F5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2658  def inference_status():</w:t>
      </w:r>
    </w:p>
    <w:p w14:paraId="0307F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2659      ok, err = inf.is_available()</w:t>
      </w:r>
    </w:p>
    <w:p w14:paraId="632594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2660      info = inf.device_info()</w:t>
      </w:r>
    </w:p>
    <w:p w14:paraId="33C2B9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2661      </w:t>
      </w:r>
      <w:r>
        <w:rPr>
          <w:rFonts w:ascii="Consolas" w:hAnsi="Consolas"/>
          <w:sz w:val="16"/>
        </w:rPr>
        <w:t>info["available"] = ok</w:t>
      </w:r>
    </w:p>
    <w:p w14:paraId="50422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2662      info["error"] = err if not ok else None</w:t>
      </w:r>
    </w:p>
    <w:p w14:paraId="150B2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2663      info["models_dir"] = str(inf.MODELS_DIR)</w:t>
      </w:r>
    </w:p>
    <w:p w14:paraId="66E61C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2664      info["models"] = inf.list_models()</w:t>
      </w:r>
    </w:p>
    <w:p w14:paraId="24E51B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2665      return info</w:t>
      </w:r>
    </w:p>
    <w:p w14:paraId="0469C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2666  </w:t>
      </w:r>
    </w:p>
    <w:p w14:paraId="6935C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2667  </w:t>
      </w:r>
    </w:p>
    <w:p w14:paraId="4E18BE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2668  </w:t>
      </w:r>
      <w:r>
        <w:rPr>
          <w:rFonts w:ascii="Consolas" w:hAnsi="Consolas"/>
          <w:sz w:val="16"/>
        </w:rPr>
        <w:t>@app.get("/api/inference/models")</w:t>
      </w:r>
    </w:p>
    <w:p w14:paraId="265E9D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2669  def inference_models():</w:t>
      </w:r>
    </w:p>
    <w:p w14:paraId="16D189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2670      return {"models": inf.list_models(), "models_dir": str(inf.MODELS_DIR)}</w:t>
      </w:r>
    </w:p>
    <w:p w14:paraId="7FA2F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2671  </w:t>
      </w:r>
    </w:p>
    <w:p w14:paraId="28FDA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2672  </w:t>
      </w:r>
    </w:p>
    <w:p w14:paraId="26E51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2673  ENSEMBLE_MODEL = "__ensemble__"</w:t>
      </w:r>
    </w:p>
    <w:p w14:paraId="3D2C1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2674  </w:t>
      </w:r>
    </w:p>
    <w:p w14:paraId="5FCD1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2675  </w:t>
      </w:r>
    </w:p>
    <w:p w14:paraId="5948E1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2676  class InferenceBody(BaseModel):</w:t>
      </w:r>
    </w:p>
    <w:p w14:paraId="5BEF6A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2677  </w:t>
      </w:r>
      <w:r>
        <w:rPr>
          <w:rFonts w:ascii="Consolas" w:hAnsi="Consolas"/>
          <w:sz w:val="16"/>
        </w:rPr>
        <w:t xml:space="preserve">    source: str</w:t>
      </w:r>
    </w:p>
    <w:p w14:paraId="0AE6A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2678      ref: str</w:t>
      </w:r>
    </w:p>
    <w:p w14:paraId="4D7A1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2679      model: str</w:t>
      </w:r>
    </w:p>
    <w:p w14:paraId="5FACC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2680      frame: int = 0</w:t>
      </w:r>
    </w:p>
    <w:p w14:paraId="034E2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2681      conf: float = 0.25</w:t>
      </w:r>
    </w:p>
    <w:p w14:paraId="67A93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2682      iou: float = 0.5</w:t>
      </w:r>
    </w:p>
    <w:p w14:paraId="618547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2683      imgsz: int = 1024</w:t>
      </w:r>
    </w:p>
    <w:p w14:paraId="5124D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2684      wc: Optional[float] = None</w:t>
      </w:r>
    </w:p>
    <w:p w14:paraId="0D2F60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2685      ww: Optional[float] = None</w:t>
      </w:r>
    </w:p>
    <w:p w14:paraId="6D889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2686      tta: bo</w:t>
      </w:r>
      <w:r>
        <w:rPr>
          <w:rFonts w:ascii="Consolas" w:hAnsi="Consolas"/>
          <w:sz w:val="16"/>
        </w:rPr>
        <w:t>ol = False</w:t>
      </w:r>
    </w:p>
    <w:p w14:paraId="2B6767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2687      models: Optional[list[str]] = None  # for ensemble; default = all available</w:t>
      </w:r>
    </w:p>
    <w:p w14:paraId="38FF25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2688  </w:t>
      </w:r>
    </w:p>
    <w:p w14:paraId="2F598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2689  </w:t>
      </w:r>
    </w:p>
    <w:p w14:paraId="18975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2690  class BatchInferenceBody(BaseModel):</w:t>
      </w:r>
    </w:p>
    <w:p w14:paraId="01C62A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2691      items: list[dict]</w:t>
      </w:r>
    </w:p>
    <w:p w14:paraId="2A516B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2692      model: str</w:t>
      </w:r>
    </w:p>
    <w:p w14:paraId="1090D3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2693      conf: float = 0.25</w:t>
      </w:r>
    </w:p>
    <w:p w14:paraId="1EFFC1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2694      iou: </w:t>
      </w:r>
      <w:r>
        <w:rPr>
          <w:rFonts w:ascii="Consolas" w:hAnsi="Consolas"/>
          <w:sz w:val="16"/>
        </w:rPr>
        <w:t>float = 0.5</w:t>
      </w:r>
    </w:p>
    <w:p w14:paraId="54AE12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2695      imgsz: int = 1024</w:t>
      </w:r>
    </w:p>
    <w:p w14:paraId="35142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2696      auto_save: bool = False</w:t>
      </w:r>
    </w:p>
    <w:p w14:paraId="610789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2697      tta: bool = False</w:t>
      </w:r>
    </w:p>
    <w:p w14:paraId="793E07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2698      models: Optional[list[str]] = None</w:t>
      </w:r>
    </w:p>
    <w:p w14:paraId="5BAD53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2699  </w:t>
      </w:r>
    </w:p>
    <w:p w14:paraId="2371D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2700  </w:t>
      </w:r>
    </w:p>
    <w:p w14:paraId="607C0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2701  def _run_inference(png_bytes: bytes, *, model: str, conf: float, iou: float, imgsz: int,</w:t>
      </w:r>
    </w:p>
    <w:p w14:paraId="113F8A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2702                     tta: bool, models: Optional[list[str]]):</w:t>
      </w:r>
    </w:p>
    <w:p w14:paraId="4DA4FD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2703      """Dispatch to a single model or the WBF ensemble of several models."""</w:t>
      </w:r>
    </w:p>
    <w:p w14:paraId="4D8E81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2704      if model == ENSEMBLE_MODEL:</w:t>
      </w:r>
    </w:p>
    <w:p w14:paraId="6F0F8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2705          names = models or [m["name"] for m in inf.list_models()]</w:t>
      </w:r>
    </w:p>
    <w:p w14:paraId="429E2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2706          return inf.infer_ensemble(png_bytes, names, conf=conf, iou=iou, imgsz=imgsz, tta=tta)</w:t>
      </w:r>
    </w:p>
    <w:p w14:paraId="47C8E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2707      return inf.infer_png(png_bytes, model_name=model, conf=conf, iou=iou, imgsz=imgsz, tta=tta)</w:t>
      </w:r>
    </w:p>
    <w:p w14:paraId="00F1D6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2708  </w:t>
      </w:r>
    </w:p>
    <w:p w14:paraId="58C8E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2709  </w:t>
      </w:r>
    </w:p>
    <w:p w14:paraId="2EE2C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2710  @app.post("/api/inference/batch")</w:t>
      </w:r>
    </w:p>
    <w:p w14:paraId="4D1AD8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2711  @limiter.limit("5/minute")</w:t>
      </w:r>
    </w:p>
    <w:p w14:paraId="1A001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2712  async def inference_batch(</w:t>
      </w:r>
    </w:p>
    <w:p w14:paraId="0FB6B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2713      request: Request,</w:t>
      </w:r>
    </w:p>
    <w:p w14:paraId="7067D0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2714      body: BatchInferenceBody,</w:t>
      </w:r>
    </w:p>
    <w:p w14:paraId="59B8B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2715      user: dict = Depends(auth_mod.require_user),</w:t>
      </w:r>
    </w:p>
    <w:p w14:paraId="1E3C0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2716  ):</w:t>
      </w:r>
    </w:p>
    <w:p w14:paraId="009BCA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2717      if not body.items:</w:t>
      </w:r>
    </w:p>
    <w:p w14:paraId="73C2AC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2718          raise </w:t>
      </w:r>
      <w:r>
        <w:rPr>
          <w:rFonts w:ascii="Consolas" w:hAnsi="Consolas"/>
          <w:sz w:val="16"/>
        </w:rPr>
        <w:t>HTTPException(400, "items empty")</w:t>
      </w:r>
    </w:p>
    <w:p w14:paraId="0E5101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2719      if len(body.items) &gt; 50:</w:t>
      </w:r>
    </w:p>
    <w:p w14:paraId="54BF7F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2720          raise HTTPException(400, "too many items (max 50 per batch)")</w:t>
      </w:r>
    </w:p>
    <w:p w14:paraId="519B68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2721  </w:t>
      </w:r>
    </w:p>
    <w:p w14:paraId="51F6D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2722      results = []</w:t>
      </w:r>
    </w:p>
    <w:p w14:paraId="05230F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2723      username = user.get("sub") or ""</w:t>
      </w:r>
    </w:p>
    <w:p w14:paraId="2D168D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2724      now = datetime.now(timezone.</w:t>
      </w:r>
      <w:r>
        <w:rPr>
          <w:rFonts w:ascii="Consolas" w:hAnsi="Consolas"/>
          <w:sz w:val="16"/>
        </w:rPr>
        <w:t>utc).isoformat()</w:t>
      </w:r>
    </w:p>
    <w:p w14:paraId="5532AB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2725  </w:t>
      </w:r>
    </w:p>
    <w:p w14:paraId="13EA11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2726      for it in body.items:</w:t>
      </w:r>
    </w:p>
    <w:p w14:paraId="15A12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2727          src = it.get("source")</w:t>
      </w:r>
    </w:p>
    <w:p w14:paraId="63373B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2728          ref = it.get("ref")</w:t>
      </w:r>
    </w:p>
    <w:p w14:paraId="58F43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2729          if src not in ("upload", "local") or not ref:</w:t>
      </w:r>
    </w:p>
    <w:p w14:paraId="2CB968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2730              results.append({"source": src, "ref": ref, "ok": Fa</w:t>
      </w:r>
      <w:r>
        <w:rPr>
          <w:rFonts w:ascii="Consolas" w:hAnsi="Consolas"/>
          <w:sz w:val="16"/>
        </w:rPr>
        <w:t>lse, "error": "invalid item"})</w:t>
      </w:r>
    </w:p>
    <w:p w14:paraId="5FEAE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2731              continue</w:t>
      </w:r>
    </w:p>
    <w:p w14:paraId="51DC62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2732          try:</w:t>
      </w:r>
    </w:p>
    <w:p w14:paraId="0EA94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2733              path = _resolve_dicom_path(src, ref)</w:t>
      </w:r>
    </w:p>
    <w:p w14:paraId="105435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2734              png_bytes = render_frame_png(path, frame=0, max_dim=2048)</w:t>
      </w:r>
    </w:p>
    <w:p w14:paraId="09A7C5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2735              inf_res = _run_inference(</w:t>
      </w:r>
    </w:p>
    <w:p w14:paraId="044E1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2736</w:t>
      </w:r>
      <w:r>
        <w:rPr>
          <w:rFonts w:ascii="Consolas" w:hAnsi="Consolas"/>
          <w:sz w:val="16"/>
        </w:rPr>
        <w:t xml:space="preserve">                  png_bytes, model=body.model, conf=body.conf, iou=body.iou,</w:t>
      </w:r>
    </w:p>
    <w:p w14:paraId="43168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2737                  imgsz=body.imgsz, tta=body.tta, models=body.models,</w:t>
      </w:r>
    </w:p>
    <w:p w14:paraId="51869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2738              )</w:t>
      </w:r>
    </w:p>
    <w:p w14:paraId="33828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2739          except Exception as e:</w:t>
      </w:r>
    </w:p>
    <w:p w14:paraId="325A82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2740              results.append({"source": src,</w:t>
      </w:r>
      <w:r>
        <w:rPr>
          <w:rFonts w:ascii="Consolas" w:hAnsi="Consolas"/>
          <w:sz w:val="16"/>
        </w:rPr>
        <w:t xml:space="preserve"> "ref": ref, "ok": False, "error": str(e)})</w:t>
      </w:r>
    </w:p>
    <w:p w14:paraId="55593C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2741              continue</w:t>
      </w:r>
    </w:p>
    <w:p w14:paraId="5B720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2742  </w:t>
      </w:r>
    </w:p>
    <w:p w14:paraId="40D53E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2743          if body.auto_save and inf_res.get("detections"):</w:t>
      </w:r>
    </w:p>
    <w:p w14:paraId="4FB8B8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2744              existing = annot_store.load(ANNOT_DIR, src, ref)</w:t>
      </w:r>
    </w:p>
    <w:p w14:paraId="7C92B3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2745              new_anns = </w:t>
      </w:r>
      <w:r>
        <w:rPr>
          <w:rFonts w:ascii="Consolas" w:hAnsi="Consolas"/>
          <w:sz w:val="16"/>
        </w:rPr>
        <w:t>list(existing.get("annotations") or [])</w:t>
      </w:r>
    </w:p>
    <w:p w14:paraId="22F91A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2746              for d in inf_res["detections"]:</w:t>
      </w:r>
    </w:p>
    <w:p w14:paraId="4967A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2747                  lbl = d.get("label") or "mass"</w:t>
      </w:r>
    </w:p>
    <w:p w14:paraId="27F2B1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2748                  new_anns.append({</w:t>
      </w:r>
    </w:p>
    <w:p w14:paraId="2498F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2749                      "id": uuid.uuid4().hex,</w:t>
      </w:r>
    </w:p>
    <w:p w14:paraId="1AD49B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2750                   </w:t>
      </w:r>
      <w:r>
        <w:rPr>
          <w:rFonts w:ascii="Consolas" w:hAnsi="Consolas"/>
          <w:sz w:val="16"/>
        </w:rPr>
        <w:t xml:space="preserve">   "type": "bbox",</w:t>
      </w:r>
    </w:p>
    <w:p w14:paraId="69635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2751                      "label": lbl,</w:t>
      </w:r>
    </w:p>
    <w:p w14:paraId="23625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2752                      "bi_rads": "",</w:t>
      </w:r>
    </w:p>
    <w:p w14:paraId="0DE7D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2753                      "frame": 0,</w:t>
      </w:r>
    </w:p>
    <w:p w14:paraId="11D5B5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2754                      "bbox": d["bbox"],</w:t>
      </w:r>
    </w:p>
    <w:p w14:paraId="4E965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2755                      "note": f"AI: {lbl} </w:t>
      </w:r>
      <w:r>
        <w:rPr>
          <w:rFonts w:ascii="Consolas" w:hAnsi="Consolas"/>
          <w:sz w:val="16"/>
        </w:rPr>
        <w:t>{d['confidence']*100:.1f}%",</w:t>
      </w:r>
    </w:p>
    <w:p w14:paraId="77E7EF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2756                      "ai_source": {</w:t>
      </w:r>
    </w:p>
    <w:p w14:paraId="17EC92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2757                          "label": lbl,</w:t>
      </w:r>
    </w:p>
    <w:p w14:paraId="69B15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2758                          "confidence": d["confidence"],</w:t>
      </w:r>
    </w:p>
    <w:p w14:paraId="527FEF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2759                          "class_id": d.get("class_id"),</w:t>
      </w:r>
    </w:p>
    <w:p w14:paraId="110AC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2760                </w:t>
      </w:r>
      <w:r>
        <w:rPr>
          <w:rFonts w:ascii="Consolas" w:hAnsi="Consolas"/>
          <w:sz w:val="16"/>
        </w:rPr>
        <w:t xml:space="preserve">      },</w:t>
      </w:r>
    </w:p>
    <w:p w14:paraId="64A91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2761                      "status": "draft",</w:t>
      </w:r>
    </w:p>
    <w:p w14:paraId="473597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2762                      "created_by": username,</w:t>
      </w:r>
    </w:p>
    <w:p w14:paraId="6DF35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2763                      "created_at": now,</w:t>
      </w:r>
    </w:p>
    <w:p w14:paraId="2BF9C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2764                      "updated_by": username,</w:t>
      </w:r>
    </w:p>
    <w:p w14:paraId="2864DD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2765                      "updated_at": now,</w:t>
      </w:r>
    </w:p>
    <w:p w14:paraId="40A34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2766        </w:t>
      </w:r>
      <w:r>
        <w:rPr>
          <w:rFonts w:ascii="Consolas" w:hAnsi="Consolas"/>
          <w:sz w:val="16"/>
        </w:rPr>
        <w:t xml:space="preserve">          })</w:t>
      </w:r>
    </w:p>
    <w:p w14:paraId="51F2A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2767              annot_store.save(ANNOT_DIR, src, ref, {</w:t>
      </w:r>
    </w:p>
    <w:p w14:paraId="65FB2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2768                  "source": src, "ref": ref,</w:t>
      </w:r>
    </w:p>
    <w:p w14:paraId="6FFC8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2769                  "rows": existing.get("rows"), "cols": existing.get("cols"),</w:t>
      </w:r>
    </w:p>
    <w:p w14:paraId="46E6A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2770                  "annotations": new_anns,</w:t>
      </w:r>
    </w:p>
    <w:p w14:paraId="18F2C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2771   </w:t>
      </w:r>
      <w:r>
        <w:rPr>
          <w:rFonts w:ascii="Consolas" w:hAnsi="Consolas"/>
          <w:sz w:val="16"/>
        </w:rPr>
        <w:t xml:space="preserve">           })</w:t>
      </w:r>
    </w:p>
    <w:p w14:paraId="354D9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2772          results.append({</w:t>
      </w:r>
    </w:p>
    <w:p w14:paraId="7BEF2C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2773              "source": src, "ref": ref, "ok": True,</w:t>
      </w:r>
    </w:p>
    <w:p w14:paraId="217DF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2774              "detections": len(inf_res.get("detections", [])),</w:t>
      </w:r>
    </w:p>
    <w:p w14:paraId="783139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2775              "saved": body.auto_save,</w:t>
      </w:r>
    </w:p>
    <w:p w14:paraId="137E3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2776          })</w:t>
      </w:r>
    </w:p>
    <w:p w14:paraId="6B1E82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2777      return </w:t>
      </w:r>
      <w:r>
        <w:rPr>
          <w:rFonts w:ascii="Consolas" w:hAnsi="Consolas"/>
          <w:sz w:val="16"/>
        </w:rPr>
        <w:t>{"ok": True, "results": results, "count": len(results)}</w:t>
      </w:r>
    </w:p>
    <w:p w14:paraId="0C764D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2778  </w:t>
      </w:r>
    </w:p>
    <w:p w14:paraId="317E5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2779  </w:t>
      </w:r>
    </w:p>
    <w:p w14:paraId="580F5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2780  @app.post("/api/inference/run")</w:t>
      </w:r>
    </w:p>
    <w:p w14:paraId="5FDC9C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2781  @limiter.limit("20/minute")</w:t>
      </w:r>
    </w:p>
    <w:p w14:paraId="2D5DE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2782  def inference_run(request: Request, body: InferenceBody, _user: dict = Depends(auth_mod.require_user)):</w:t>
      </w:r>
    </w:p>
    <w:p w14:paraId="069BA9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2783</w:t>
      </w:r>
      <w:r>
        <w:rPr>
          <w:rFonts w:ascii="Consolas" w:hAnsi="Consolas"/>
          <w:sz w:val="16"/>
        </w:rPr>
        <w:t xml:space="preserve">      _validate_source(body.source)</w:t>
      </w:r>
    </w:p>
    <w:p w14:paraId="1CD062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2784      _validate_ref(body.source, body.ref)</w:t>
      </w:r>
    </w:p>
    <w:p w14:paraId="0151FD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2785  </w:t>
      </w:r>
    </w:p>
    <w:p w14:paraId="417C0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2786      if body.source == "upload":</w:t>
      </w:r>
    </w:p>
    <w:p w14:paraId="4D590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2787          path = UPLOAD_DIR / f"{body.ref}.dcm"</w:t>
      </w:r>
    </w:p>
    <w:p w14:paraId="6C009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2788      else:</w:t>
      </w:r>
    </w:p>
    <w:p w14:paraId="6EE0FA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2789          path = _resolve_local(body.ref)</w:t>
      </w:r>
    </w:p>
    <w:p w14:paraId="47F9B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2790  </w:t>
      </w:r>
    </w:p>
    <w:p w14:paraId="5180A1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2791   </w:t>
      </w:r>
      <w:r>
        <w:rPr>
          <w:rFonts w:ascii="Consolas" w:hAnsi="Consolas"/>
          <w:sz w:val="16"/>
        </w:rPr>
        <w:t xml:space="preserve">   try:</w:t>
      </w:r>
    </w:p>
    <w:p w14:paraId="4EC8E5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2792          png_bytes = render_frame_png(</w:t>
      </w:r>
    </w:p>
    <w:p w14:paraId="0C0A58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2793              path, frame=body.frame, wc=body.wc, ww=body.ww, max_dim=2048</w:t>
      </w:r>
    </w:p>
    <w:p w14:paraId="03E3F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2794          )</w:t>
      </w:r>
    </w:p>
    <w:p w14:paraId="5CB86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2795      except Exception as e:</w:t>
      </w:r>
    </w:p>
    <w:p w14:paraId="296D2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2796          raise HTTPException(500, f"render failed: {e}")</w:t>
      </w:r>
    </w:p>
    <w:p w14:paraId="5C8CDE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2797  </w:t>
      </w:r>
    </w:p>
    <w:p w14:paraId="23494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2798   </w:t>
      </w:r>
      <w:r>
        <w:rPr>
          <w:rFonts w:ascii="Consolas" w:hAnsi="Consolas"/>
          <w:sz w:val="16"/>
        </w:rPr>
        <w:t xml:space="preserve">   try:</w:t>
      </w:r>
    </w:p>
    <w:p w14:paraId="4C4C25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2799          result = _run_inference(</w:t>
      </w:r>
    </w:p>
    <w:p w14:paraId="2045A1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2800              png_bytes, model=body.model, conf=body.conf, iou=body.iou,</w:t>
      </w:r>
    </w:p>
    <w:p w14:paraId="2A5D9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2801              imgsz=body.imgsz, tta=body.tta, models=body.models,</w:t>
      </w:r>
    </w:p>
    <w:p w14:paraId="64880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2802          )</w:t>
      </w:r>
    </w:p>
    <w:p w14:paraId="522406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2803      except </w:t>
      </w:r>
      <w:r>
        <w:rPr>
          <w:rFonts w:ascii="Consolas" w:hAnsi="Consolas"/>
          <w:sz w:val="16"/>
        </w:rPr>
        <w:t>FileNotFoundError as e:</w:t>
      </w:r>
    </w:p>
    <w:p w14:paraId="4B122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2804          raise HTTPException(404, str(e))</w:t>
      </w:r>
    </w:p>
    <w:p w14:paraId="12FA7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2805      except RuntimeError as e:</w:t>
      </w:r>
    </w:p>
    <w:p w14:paraId="2E8005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2806          raise HTTPException(503, str(e))</w:t>
      </w:r>
    </w:p>
    <w:p w14:paraId="00692D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2807      except Exception as e:</w:t>
      </w:r>
    </w:p>
    <w:p w14:paraId="5E0196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2808          raise HTTPException(500, f"inference failed: {e}")</w:t>
      </w:r>
    </w:p>
    <w:p w14:paraId="7DF3D0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2809</w:t>
      </w:r>
      <w:r>
        <w:rPr>
          <w:rFonts w:ascii="Consolas" w:hAnsi="Consolas"/>
          <w:sz w:val="16"/>
        </w:rPr>
        <w:t xml:space="preserve">      return result</w:t>
      </w:r>
    </w:p>
    <w:p w14:paraId="0D8EBF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2810  </w:t>
      </w:r>
    </w:p>
    <w:p w14:paraId="384C17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2811  </w:t>
      </w:r>
    </w:p>
    <w:p w14:paraId="5A2F5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2812  @app.websocket("/ws/dicom")</w:t>
      </w:r>
    </w:p>
    <w:p w14:paraId="64A853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2813  async def ws_dicom(websocket: WebSocket, source: str, ref: str, token: str = ""):</w:t>
      </w:r>
    </w:p>
    <w:p w14:paraId="28994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2814      if not token:</w:t>
      </w:r>
    </w:p>
    <w:p w14:paraId="1C66DE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2815          await websocket.close(code=1008)</w:t>
      </w:r>
    </w:p>
    <w:p w14:paraId="31756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2816          return</w:t>
      </w:r>
    </w:p>
    <w:p w14:paraId="0073F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2817    </w:t>
      </w:r>
      <w:r>
        <w:rPr>
          <w:rFonts w:ascii="Consolas" w:hAnsi="Consolas"/>
          <w:sz w:val="16"/>
        </w:rPr>
        <w:t xml:space="preserve">  try:</w:t>
      </w:r>
    </w:p>
    <w:p w14:paraId="7C379B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2818          payload = auth_mod.decode_token(token)</w:t>
      </w:r>
    </w:p>
    <w:p w14:paraId="7C457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2819      except HTTPException:</w:t>
      </w:r>
    </w:p>
    <w:p w14:paraId="0F0A73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2820          await websocket.close(code=1008)</w:t>
      </w:r>
    </w:p>
    <w:p w14:paraId="1EF992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2821          return</w:t>
      </w:r>
    </w:p>
    <w:p w14:paraId="67829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2822  </w:t>
      </w:r>
    </w:p>
    <w:p w14:paraId="18F99D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2823      if source not in ("upload", "local") or not ref:</w:t>
      </w:r>
    </w:p>
    <w:p w14:paraId="3B24A9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2824          await websocket.</w:t>
      </w:r>
      <w:r>
        <w:rPr>
          <w:rFonts w:ascii="Consolas" w:hAnsi="Consolas"/>
          <w:sz w:val="16"/>
        </w:rPr>
        <w:t>close(code=1008)</w:t>
      </w:r>
    </w:p>
    <w:p w14:paraId="0885D2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2825          return</w:t>
      </w:r>
    </w:p>
    <w:p w14:paraId="10F7F8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2826  </w:t>
      </w:r>
    </w:p>
    <w:p w14:paraId="140DB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2827      username = payload.get("sub", "?")</w:t>
      </w:r>
    </w:p>
    <w:p w14:paraId="6DF71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2828      await websocket.accept()</w:t>
      </w:r>
    </w:p>
    <w:p w14:paraId="3C8204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2829      await ws_mod.rooms.join(source, ref, websocket, username)</w:t>
      </w:r>
    </w:p>
    <w:p w14:paraId="62EE61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2830      try:</w:t>
      </w:r>
    </w:p>
    <w:p w14:paraId="6E1177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2831          while True:</w:t>
      </w:r>
    </w:p>
    <w:p w14:paraId="2F221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2832              </w:t>
      </w:r>
      <w:r>
        <w:rPr>
          <w:rFonts w:ascii="Consolas" w:hAnsi="Consolas"/>
          <w:sz w:val="16"/>
        </w:rPr>
        <w:t>data = await websocket.receive_json()</w:t>
      </w:r>
    </w:p>
    <w:p w14:paraId="4B25E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2833              kind = data.get("type")</w:t>
      </w:r>
    </w:p>
    <w:p w14:paraId="0971A3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2834              if kind == "ping":</w:t>
      </w:r>
    </w:p>
    <w:p w14:paraId="678AC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2835                  await websocket.send_json({"type": "pong"})</w:t>
      </w:r>
    </w:p>
    <w:p w14:paraId="53012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2836              elif kind == "cursor":</w:t>
      </w:r>
    </w:p>
    <w:p w14:paraId="6E26A0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2837                  await ws_m</w:t>
      </w:r>
      <w:r>
        <w:rPr>
          <w:rFonts w:ascii="Consolas" w:hAnsi="Consolas"/>
          <w:sz w:val="16"/>
        </w:rPr>
        <w:t>od.rooms.broadcast(source, ref, {</w:t>
      </w:r>
    </w:p>
    <w:p w14:paraId="5AE64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2838                      "type": "cursor",</w:t>
      </w:r>
    </w:p>
    <w:p w14:paraId="4EF6C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2839                      "user": username,</w:t>
      </w:r>
    </w:p>
    <w:p w14:paraId="6C01AB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2840                      "x": data.get("x"),</w:t>
      </w:r>
    </w:p>
    <w:p w14:paraId="170B65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2841                      "y": data.get("y"),</w:t>
      </w:r>
    </w:p>
    <w:p w14:paraId="2B3F6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2842                  }, exclude_ws=websoc</w:t>
      </w:r>
      <w:r>
        <w:rPr>
          <w:rFonts w:ascii="Consolas" w:hAnsi="Consolas"/>
          <w:sz w:val="16"/>
        </w:rPr>
        <w:t>ket)</w:t>
      </w:r>
    </w:p>
    <w:p w14:paraId="3B3448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2843      except WebSocketDisconnect:</w:t>
      </w:r>
    </w:p>
    <w:p w14:paraId="5FCEF4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2844          pass</w:t>
      </w:r>
    </w:p>
    <w:p w14:paraId="2180F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2845      except Exception:</w:t>
      </w:r>
    </w:p>
    <w:p w14:paraId="6BDBC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2846          pass</w:t>
      </w:r>
    </w:p>
    <w:p w14:paraId="6A80B7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2847      finally:</w:t>
      </w:r>
    </w:p>
    <w:p w14:paraId="67159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2848          await ws_mod.rooms.leave(source, ref, websocket, username)</w:t>
      </w:r>
    </w:p>
    <w:p w14:paraId="41DC4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2849  </w:t>
      </w:r>
    </w:p>
    <w:p w14:paraId="3B7B04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2850  </w:t>
      </w:r>
    </w:p>
    <w:p w14:paraId="79740C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2851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740BD2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2852  # Research / radiologist verification (review_decisions table)</w:t>
      </w:r>
    </w:p>
    <w:p w14:paraId="048E1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2853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59781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2854  </w:t>
      </w:r>
    </w:p>
    <w:p w14:paraId="6FC51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2855  </w:t>
      </w:r>
    </w:p>
    <w:p w14:paraId="76B672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2856  class ReviewDecideBody(BaseModel):</w:t>
      </w:r>
    </w:p>
    <w:p w14:paraId="50569A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2857      status: str                      # "accepted" | "edited" | "rejected"</w:t>
      </w:r>
    </w:p>
    <w:p w14:paraId="25671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2858      final_bboxes: list[dict] | None = N</w:t>
      </w:r>
      <w:r>
        <w:rPr>
          <w:rFonts w:ascii="Consolas" w:hAnsi="Consolas"/>
          <w:sz w:val="16"/>
        </w:rPr>
        <w:t>one    # YOLO-ready bboxes the radiologist confirmed</w:t>
      </w:r>
    </w:p>
    <w:p w14:paraId="7E4F3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2859      comments: str | None = None</w:t>
      </w:r>
    </w:p>
    <w:p w14:paraId="4137C3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2860  </w:t>
      </w:r>
    </w:p>
    <w:p w14:paraId="1350B5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2861  </w:t>
      </w:r>
    </w:p>
    <w:p w14:paraId="1A5054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2862  def _row_to_review_dict(row, include_pseudo: bool = False, include_final: bool = False) -&gt; dict:</w:t>
      </w:r>
    </w:p>
    <w:p w14:paraId="16B49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2863      out = {</w:t>
      </w:r>
    </w:p>
    <w:p w14:paraId="28278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2864          "id": row["id"],</w:t>
      </w:r>
    </w:p>
    <w:p w14:paraId="0E8509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2865          "sop_uid": row["sop_uid"],</w:t>
      </w:r>
    </w:p>
    <w:p w14:paraId="20CEE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2866          "view": row["view"] or "",</w:t>
      </w:r>
    </w:p>
    <w:p w14:paraId="3C9D02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2867          "laterality": row["laterality"] or "",</w:t>
      </w:r>
    </w:p>
    <w:p w14:paraId="6E70BF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2868          "status": row["status"],</w:t>
      </w:r>
    </w:p>
    <w:p w14:paraId="7674DB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2869          "reviewer": row["reviewer"] or "",</w:t>
      </w:r>
    </w:p>
    <w:p w14:paraId="7C0A5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2870          "decided_at": row[</w:t>
      </w:r>
      <w:r>
        <w:rPr>
          <w:rFonts w:ascii="Consolas" w:hAnsi="Consolas"/>
          <w:sz w:val="16"/>
        </w:rPr>
        <w:t>"decided_at"] or "",</w:t>
      </w:r>
    </w:p>
    <w:p w14:paraId="33DEA0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2871          "imported_at": row["imported_at"],</w:t>
      </w:r>
    </w:p>
    <w:p w14:paraId="7EB04C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2872          "source_queue": row["source_queue"] or "",</w:t>
      </w:r>
    </w:p>
    <w:p w14:paraId="4C7C42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2873          "comments": row["comments"] or "",</w:t>
      </w:r>
    </w:p>
    <w:p w14:paraId="5602B0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2874          "n_pseudo": 0,</w:t>
      </w:r>
    </w:p>
    <w:p w14:paraId="402E9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2875          "n_final": 0,</w:t>
      </w:r>
    </w:p>
    <w:p w14:paraId="55D03E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2876          "has_prev</w:t>
      </w:r>
      <w:r>
        <w:rPr>
          <w:rFonts w:ascii="Consolas" w:hAnsi="Consolas"/>
          <w:sz w:val="16"/>
        </w:rPr>
        <w:t>iew": bool(row["preprocessed_png_path"]) and Path(row["preprocessed_png_path"]).exists(),</w:t>
      </w:r>
    </w:p>
    <w:p w14:paraId="30F3B2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2877      }</w:t>
      </w:r>
    </w:p>
    <w:p w14:paraId="1026A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2878      try:</w:t>
      </w:r>
    </w:p>
    <w:p w14:paraId="35E14D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2879          pseudo = json.loads(row["pseudo_bboxes_json"] or "[]")</w:t>
      </w:r>
    </w:p>
    <w:p w14:paraId="1F6B7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2880          out["n_pseudo"] = len(pseudo)</w:t>
      </w:r>
    </w:p>
    <w:p w14:paraId="79AABB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2881          if </w:t>
      </w:r>
      <w:r>
        <w:rPr>
          <w:rFonts w:ascii="Consolas" w:hAnsi="Consolas"/>
          <w:sz w:val="16"/>
        </w:rPr>
        <w:t>include_pseudo:</w:t>
      </w:r>
    </w:p>
    <w:p w14:paraId="25DEE6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2882              out["pseudo_bboxes"] = pseudo</w:t>
      </w:r>
    </w:p>
    <w:p w14:paraId="73383C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2883              out["findings"] = json.loads(row["findings_json"] or "{}")</w:t>
      </w:r>
    </w:p>
    <w:p w14:paraId="4F701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2884      except Exception:</w:t>
      </w:r>
    </w:p>
    <w:p w14:paraId="1A03E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2885          pass</w:t>
      </w:r>
    </w:p>
    <w:p w14:paraId="231FA7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2886      if row["final_bboxes_json"]:</w:t>
      </w:r>
    </w:p>
    <w:p w14:paraId="106FD1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2887          try:</w:t>
      </w:r>
    </w:p>
    <w:p w14:paraId="2CD012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2888      </w:t>
      </w:r>
      <w:r>
        <w:rPr>
          <w:rFonts w:ascii="Consolas" w:hAnsi="Consolas"/>
          <w:sz w:val="16"/>
        </w:rPr>
        <w:t xml:space="preserve">        final = json.loads(row["final_bboxes_json"])</w:t>
      </w:r>
    </w:p>
    <w:p w14:paraId="45660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2889              out["n_final"] = len(final)</w:t>
      </w:r>
    </w:p>
    <w:p w14:paraId="771C63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2890              if include_final:</w:t>
      </w:r>
    </w:p>
    <w:p w14:paraId="171BA1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2891                  out["final_bboxes"] = final</w:t>
      </w:r>
    </w:p>
    <w:p w14:paraId="1A20BA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2892          except Exception:</w:t>
      </w:r>
    </w:p>
    <w:p w14:paraId="74A638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2893              pass</w:t>
      </w:r>
    </w:p>
    <w:p w14:paraId="27D9C0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2894      return</w:t>
      </w:r>
      <w:r>
        <w:rPr>
          <w:rFonts w:ascii="Consolas" w:hAnsi="Consolas"/>
          <w:sz w:val="16"/>
        </w:rPr>
        <w:t xml:space="preserve"> out</w:t>
      </w:r>
    </w:p>
    <w:p w14:paraId="67C77F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2895  </w:t>
      </w:r>
    </w:p>
    <w:p w14:paraId="6B7F90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2896  </w:t>
      </w:r>
    </w:p>
    <w:p w14:paraId="17D0B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2897  @app.get("/api/research/review/queue")</w:t>
      </w:r>
    </w:p>
    <w:p w14:paraId="3CD807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2898  def research_review_queue(</w:t>
      </w:r>
    </w:p>
    <w:p w14:paraId="4697E6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2899      status: str = Query("pending", pattern=r"^(pending|accepted|edited|rejected|all)$"),</w:t>
      </w:r>
    </w:p>
    <w:p w14:paraId="4C7B0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2900      limit: int = Query(100, ge=1, le=500),</w:t>
      </w:r>
    </w:p>
    <w:p w14:paraId="261AC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2901      </w:t>
      </w:r>
      <w:r>
        <w:rPr>
          <w:rFonts w:ascii="Consolas" w:hAnsi="Consolas"/>
          <w:sz w:val="16"/>
        </w:rPr>
        <w:t>offset: int = Query(0, ge=0),</w:t>
      </w:r>
    </w:p>
    <w:p w14:paraId="6DA29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2902      _user: dict = Depends(auth_mod.require_role("admin", "reviewer")),</w:t>
      </w:r>
    </w:p>
    <w:p w14:paraId="11AA6E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2903  ):</w:t>
      </w:r>
    </w:p>
    <w:p w14:paraId="524ED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2904      sql = "SELECT * FROM review_decisions"</w:t>
      </w:r>
    </w:p>
    <w:p w14:paraId="36CBB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2905      params: list = []</w:t>
      </w:r>
    </w:p>
    <w:p w14:paraId="40DCC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2906      if status != "all":</w:t>
      </w:r>
    </w:p>
    <w:p w14:paraId="7040F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2907          sql += " WHERE </w:t>
      </w:r>
      <w:r>
        <w:rPr>
          <w:rFonts w:ascii="Consolas" w:hAnsi="Consolas"/>
          <w:sz w:val="16"/>
        </w:rPr>
        <w:t>status = ?"</w:t>
      </w:r>
    </w:p>
    <w:p w14:paraId="087A6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2908          params.append(status)</w:t>
      </w:r>
    </w:p>
    <w:p w14:paraId="5C12B5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2909      sql += " ORDER BY (status = 'pending') DESC, imported_at DESC LIMIT ? OFFSET ?"</w:t>
      </w:r>
    </w:p>
    <w:p w14:paraId="54CF4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2910      params.extend([limit, offset])</w:t>
      </w:r>
    </w:p>
    <w:p w14:paraId="2E288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2911      with db_mod.get_conn() as c:</w:t>
      </w:r>
    </w:p>
    <w:p w14:paraId="64F0C7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2912          rows = c.execute(sql, pa</w:t>
      </w:r>
      <w:r>
        <w:rPr>
          <w:rFonts w:ascii="Consolas" w:hAnsi="Consolas"/>
          <w:sz w:val="16"/>
        </w:rPr>
        <w:t>rams).fetchall()</w:t>
      </w:r>
    </w:p>
    <w:p w14:paraId="041421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2913          counts = c.execute(</w:t>
      </w:r>
    </w:p>
    <w:p w14:paraId="134383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2914              "SELECT status, COUNT(*) AS n FROM review_decisions GROUP BY status"</w:t>
      </w:r>
    </w:p>
    <w:p w14:paraId="20093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2915          ).fetchall()</w:t>
      </w:r>
    </w:p>
    <w:p w14:paraId="1DADE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2916      return {</w:t>
      </w:r>
    </w:p>
    <w:p w14:paraId="33DCA7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2917          "items": [_row_to_review_dict(r) for r in rows],</w:t>
      </w:r>
    </w:p>
    <w:p w14:paraId="33245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2918     </w:t>
      </w:r>
      <w:r>
        <w:rPr>
          <w:rFonts w:ascii="Consolas" w:hAnsi="Consolas"/>
          <w:sz w:val="16"/>
        </w:rPr>
        <w:t xml:space="preserve">     "counts": {r["status"]: r["n"] for r in counts},</w:t>
      </w:r>
    </w:p>
    <w:p w14:paraId="137F97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2919          "limit": limit,</w:t>
      </w:r>
    </w:p>
    <w:p w14:paraId="20F556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2920          "offset": offset,</w:t>
      </w:r>
    </w:p>
    <w:p w14:paraId="7EFE14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2921      }</w:t>
      </w:r>
    </w:p>
    <w:p w14:paraId="745BF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2922  </w:t>
      </w:r>
    </w:p>
    <w:p w14:paraId="07B32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2923  </w:t>
      </w:r>
    </w:p>
    <w:p w14:paraId="7FC98E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2924  @app.get("/api/research/review/export")</w:t>
      </w:r>
    </w:p>
    <w:p w14:paraId="727E1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2925  def research_review_export(</w:t>
      </w:r>
    </w:p>
    <w:p w14:paraId="6B3DAE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2926      include_status: str = Qu</w:t>
      </w:r>
      <w:r>
        <w:rPr>
          <w:rFonts w:ascii="Consolas" w:hAnsi="Consolas"/>
          <w:sz w:val="16"/>
        </w:rPr>
        <w:t>ery("accepted,edited", description="Comma-separated statuses to export"),</w:t>
      </w:r>
    </w:p>
    <w:p w14:paraId="385A8F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2927      _user: dict = Depends(auth_mod.require_role("admin", "reviewer")),</w:t>
      </w:r>
    </w:p>
    <w:p w14:paraId="05514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2928  ):</w:t>
      </w:r>
    </w:p>
    <w:p w14:paraId="1A4BAE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2929      """Emit a JSONL bundle of gold-label review_decisions ready to be turned</w:t>
      </w:r>
    </w:p>
    <w:p w14:paraId="646248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2930      int</w:t>
      </w:r>
      <w:r>
        <w:rPr>
          <w:rFonts w:ascii="Consolas" w:hAnsi="Consolas"/>
          <w:sz w:val="16"/>
        </w:rPr>
        <w:t>o a YOLO dataset by `app.research.coco_to_yolo` or piped into</w:t>
      </w:r>
    </w:p>
    <w:p w14:paraId="29842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2931      `app.research.train_tillnet --texts &lt;reports&gt;`.</w:t>
      </w:r>
    </w:p>
    <w:p w14:paraId="4ECF3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2932      """</w:t>
      </w:r>
    </w:p>
    <w:p w14:paraId="7D7D9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2933      statuses = [s.strip() for s in include_status.split(",") if s.strip()]</w:t>
      </w:r>
    </w:p>
    <w:p w14:paraId="569AE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2934      if not statuses:</w:t>
      </w:r>
    </w:p>
    <w:p w14:paraId="1091F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2935         </w:t>
      </w:r>
      <w:r>
        <w:rPr>
          <w:rFonts w:ascii="Consolas" w:hAnsi="Consolas"/>
          <w:sz w:val="16"/>
        </w:rPr>
        <w:t xml:space="preserve"> raise HTTPException(status_code=400, detail="no statuses requested")</w:t>
      </w:r>
    </w:p>
    <w:p w14:paraId="4ACD48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2936      placeholders = ",".join("?" * len(statuses))</w:t>
      </w:r>
    </w:p>
    <w:p w14:paraId="40529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2937      with db_mod.get_conn() as c:</w:t>
      </w:r>
    </w:p>
    <w:p w14:paraId="3B1BF5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2938          rows = c.execute(</w:t>
      </w:r>
    </w:p>
    <w:p w14:paraId="3AAF68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2939              f"SELECT * FROM review_decisions WHERE sta</w:t>
      </w:r>
      <w:r>
        <w:rPr>
          <w:rFonts w:ascii="Consolas" w:hAnsi="Consolas"/>
          <w:sz w:val="16"/>
        </w:rPr>
        <w:t>tus IN ({placeholders}) "</w:t>
      </w:r>
    </w:p>
    <w:p w14:paraId="7644B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2940              f"ORDER BY decided_at",</w:t>
      </w:r>
    </w:p>
    <w:p w14:paraId="44A7E4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2941              statuses,</w:t>
      </w:r>
    </w:p>
    <w:p w14:paraId="77F35E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2942          ).fetchall()</w:t>
      </w:r>
    </w:p>
    <w:p w14:paraId="4E7F1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2943  </w:t>
      </w:r>
    </w:p>
    <w:p w14:paraId="7C32E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2944      def _stream():</w:t>
      </w:r>
    </w:p>
    <w:p w14:paraId="486E8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2945          for r in rows:</w:t>
      </w:r>
    </w:p>
    <w:p w14:paraId="52A80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2946              try:</w:t>
      </w:r>
    </w:p>
    <w:p w14:paraId="125892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2947                  final = </w:t>
      </w:r>
      <w:r>
        <w:rPr>
          <w:rFonts w:ascii="Consolas" w:hAnsi="Consolas"/>
          <w:sz w:val="16"/>
        </w:rPr>
        <w:t>json.loads(r["final_bboxes_json"] or "[]")</w:t>
      </w:r>
    </w:p>
    <w:p w14:paraId="6AE89C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2948              except Exception:</w:t>
      </w:r>
    </w:p>
    <w:p w14:paraId="78C98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2949                  final = []</w:t>
      </w:r>
    </w:p>
    <w:p w14:paraId="67652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2950              yield json.dumps({</w:t>
      </w:r>
    </w:p>
    <w:p w14:paraId="2E98A4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2951                  "sop_uid": r["sop_uid"],</w:t>
      </w:r>
    </w:p>
    <w:p w14:paraId="30DFF7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2952                  "dicom_path": r["dicom_path"] or "",</w:t>
      </w:r>
    </w:p>
    <w:p w14:paraId="1B1441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953                  "preprocessed_png": r["preprocessed_png_path"] or "",</w:t>
      </w:r>
    </w:p>
    <w:p w14:paraId="730F6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2954                  "view": r["view"] or "",</w:t>
      </w:r>
    </w:p>
    <w:p w14:paraId="3092A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2955                  "laterality": r["laterality"] or "",</w:t>
      </w:r>
    </w:p>
    <w:p w14:paraId="06140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2956                  "status": r["status"],</w:t>
      </w:r>
    </w:p>
    <w:p w14:paraId="4A6379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2957                  "reviewe</w:t>
      </w:r>
      <w:r>
        <w:rPr>
          <w:rFonts w:ascii="Consolas" w:hAnsi="Consolas"/>
          <w:sz w:val="16"/>
        </w:rPr>
        <w:t>r": r["reviewer"] or "",</w:t>
      </w:r>
    </w:p>
    <w:p w14:paraId="6527A4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2958                  "decided_at": r["decided_at"] or "",</w:t>
      </w:r>
    </w:p>
    <w:p w14:paraId="3CEF7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2959                  "bboxes": final,</w:t>
      </w:r>
    </w:p>
    <w:p w14:paraId="4950D4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2960              }, ensure_ascii=False) + "\n"</w:t>
      </w:r>
    </w:p>
    <w:p w14:paraId="3CFCD5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2961  </w:t>
      </w:r>
    </w:p>
    <w:p w14:paraId="4AA8E6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2962      return StreamingResponse(</w:t>
      </w:r>
    </w:p>
    <w:p w14:paraId="4C9811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2963          _stream(),</w:t>
      </w:r>
    </w:p>
    <w:p w14:paraId="00D334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2964          </w:t>
      </w:r>
      <w:r>
        <w:rPr>
          <w:rFonts w:ascii="Consolas" w:hAnsi="Consolas"/>
          <w:sz w:val="16"/>
        </w:rPr>
        <w:t>media_type="application/x-ndjson",</w:t>
      </w:r>
    </w:p>
    <w:p w14:paraId="418A7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2965          headers={"Content-Disposition": 'attachment; filename="gold_labels.jsonl"'},</w:t>
      </w:r>
    </w:p>
    <w:p w14:paraId="77CE1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2966      )</w:t>
      </w:r>
    </w:p>
    <w:p w14:paraId="38AA4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2967  </w:t>
      </w:r>
    </w:p>
    <w:p w14:paraId="77465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2968  </w:t>
      </w:r>
    </w:p>
    <w:p w14:paraId="6117CF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2969  @app.get("/api/research/review/{review_id}")</w:t>
      </w:r>
    </w:p>
    <w:p w14:paraId="69713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2970  def research_review_get(</w:t>
      </w:r>
    </w:p>
    <w:p w14:paraId="37B0B1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2971      review_id: i</w:t>
      </w:r>
      <w:r>
        <w:rPr>
          <w:rFonts w:ascii="Consolas" w:hAnsi="Consolas"/>
          <w:sz w:val="16"/>
        </w:rPr>
        <w:t>nt,</w:t>
      </w:r>
    </w:p>
    <w:p w14:paraId="1099C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2972      _user: dict = Depends(auth_mod.require_role("admin", "reviewer")),</w:t>
      </w:r>
    </w:p>
    <w:p w14:paraId="776EF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2973  ):</w:t>
      </w:r>
    </w:p>
    <w:p w14:paraId="78430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2974      with db_mod.get_conn() as c:</w:t>
      </w:r>
    </w:p>
    <w:p w14:paraId="3E27A1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2975          row = c.execute(</w:t>
      </w:r>
    </w:p>
    <w:p w14:paraId="117D73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2976              "SELECT * FROM review_decisions WHERE id = ?", (review_id,)</w:t>
      </w:r>
    </w:p>
    <w:p w14:paraId="14CE3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2977          ).fe</w:t>
      </w:r>
      <w:r>
        <w:rPr>
          <w:rFonts w:ascii="Consolas" w:hAnsi="Consolas"/>
          <w:sz w:val="16"/>
        </w:rPr>
        <w:t>tchone()</w:t>
      </w:r>
    </w:p>
    <w:p w14:paraId="46776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2978      if not row:</w:t>
      </w:r>
    </w:p>
    <w:p w14:paraId="6EE15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2979          raise HTTPException(status_code=404, detail="review item not found")</w:t>
      </w:r>
    </w:p>
    <w:p w14:paraId="5576A9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2980      return _row_to_review_dict(row, include_pseudo=True, include_final=True)</w:t>
      </w:r>
    </w:p>
    <w:p w14:paraId="445FD6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2981  </w:t>
      </w:r>
    </w:p>
    <w:p w14:paraId="2BC09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2982  </w:t>
      </w:r>
    </w:p>
    <w:p w14:paraId="160509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2983  @app.get("/api/research/review/{review_</w:t>
      </w:r>
      <w:r>
        <w:rPr>
          <w:rFonts w:ascii="Consolas" w:hAnsi="Consolas"/>
          <w:sz w:val="16"/>
        </w:rPr>
        <w:t>id}/preview")</w:t>
      </w:r>
    </w:p>
    <w:p w14:paraId="5A47D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2984  def research_review_preview(</w:t>
      </w:r>
    </w:p>
    <w:p w14:paraId="10FD7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2985      review_id: int,</w:t>
      </w:r>
    </w:p>
    <w:p w14:paraId="66811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2986      _user: dict = Depends(auth_mod.require_role("admin", "reviewer")),</w:t>
      </w:r>
    </w:p>
    <w:p w14:paraId="02101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2987  ):</w:t>
      </w:r>
    </w:p>
    <w:p w14:paraId="3EF0A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2988      with db_mod.get_conn() as c:</w:t>
      </w:r>
    </w:p>
    <w:p w14:paraId="32091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2989          row = c.execute(</w:t>
      </w:r>
    </w:p>
    <w:p w14:paraId="22B30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2990              </w:t>
      </w:r>
      <w:r>
        <w:rPr>
          <w:rFonts w:ascii="Consolas" w:hAnsi="Consolas"/>
          <w:sz w:val="16"/>
        </w:rPr>
        <w:t>"SELECT preprocessed_png_path FROM review_decisions WHERE id = ?", (review_id,)</w:t>
      </w:r>
    </w:p>
    <w:p w14:paraId="4954F7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2991          ).fetchone()</w:t>
      </w:r>
    </w:p>
    <w:p w14:paraId="5B9D80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2992      if not row:</w:t>
      </w:r>
    </w:p>
    <w:p w14:paraId="445D67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2993          raise HTTPException(status_code=404, detail="review item not found")</w:t>
      </w:r>
    </w:p>
    <w:p w14:paraId="4E68C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2994      p = </w:t>
      </w:r>
      <w:r>
        <w:rPr>
          <w:rFonts w:ascii="Consolas" w:hAnsi="Consolas"/>
          <w:sz w:val="16"/>
        </w:rPr>
        <w:t>(row["preprocessed_png_path"] or "").strip()</w:t>
      </w:r>
    </w:p>
    <w:p w14:paraId="239E4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2995      if not p:</w:t>
      </w:r>
    </w:p>
    <w:p w14:paraId="090EB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2996          raise HTTPException(status_code=404, detail="no preview available")</w:t>
      </w:r>
    </w:p>
    <w:p w14:paraId="13D7B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2997      f = Path(p)</w:t>
      </w:r>
    </w:p>
    <w:p w14:paraId="5495A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2998      if not f.exists() or not f.is_file():</w:t>
      </w:r>
    </w:p>
    <w:p w14:paraId="0BEB6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2999          raise HTTPException(statu</w:t>
      </w:r>
      <w:r>
        <w:rPr>
          <w:rFonts w:ascii="Consolas" w:hAnsi="Consolas"/>
          <w:sz w:val="16"/>
        </w:rPr>
        <w:t>s_code=404, detail="preview file missing")</w:t>
      </w:r>
    </w:p>
    <w:p w14:paraId="607115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3000      return FileResponse(str(f), media_type="image/png")</w:t>
      </w:r>
    </w:p>
    <w:p w14:paraId="6D510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3001  </w:t>
      </w:r>
    </w:p>
    <w:p w14:paraId="5819B7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3002  </w:t>
      </w:r>
    </w:p>
    <w:p w14:paraId="6D96B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3003  @app.post("/api/research/review/{review_id}/decide")</w:t>
      </w:r>
    </w:p>
    <w:p w14:paraId="49315E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3004  def research_review_decide(</w:t>
      </w:r>
    </w:p>
    <w:p w14:paraId="06001C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3005      review_id: int,</w:t>
      </w:r>
    </w:p>
    <w:p w14:paraId="4D51D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3006      body: Re</w:t>
      </w:r>
      <w:r>
        <w:rPr>
          <w:rFonts w:ascii="Consolas" w:hAnsi="Consolas"/>
          <w:sz w:val="16"/>
        </w:rPr>
        <w:t>viewDecideBody,</w:t>
      </w:r>
    </w:p>
    <w:p w14:paraId="58B0F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3007      user: dict = Depends(auth_mod.require_role("admin", "reviewer")),</w:t>
      </w:r>
    </w:p>
    <w:p w14:paraId="17B04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3008  ):</w:t>
      </w:r>
    </w:p>
    <w:p w14:paraId="617ABE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3009      if body.status not in ("accepted", "edited", "rejected"):</w:t>
      </w:r>
    </w:p>
    <w:p w14:paraId="3CF2A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3010          raise HTTPException(status_code=400, detail="invalid status")</w:t>
      </w:r>
    </w:p>
    <w:p w14:paraId="44DBEA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3011      f</w:t>
      </w:r>
      <w:r>
        <w:rPr>
          <w:rFonts w:ascii="Consolas" w:hAnsi="Consolas"/>
          <w:sz w:val="16"/>
        </w:rPr>
        <w:t>inal = body.final_bboxes or []</w:t>
      </w:r>
    </w:p>
    <w:p w14:paraId="43CB62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3012      if body.status == "rejected":</w:t>
      </w:r>
    </w:p>
    <w:p w14:paraId="6C7CC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3013          final = []                                         # ignore any sent boxes on reject</w:t>
      </w:r>
    </w:p>
    <w:p w14:paraId="0A4B8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3014      final_json = json.dumps(final, ensure_ascii=False)</w:t>
      </w:r>
    </w:p>
    <w:p w14:paraId="0DEF69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3015      now = </w:t>
      </w:r>
      <w:r>
        <w:rPr>
          <w:rFonts w:ascii="Consolas" w:hAnsi="Consolas"/>
          <w:sz w:val="16"/>
        </w:rPr>
        <w:t>datetime.now(timezone.utc).isoformat()</w:t>
      </w:r>
    </w:p>
    <w:p w14:paraId="34A5D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3016      reviewer = user.get("sub") or ""</w:t>
      </w:r>
    </w:p>
    <w:p w14:paraId="58A27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3017      with db_mod.get_conn() as c:</w:t>
      </w:r>
    </w:p>
    <w:p w14:paraId="6BFA7C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3018          cur = c.execute(</w:t>
      </w:r>
    </w:p>
    <w:p w14:paraId="03937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3019              "UPDATE review_decisions "</w:t>
      </w:r>
    </w:p>
    <w:p w14:paraId="4B54B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3020              "SET status = ?, final_bboxes_json = ?, r</w:t>
      </w:r>
      <w:r>
        <w:rPr>
          <w:rFonts w:ascii="Consolas" w:hAnsi="Consolas"/>
          <w:sz w:val="16"/>
        </w:rPr>
        <w:t>eviewer = ?, decided_at = ?, comments = ? "</w:t>
      </w:r>
    </w:p>
    <w:p w14:paraId="0D14A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3021              "WHERE id = ?",</w:t>
      </w:r>
    </w:p>
    <w:p w14:paraId="6D3A88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3022              (body.status, final_json, reviewer, now, body.comments or "", review_id),</w:t>
      </w:r>
    </w:p>
    <w:p w14:paraId="798A6A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3023          )</w:t>
      </w:r>
    </w:p>
    <w:p w14:paraId="4E30FD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3024          if cur.rowcount == 0:</w:t>
      </w:r>
    </w:p>
    <w:p w14:paraId="487980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3025              raise HTTPExcept</w:t>
      </w:r>
      <w:r>
        <w:rPr>
          <w:rFonts w:ascii="Consolas" w:hAnsi="Consolas"/>
          <w:sz w:val="16"/>
        </w:rPr>
        <w:t>ion(status_code=404, detail="review item not found")</w:t>
      </w:r>
    </w:p>
    <w:p w14:paraId="783DA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3026          c.commit()</w:t>
      </w:r>
    </w:p>
    <w:p w14:paraId="70E18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3027      return {"id": review_id, "status": body.status, "n_final": len(final), "decided_at": now}</w:t>
      </w:r>
    </w:p>
    <w:p w14:paraId="164778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3028  </w:t>
      </w:r>
    </w:p>
    <w:p w14:paraId="4EEA8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3029  </w:t>
      </w:r>
    </w:p>
    <w:p w14:paraId="17857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3030  app.mount("/", StaticFiles(directory=str(STATIC_DIR), html</w:t>
      </w:r>
      <w:r>
        <w:rPr>
          <w:rFonts w:ascii="Consolas" w:hAnsi="Consolas"/>
          <w:sz w:val="16"/>
        </w:rPr>
        <w:t>=True), name="static")</w:t>
      </w:r>
    </w:p>
    <w:p w14:paraId="755C1AE9" w14:textId="77777777" w:rsidR="009E30CF" w:rsidRDefault="009E30CF"/>
    <w:p w14:paraId="69815A13" w14:textId="77777777" w:rsidR="009E30CF" w:rsidRDefault="001A6310">
      <w:pPr>
        <w:pStyle w:val="Heading2"/>
        <w:spacing w:before="240"/>
      </w:pPr>
      <w:r>
        <w:t>app/auth.py</w:t>
      </w:r>
    </w:p>
    <w:p w14:paraId="22696771" w14:textId="77777777" w:rsidR="009E30CF" w:rsidRDefault="001A6310">
      <w:r>
        <w:rPr>
          <w:i/>
        </w:rPr>
        <w:t>Fayl yo'li: app/auth.py    |    Qatorlar: 239    |    Hajm: 7068 bayt</w:t>
      </w:r>
    </w:p>
    <w:p w14:paraId="40B21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0B9DD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4045E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os</w:t>
      </w:r>
    </w:p>
    <w:p w14:paraId="554649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secrets</w:t>
      </w:r>
    </w:p>
    <w:p w14:paraId="046F2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datetime import datetime, timedelta, timezone</w:t>
      </w:r>
    </w:p>
    <w:p w14:paraId="379944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pat</w:t>
      </w:r>
      <w:r>
        <w:rPr>
          <w:rFonts w:ascii="Consolas" w:hAnsi="Consolas"/>
          <w:sz w:val="16"/>
        </w:rPr>
        <w:t>hlib import Path</w:t>
      </w:r>
    </w:p>
    <w:p w14:paraId="0DE06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from typing import Optional</w:t>
      </w:r>
    </w:p>
    <w:p w14:paraId="7471C0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4AF81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import bcrypt</w:t>
      </w:r>
    </w:p>
    <w:p w14:paraId="2A867B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import jwt</w:t>
      </w:r>
    </w:p>
    <w:p w14:paraId="042EC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from fastapi import Depends, HTTPException, Request</w:t>
      </w:r>
    </w:p>
    <w:p w14:paraId="1253FC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from fastapi.security import HTTPAuthorizationCredentials, HTTPBearer</w:t>
      </w:r>
    </w:p>
    <w:p w14:paraId="3B0F78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</w:t>
      </w:r>
    </w:p>
    <w:p w14:paraId="5B9E8D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from . import db as db_mod</w:t>
      </w:r>
    </w:p>
    <w:p w14:paraId="6CA0F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774C6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ROLES = ("admin", "reviewer", "annotator")</w:t>
      </w:r>
    </w:p>
    <w:p w14:paraId="49162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TOKEN_TTL = timedelta(hours=12)</w:t>
      </w:r>
    </w:p>
    <w:p w14:paraId="72FB18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ALGORITHM = "HS256"</w:t>
      </w:r>
    </w:p>
    <w:p w14:paraId="25E65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</w:t>
      </w:r>
    </w:p>
    <w:p w14:paraId="1046EF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_SECRET_FILE = P</w:t>
      </w:r>
      <w:r>
        <w:rPr>
          <w:rFonts w:ascii="Consolas" w:hAnsi="Consolas"/>
          <w:sz w:val="16"/>
        </w:rPr>
        <w:t>ath(__file__).resolve().parent / ".jwt_secret"</w:t>
      </w:r>
    </w:p>
    <w:p w14:paraId="0C519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3167E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</w:t>
      </w:r>
    </w:p>
    <w:p w14:paraId="7AF6E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def _load_secret() -&gt; str:</w:t>
      </w:r>
    </w:p>
    <w:p w14:paraId="6CEC0A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env = os.environ.get("JWT_SECRET", "").strip()</w:t>
      </w:r>
    </w:p>
    <w:p w14:paraId="366652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if env:</w:t>
      </w:r>
    </w:p>
    <w:p w14:paraId="0E8837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    return env</w:t>
      </w:r>
    </w:p>
    <w:p w14:paraId="1AD258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if _SECRET_FILE.exists():</w:t>
      </w:r>
    </w:p>
    <w:p w14:paraId="1297C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    return _SECRET_FILE.</w:t>
      </w:r>
      <w:r>
        <w:rPr>
          <w:rFonts w:ascii="Consolas" w:hAnsi="Consolas"/>
          <w:sz w:val="16"/>
        </w:rPr>
        <w:t>read_text(encoding="utf-8").strip()</w:t>
      </w:r>
    </w:p>
    <w:p w14:paraId="640BE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29      s = secrets.token_urlsafe(48)</w:t>
      </w:r>
    </w:p>
    <w:p w14:paraId="38C0D3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_SECRET_FILE.write_text(s, encoding="utf-8")</w:t>
      </w:r>
    </w:p>
    <w:p w14:paraId="588C96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return s</w:t>
      </w:r>
    </w:p>
    <w:p w14:paraId="24710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</w:t>
      </w:r>
    </w:p>
    <w:p w14:paraId="2069B7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12BCAF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_SECRET = _load_secret()</w:t>
      </w:r>
    </w:p>
    <w:p w14:paraId="6BA5A9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_bearer = HTTPBearer(auto_error=False)</w:t>
      </w:r>
    </w:p>
    <w:p w14:paraId="4D6A3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</w:t>
      </w:r>
    </w:p>
    <w:p w14:paraId="7DFCC0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646CF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def hash_password(plain: str) -&gt; str:</w:t>
      </w:r>
    </w:p>
    <w:p w14:paraId="42AF3B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return bcrypt.hashpw(plain.encode("utf-8"), bcrypt.gensalt()).decode("utf-8")</w:t>
      </w:r>
    </w:p>
    <w:p w14:paraId="577AE3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20851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</w:t>
      </w:r>
    </w:p>
    <w:p w14:paraId="2D0E0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def verify_password(plain: str, hashed: str) -&gt; bool:</w:t>
      </w:r>
    </w:p>
    <w:p w14:paraId="0EE61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try:</w:t>
      </w:r>
    </w:p>
    <w:p w14:paraId="2B411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return bcrypt.checkpw(plain.</w:t>
      </w:r>
      <w:r>
        <w:rPr>
          <w:rFonts w:ascii="Consolas" w:hAnsi="Consolas"/>
          <w:sz w:val="16"/>
        </w:rPr>
        <w:t>encode("utf-8"), hashed.encode("utf-8"))</w:t>
      </w:r>
    </w:p>
    <w:p w14:paraId="7A57E4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except (ValueError, TypeError):</w:t>
      </w:r>
    </w:p>
    <w:p w14:paraId="18E58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return False</w:t>
      </w:r>
    </w:p>
    <w:p w14:paraId="3805B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</w:t>
      </w:r>
    </w:p>
    <w:p w14:paraId="4F9A1B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660E22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def issue_token(user: dict) -&gt; tuple[str, str]:</w:t>
      </w:r>
    </w:p>
    <w:p w14:paraId="474452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now = datetime.now(timezone.utc)</w:t>
      </w:r>
    </w:p>
    <w:p w14:paraId="2324B2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exp = now + TOKEN_TTL</w:t>
      </w:r>
    </w:p>
    <w:p w14:paraId="51EE4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p</w:t>
      </w:r>
      <w:r>
        <w:rPr>
          <w:rFonts w:ascii="Consolas" w:hAnsi="Consolas"/>
          <w:sz w:val="16"/>
        </w:rPr>
        <w:t>ayload = {</w:t>
      </w:r>
    </w:p>
    <w:p w14:paraId="3D18B5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"sub": user["username"],</w:t>
      </w:r>
    </w:p>
    <w:p w14:paraId="77EC6B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"uid": user["id"],</w:t>
      </w:r>
    </w:p>
    <w:p w14:paraId="43E4D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    "role": user["role"],</w:t>
      </w:r>
    </w:p>
    <w:p w14:paraId="3E3E55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"iat": int(now.timestamp()),</w:t>
      </w:r>
    </w:p>
    <w:p w14:paraId="785D4F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"exp": int(exp.timestamp()),</w:t>
      </w:r>
    </w:p>
    <w:p w14:paraId="2EC8C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}</w:t>
      </w:r>
    </w:p>
    <w:p w14:paraId="6813E7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return jwt.encode(payload, _SECRET, algorithm=ALGORITHM), exp.isoformat()</w:t>
      </w:r>
    </w:p>
    <w:p w14:paraId="5E996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</w:t>
      </w:r>
    </w:p>
    <w:p w14:paraId="3E9CE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</w:t>
      </w:r>
    </w:p>
    <w:p w14:paraId="24E1B5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def decode_token(token: str) -&gt; dict:</w:t>
      </w:r>
    </w:p>
    <w:p w14:paraId="02090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try:</w:t>
      </w:r>
    </w:p>
    <w:p w14:paraId="30667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return jwt.decode(token, _SECRET, algorithms=[ALGORITHM])</w:t>
      </w:r>
    </w:p>
    <w:p w14:paraId="6571F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except jwt.ExpiredSignatureError:</w:t>
      </w:r>
    </w:p>
    <w:p w14:paraId="60A18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raise HTTPException(401, "token expired")</w:t>
      </w:r>
    </w:p>
    <w:p w14:paraId="3086C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except jwt.InvalidTokenError:</w:t>
      </w:r>
    </w:p>
    <w:p w14:paraId="3DB79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raise HTTPException(401, "invalid t</w:t>
      </w:r>
      <w:r>
        <w:rPr>
          <w:rFonts w:ascii="Consolas" w:hAnsi="Consolas"/>
          <w:sz w:val="16"/>
        </w:rPr>
        <w:t>oken")</w:t>
      </w:r>
    </w:p>
    <w:p w14:paraId="473D59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17AEEB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</w:t>
      </w:r>
    </w:p>
    <w:p w14:paraId="2C980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def get_user_by_username(username: str) -&gt; Optional[dict]:</w:t>
      </w:r>
    </w:p>
    <w:p w14:paraId="5FDBC9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with db_mod.get_conn() as c:</w:t>
      </w:r>
    </w:p>
    <w:p w14:paraId="0DDE7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row = c.execute(</w:t>
      </w:r>
    </w:p>
    <w:p w14:paraId="2BC7D1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    "SELECT * FROM users WHERE username = ?", (username,)</w:t>
      </w:r>
    </w:p>
    <w:p w14:paraId="2BCA2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).fetchone()</w:t>
      </w:r>
    </w:p>
    <w:p w14:paraId="069B6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</w:t>
      </w:r>
      <w:r>
        <w:rPr>
          <w:rFonts w:ascii="Consolas" w:hAnsi="Consolas"/>
          <w:sz w:val="16"/>
        </w:rPr>
        <w:t xml:space="preserve"> return dict(row) if row else None</w:t>
      </w:r>
    </w:p>
    <w:p w14:paraId="12D07D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</w:t>
      </w:r>
    </w:p>
    <w:p w14:paraId="636AD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</w:t>
      </w:r>
    </w:p>
    <w:p w14:paraId="15562C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def create_user(</w:t>
      </w:r>
    </w:p>
    <w:p w14:paraId="25EB5C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username: str,</w:t>
      </w:r>
    </w:p>
    <w:p w14:paraId="5159B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password: str,</w:t>
      </w:r>
    </w:p>
    <w:p w14:paraId="792AD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role: str,</w:t>
      </w:r>
    </w:p>
    <w:p w14:paraId="7C4874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display_name: Optional[str] = None,</w:t>
      </w:r>
    </w:p>
    <w:p w14:paraId="02AE1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email: Optional[str] = None,</w:t>
      </w:r>
    </w:p>
    <w:p w14:paraId="6B269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) -&gt; dict:</w:t>
      </w:r>
    </w:p>
    <w:p w14:paraId="431C0E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if role not</w:t>
      </w:r>
      <w:r>
        <w:rPr>
          <w:rFonts w:ascii="Consolas" w:hAnsi="Consolas"/>
          <w:sz w:val="16"/>
        </w:rPr>
        <w:t xml:space="preserve"> in ROLES:</w:t>
      </w:r>
    </w:p>
    <w:p w14:paraId="266061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raise ValueError(f"role must be one of {ROLES}")</w:t>
      </w:r>
    </w:p>
    <w:p w14:paraId="5A8B2E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now = datetime.now(timezone.utc).isoformat()</w:t>
      </w:r>
    </w:p>
    <w:p w14:paraId="28857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89      with db_mod.get_conn() as c:</w:t>
      </w:r>
    </w:p>
    <w:p w14:paraId="2488D9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c.execute(</w:t>
      </w:r>
    </w:p>
    <w:p w14:paraId="31060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"INSERT INTO users (username, password_hash, role, display_name, email, is_active, created_at) "</w:t>
      </w:r>
    </w:p>
    <w:p w14:paraId="4FC0A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"VALUES (?, ?, ?, ?, ?, 1, ?)",</w:t>
      </w:r>
    </w:p>
    <w:p w14:paraId="2D8F6A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    (username, hash_password(password), role, display_name, email, now),</w:t>
      </w:r>
    </w:p>
    <w:p w14:paraId="71FD2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</w:t>
      </w:r>
      <w:r>
        <w:rPr>
          <w:rFonts w:ascii="Consolas" w:hAnsi="Consolas"/>
          <w:sz w:val="16"/>
        </w:rPr>
        <w:t xml:space="preserve">      )</w:t>
      </w:r>
    </w:p>
    <w:p w14:paraId="18E1ED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c.commit()</w:t>
      </w:r>
    </w:p>
    <w:p w14:paraId="2E608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row = c.execute("SELECT * FROM users WHERE username = ?", (username,)).fetchone()</w:t>
      </w:r>
    </w:p>
    <w:p w14:paraId="480AA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return dict(row)</w:t>
      </w:r>
    </w:p>
    <w:p w14:paraId="5B41B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</w:t>
      </w:r>
    </w:p>
    <w:p w14:paraId="03C356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</w:t>
      </w:r>
    </w:p>
    <w:p w14:paraId="77DD11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def update_password(username: str, new_password: str) -&gt; bool:</w:t>
      </w:r>
    </w:p>
    <w:p w14:paraId="7704B6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with db_mod.ge</w:t>
      </w:r>
      <w:r>
        <w:rPr>
          <w:rFonts w:ascii="Consolas" w:hAnsi="Consolas"/>
          <w:sz w:val="16"/>
        </w:rPr>
        <w:t>t_conn() as c:</w:t>
      </w:r>
    </w:p>
    <w:p w14:paraId="0ACF3A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cur = c.execute(</w:t>
      </w:r>
    </w:p>
    <w:p w14:paraId="4AF18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    "UPDATE users SET password_hash = ? WHERE username = ?",</w:t>
      </w:r>
    </w:p>
    <w:p w14:paraId="2E59E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    (hash_password(new_password), username),</w:t>
      </w:r>
    </w:p>
    <w:p w14:paraId="49534D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105          )</w:t>
      </w:r>
    </w:p>
    <w:p w14:paraId="1BE22A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c.commit()</w:t>
      </w:r>
    </w:p>
    <w:p w14:paraId="4E727A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return cur.rowcount &gt; 0</w:t>
      </w:r>
    </w:p>
    <w:p w14:paraId="18D43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200DF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</w:t>
      </w:r>
    </w:p>
    <w:p w14:paraId="5328BF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def update_last_login(user_id: int) -&gt; None:</w:t>
      </w:r>
    </w:p>
    <w:p w14:paraId="5D37E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now = datetime.now(timezone.utc).isoformat()</w:t>
      </w:r>
    </w:p>
    <w:p w14:paraId="457DF8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with db_mod.get_conn() as c:</w:t>
      </w:r>
    </w:p>
    <w:p w14:paraId="0CBE3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    c.execute("UPDATE users SET last_login_at = ? WHERE id = ?", (now, user_id))</w:t>
      </w:r>
    </w:p>
    <w:p w14:paraId="77C99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       </w:t>
      </w:r>
      <w:r>
        <w:rPr>
          <w:rFonts w:ascii="Consolas" w:hAnsi="Consolas"/>
          <w:sz w:val="16"/>
        </w:rPr>
        <w:t xml:space="preserve"> c.commit()</w:t>
      </w:r>
    </w:p>
    <w:p w14:paraId="0CB94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</w:t>
      </w:r>
    </w:p>
    <w:p w14:paraId="3C1C2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</w:t>
      </w:r>
    </w:p>
    <w:p w14:paraId="201022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def public_user(row: dict) -&gt; dict:</w:t>
      </w:r>
    </w:p>
    <w:p w14:paraId="260E49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return {</w:t>
      </w:r>
    </w:p>
    <w:p w14:paraId="0D2085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"id": row["id"],</w:t>
      </w:r>
    </w:p>
    <w:p w14:paraId="33A65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"username": row["username"],</w:t>
      </w:r>
    </w:p>
    <w:p w14:paraId="1055F8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"role": row["role"],</w:t>
      </w:r>
    </w:p>
    <w:p w14:paraId="4D22F3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        "display_name": </w:t>
      </w:r>
      <w:r>
        <w:rPr>
          <w:rFonts w:ascii="Consolas" w:hAnsi="Consolas"/>
          <w:sz w:val="16"/>
        </w:rPr>
        <w:t>row.get("display_name"),</w:t>
      </w:r>
    </w:p>
    <w:p w14:paraId="50F35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"email": row.get("email"),</w:t>
      </w:r>
    </w:p>
    <w:p w14:paraId="2256FD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"is_active": bool(row.get("is_active", 1)),</w:t>
      </w:r>
    </w:p>
    <w:p w14:paraId="7E48D6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"last_login_at": row.get("last_login_at"),</w:t>
      </w:r>
    </w:p>
    <w:p w14:paraId="4B66F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"created_at": row.get("created_at"),</w:t>
      </w:r>
    </w:p>
    <w:p w14:paraId="48E43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"totp_enrolled"</w:t>
      </w:r>
      <w:r>
        <w:rPr>
          <w:rFonts w:ascii="Consolas" w:hAnsi="Consolas"/>
          <w:sz w:val="16"/>
        </w:rPr>
        <w:t>: bool(row.get("totp_enrolled", 0)),</w:t>
      </w:r>
    </w:p>
    <w:p w14:paraId="76EC67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}</w:t>
      </w:r>
    </w:p>
    <w:p w14:paraId="66419C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  </w:t>
      </w:r>
    </w:p>
    <w:p w14:paraId="7E2B1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</w:t>
      </w:r>
    </w:p>
    <w:p w14:paraId="570E1A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def generate_totp_secret() -&gt; str:</w:t>
      </w:r>
    </w:p>
    <w:p w14:paraId="530B7E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import pyotp</w:t>
      </w:r>
    </w:p>
    <w:p w14:paraId="7B12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return pyotp.random_base32()</w:t>
      </w:r>
    </w:p>
    <w:p w14:paraId="06A0B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</w:t>
      </w:r>
    </w:p>
    <w:p w14:paraId="5D9C97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</w:t>
      </w:r>
    </w:p>
    <w:p w14:paraId="5B6D87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def totp_provisioning_uri(username: str, secret: str, issuer: str = "MAMOGRAF")</w:t>
      </w:r>
      <w:r>
        <w:rPr>
          <w:rFonts w:ascii="Consolas" w:hAnsi="Consolas"/>
          <w:sz w:val="16"/>
        </w:rPr>
        <w:t xml:space="preserve"> -&gt; str:</w:t>
      </w:r>
    </w:p>
    <w:p w14:paraId="140596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import pyotp</w:t>
      </w:r>
    </w:p>
    <w:p w14:paraId="355E08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return pyotp.totp.TOTP(secret).provisioning_uri(name=username, issuer_name=issuer)</w:t>
      </w:r>
    </w:p>
    <w:p w14:paraId="738AF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  </w:t>
      </w:r>
    </w:p>
    <w:p w14:paraId="346A37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140  </w:t>
      </w:r>
    </w:p>
    <w:p w14:paraId="69DC81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def totp_qr_data_uri(provisioning_uri: str) -&gt; str:</w:t>
      </w:r>
    </w:p>
    <w:p w14:paraId="4B73FF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import io</w:t>
      </w:r>
    </w:p>
    <w:p w14:paraId="3C0DB4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import base64</w:t>
      </w:r>
    </w:p>
    <w:p w14:paraId="74D647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    import </w:t>
      </w:r>
      <w:r>
        <w:rPr>
          <w:rFonts w:ascii="Consolas" w:hAnsi="Consolas"/>
          <w:sz w:val="16"/>
        </w:rPr>
        <w:t>qrcode</w:t>
      </w:r>
    </w:p>
    <w:p w14:paraId="5B93CE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img = qrcode.make(provisioning_uri)</w:t>
      </w:r>
    </w:p>
    <w:p w14:paraId="506AF9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buf = io.BytesIO()</w:t>
      </w:r>
    </w:p>
    <w:p w14:paraId="32E2B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img.save(buf, format="PNG")</w:t>
      </w:r>
    </w:p>
    <w:p w14:paraId="3DCD2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148      return "data:image/png;base64," + base64.b64encode(buf.getvalue()).decode("ascii")</w:t>
      </w:r>
    </w:p>
    <w:p w14:paraId="026B5B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  </w:t>
      </w:r>
    </w:p>
    <w:p w14:paraId="6BA3D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</w:t>
      </w:r>
    </w:p>
    <w:p w14:paraId="07A2AF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def verify_totp(secret: str, c</w:t>
      </w:r>
      <w:r>
        <w:rPr>
          <w:rFonts w:ascii="Consolas" w:hAnsi="Consolas"/>
          <w:sz w:val="16"/>
        </w:rPr>
        <w:t>ode: str) -&gt; bool:</w:t>
      </w:r>
    </w:p>
    <w:p w14:paraId="07420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if not secret or not code:</w:t>
      </w:r>
    </w:p>
    <w:p w14:paraId="0BC1F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return False</w:t>
      </w:r>
    </w:p>
    <w:p w14:paraId="2C526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import pyotp</w:t>
      </w:r>
    </w:p>
    <w:p w14:paraId="6F76E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try:</w:t>
      </w:r>
    </w:p>
    <w:p w14:paraId="40B2BA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return pyotp.TOTP(secret).verify(code.strip(), valid_window=1)</w:t>
      </w:r>
    </w:p>
    <w:p w14:paraId="23A13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except Exception:</w:t>
      </w:r>
    </w:p>
    <w:p w14:paraId="7AD506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return False</w:t>
      </w:r>
    </w:p>
    <w:p w14:paraId="5979A7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</w:t>
      </w:r>
    </w:p>
    <w:p w14:paraId="2B0D25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</w:t>
      </w:r>
    </w:p>
    <w:p w14:paraId="325D01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def set_totp_secret(username: str, secret: Optional[str], enrolled: bool) -&gt; None:</w:t>
      </w:r>
    </w:p>
    <w:p w14:paraId="350B5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with db_mod.get_conn() as c:</w:t>
      </w:r>
    </w:p>
    <w:p w14:paraId="0EAD51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c.execute(</w:t>
      </w:r>
    </w:p>
    <w:p w14:paraId="2A0E4C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    "UPDATE users SET totp_secret = ?, totp_enrolled = ? WHERE username = ?",</w:t>
      </w:r>
    </w:p>
    <w:p w14:paraId="01924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165      </w:t>
      </w:r>
      <w:r>
        <w:rPr>
          <w:rFonts w:ascii="Consolas" w:hAnsi="Consolas"/>
          <w:sz w:val="16"/>
        </w:rPr>
        <w:t xml:space="preserve">        (secret, 1 if enrolled else 0, username),</w:t>
      </w:r>
    </w:p>
    <w:p w14:paraId="64A33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166          )</w:t>
      </w:r>
    </w:p>
    <w:p w14:paraId="65176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c.commit()</w:t>
      </w:r>
    </w:p>
    <w:p w14:paraId="4EA8C7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</w:t>
      </w:r>
    </w:p>
    <w:p w14:paraId="3BEE0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</w:t>
      </w:r>
    </w:p>
    <w:p w14:paraId="34AF46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def get_setting(key: str, default: str = "") -&gt; str:</w:t>
      </w:r>
    </w:p>
    <w:p w14:paraId="432BD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with db_mod.get_conn() as c:</w:t>
      </w:r>
    </w:p>
    <w:p w14:paraId="031D7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row = c.execute(</w:t>
      </w:r>
    </w:p>
    <w:p w14:paraId="1D439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              </w:t>
      </w:r>
      <w:r>
        <w:rPr>
          <w:rFonts w:ascii="Consolas" w:hAnsi="Consolas"/>
          <w:sz w:val="16"/>
        </w:rPr>
        <w:t>"SELECT value FROM system_settings WHERE key = ?", (key,)</w:t>
      </w:r>
    </w:p>
    <w:p w14:paraId="45D71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).fetchone()</w:t>
      </w:r>
    </w:p>
    <w:p w14:paraId="67018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return row[0] if row else default</w:t>
      </w:r>
    </w:p>
    <w:p w14:paraId="41804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719F31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</w:t>
      </w:r>
    </w:p>
    <w:p w14:paraId="032E6F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def set_setting(key: str, value: str, updated_by: Optional[str] = None) -&gt; None:</w:t>
      </w:r>
    </w:p>
    <w:p w14:paraId="277962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from datetime import d</w:t>
      </w:r>
      <w:r>
        <w:rPr>
          <w:rFonts w:ascii="Consolas" w:hAnsi="Consolas"/>
          <w:sz w:val="16"/>
        </w:rPr>
        <w:t>atetime, timezone</w:t>
      </w:r>
    </w:p>
    <w:p w14:paraId="76BE6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now = datetime.now(timezone.utc).isoformat()</w:t>
      </w:r>
    </w:p>
    <w:p w14:paraId="011C7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with db_mod.get_conn() as c:</w:t>
      </w:r>
    </w:p>
    <w:p w14:paraId="3B5E1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c.execute(</w:t>
      </w:r>
    </w:p>
    <w:p w14:paraId="24768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    "INSERT INTO system_settings (key, value, updated_by, updated_at) "</w:t>
      </w:r>
    </w:p>
    <w:p w14:paraId="7228CF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    "VALUES (?, ?, ?, ?)</w:t>
      </w:r>
      <w:r>
        <w:rPr>
          <w:rFonts w:ascii="Consolas" w:hAnsi="Consolas"/>
          <w:sz w:val="16"/>
        </w:rPr>
        <w:t xml:space="preserve"> "</w:t>
      </w:r>
    </w:p>
    <w:p w14:paraId="22B2F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    "ON CONFLICT(key) DO UPDATE SET value=excluded.value, "</w:t>
      </w:r>
    </w:p>
    <w:p w14:paraId="4665A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    "updated_by=excluded.updated_by, updated_at=excluded.updated_at",</w:t>
      </w:r>
    </w:p>
    <w:p w14:paraId="45112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    (key, value, updated_by, now),</w:t>
      </w:r>
    </w:p>
    <w:p w14:paraId="3D1E23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188          )</w:t>
      </w:r>
    </w:p>
    <w:p w14:paraId="4853EC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c.commit()</w:t>
      </w:r>
    </w:p>
    <w:p w14:paraId="56AE2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</w:t>
      </w:r>
    </w:p>
    <w:p w14:paraId="72DE13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</w:t>
      </w:r>
      <w:r>
        <w:rPr>
          <w:rFonts w:ascii="Consolas" w:hAnsi="Consolas"/>
          <w:sz w:val="16"/>
        </w:rPr>
        <w:t xml:space="preserve"> </w:t>
      </w:r>
    </w:p>
    <w:p w14:paraId="4C9FB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def totp_required_roles() -&gt; list[str]:</w:t>
      </w:r>
    </w:p>
    <w:p w14:paraId="25995D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raw = get_setting("totp_required_roles", "")</w:t>
      </w:r>
    </w:p>
    <w:p w14:paraId="079455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return [r.strip() for r in raw.split(",") if r.strip()]</w:t>
      </w:r>
    </w:p>
    <w:p w14:paraId="60B05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  </w:t>
      </w:r>
    </w:p>
    <w:p w14:paraId="68A01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</w:t>
      </w:r>
    </w:p>
    <w:p w14:paraId="60CFDF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def needs_totp_setup(user_row: dict) -&gt; bool:</w:t>
      </w:r>
    </w:p>
    <w:p w14:paraId="21CDE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    if </w:t>
      </w:r>
      <w:r>
        <w:rPr>
          <w:rFonts w:ascii="Consolas" w:hAnsi="Consolas"/>
          <w:sz w:val="16"/>
        </w:rPr>
        <w:t>user_row.get("totp_enrolled"):</w:t>
      </w:r>
    </w:p>
    <w:p w14:paraId="741C1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return False</w:t>
      </w:r>
    </w:p>
    <w:p w14:paraId="73A46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return user_row.get("role") in totp_required_roles()</w:t>
      </w:r>
    </w:p>
    <w:p w14:paraId="0661D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  </w:t>
      </w:r>
    </w:p>
    <w:p w14:paraId="72A19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  </w:t>
      </w:r>
    </w:p>
    <w:p w14:paraId="3C2E14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def has_any_user() -&gt; bool:</w:t>
      </w:r>
    </w:p>
    <w:p w14:paraId="4ECB3B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with db_mod.get_conn() as c:</w:t>
      </w:r>
    </w:p>
    <w:p w14:paraId="65BE56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        return c.execute("SELECT COUNT(*) </w:t>
      </w:r>
      <w:r>
        <w:rPr>
          <w:rFonts w:ascii="Consolas" w:hAnsi="Consolas"/>
          <w:sz w:val="16"/>
        </w:rPr>
        <w:t>FROM users").fetchone()[0] &gt; 0</w:t>
      </w:r>
    </w:p>
    <w:p w14:paraId="520AA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  </w:t>
      </w:r>
    </w:p>
    <w:p w14:paraId="7CAB3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  </w:t>
      </w:r>
    </w:p>
    <w:p w14:paraId="4F0C8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208  def list_users() -&gt; list[dict]:</w:t>
      </w:r>
    </w:p>
    <w:p w14:paraId="2E721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with db_mod.get_conn() as c:</w:t>
      </w:r>
    </w:p>
    <w:p w14:paraId="6A804D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rows = c.execute(</w:t>
      </w:r>
    </w:p>
    <w:p w14:paraId="571C4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    "SELECT * FROM users ORDER BY username"</w:t>
      </w:r>
    </w:p>
    <w:p w14:paraId="72602F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).fetchall()</w:t>
      </w:r>
    </w:p>
    <w:p w14:paraId="6F0F4E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return [public_</w:t>
      </w:r>
      <w:r>
        <w:rPr>
          <w:rFonts w:ascii="Consolas" w:hAnsi="Consolas"/>
          <w:sz w:val="16"/>
        </w:rPr>
        <w:t>user(dict(r)) for r in rows]</w:t>
      </w:r>
    </w:p>
    <w:p w14:paraId="39346B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  </w:t>
      </w:r>
    </w:p>
    <w:p w14:paraId="2B054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  </w:t>
      </w:r>
    </w:p>
    <w:p w14:paraId="05ACE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async def current_user_optional(</w:t>
      </w:r>
    </w:p>
    <w:p w14:paraId="547BC0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request: Request,</w:t>
      </w:r>
    </w:p>
    <w:p w14:paraId="2A9C2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creds: Optional[HTTPAuthorizationCredentials] = Depends(_bearer),</w:t>
      </w:r>
    </w:p>
    <w:p w14:paraId="44082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) -&gt; Optional[dict]:</w:t>
      </w:r>
    </w:p>
    <w:p w14:paraId="07956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if creds is None:</w:t>
      </w:r>
    </w:p>
    <w:p w14:paraId="08A7A7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return No</w:t>
      </w:r>
      <w:r>
        <w:rPr>
          <w:rFonts w:ascii="Consolas" w:hAnsi="Consolas"/>
          <w:sz w:val="16"/>
        </w:rPr>
        <w:t>ne</w:t>
      </w:r>
    </w:p>
    <w:p w14:paraId="22C8E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payload = decode_token(creds.credentials)</w:t>
      </w:r>
    </w:p>
    <w:p w14:paraId="1118E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return payload</w:t>
      </w:r>
    </w:p>
    <w:p w14:paraId="03AB4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  </w:t>
      </w:r>
    </w:p>
    <w:p w14:paraId="5BCEC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2620BE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async def require_user(</w:t>
      </w:r>
    </w:p>
    <w:p w14:paraId="512CA1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user: Optional[dict] = Depends(current_user_optional),</w:t>
      </w:r>
    </w:p>
    <w:p w14:paraId="383BE3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) -&gt; dict:</w:t>
      </w:r>
    </w:p>
    <w:p w14:paraId="6C9063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if user is None:</w:t>
      </w:r>
    </w:p>
    <w:p w14:paraId="7A4F9B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          raise </w:t>
      </w:r>
      <w:r>
        <w:rPr>
          <w:rFonts w:ascii="Consolas" w:hAnsi="Consolas"/>
          <w:sz w:val="16"/>
        </w:rPr>
        <w:t>HTTPException(401, "authentication required")</w:t>
      </w:r>
    </w:p>
    <w:p w14:paraId="5B0BC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return user</w:t>
      </w:r>
    </w:p>
    <w:p w14:paraId="6E0927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  </w:t>
      </w:r>
    </w:p>
    <w:p w14:paraId="70396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</w:t>
      </w:r>
    </w:p>
    <w:p w14:paraId="64621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def require_role(*roles: str):</w:t>
      </w:r>
    </w:p>
    <w:p w14:paraId="228C4F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async def _dep(user: dict = Depends(require_user)) -&gt; dict:</w:t>
      </w:r>
    </w:p>
    <w:p w14:paraId="7BDBC2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if user.get("role") not in roles:</w:t>
      </w:r>
    </w:p>
    <w:p w14:paraId="38B05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    raise HT</w:t>
      </w:r>
      <w:r>
        <w:rPr>
          <w:rFonts w:ascii="Consolas" w:hAnsi="Consolas"/>
          <w:sz w:val="16"/>
        </w:rPr>
        <w:t>TPException(403, f"role required: {', '.join(roles)}")</w:t>
      </w:r>
    </w:p>
    <w:p w14:paraId="5FDFF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return user</w:t>
      </w:r>
    </w:p>
    <w:p w14:paraId="2E7059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return _dep</w:t>
      </w:r>
    </w:p>
    <w:p w14:paraId="271E1013" w14:textId="77777777" w:rsidR="009E30CF" w:rsidRDefault="009E30CF"/>
    <w:p w14:paraId="475B787A" w14:textId="77777777" w:rsidR="009E30CF" w:rsidRDefault="001A6310">
      <w:pPr>
        <w:pStyle w:val="Heading2"/>
        <w:spacing w:before="240"/>
      </w:pPr>
      <w:r>
        <w:t>app/db.py</w:t>
      </w:r>
    </w:p>
    <w:p w14:paraId="1B29B66A" w14:textId="77777777" w:rsidR="009E30CF" w:rsidRDefault="001A6310">
      <w:r>
        <w:rPr>
          <w:i/>
        </w:rPr>
        <w:t>Fayl yo'li: app/db.py    |    Qatorlar: 223    |    Hajm: 5887 bayt</w:t>
      </w:r>
    </w:p>
    <w:p w14:paraId="2A47CF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1FDE4D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2E513C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sqlite3</w:t>
      </w:r>
    </w:p>
    <w:p w14:paraId="7D81B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</w:t>
      </w:r>
      <w:r>
        <w:rPr>
          <w:rFonts w:ascii="Consolas" w:hAnsi="Consolas"/>
          <w:sz w:val="16"/>
        </w:rPr>
        <w:t>t threading</w:t>
      </w:r>
    </w:p>
    <w:p w14:paraId="74985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pathlib import Path</w:t>
      </w:r>
    </w:p>
    <w:p w14:paraId="1366F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713F53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DB_PATH = Path(__file__).resolve().parent / "db.sqlite3"</w:t>
      </w:r>
    </w:p>
    <w:p w14:paraId="257A6E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64E20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SCHEMA = """</w:t>
      </w:r>
    </w:p>
    <w:p w14:paraId="4F183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CREATE TABLE IF NOT EXISTS patients (</w:t>
      </w:r>
    </w:p>
    <w:p w14:paraId="701A7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patient_id TEXT PRIMARY KEY,</w:t>
      </w:r>
    </w:p>
    <w:p w14:paraId="439C99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first_name TEXT,</w:t>
      </w:r>
    </w:p>
    <w:p w14:paraId="69BE2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last_name TEXT,</w:t>
      </w:r>
    </w:p>
    <w:p w14:paraId="3F1A0D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sex TEXT,</w:t>
      </w:r>
    </w:p>
    <w:p w14:paraId="6576F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birth_date TEXT</w:t>
      </w:r>
    </w:p>
    <w:p w14:paraId="1EEC9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);</w:t>
      </w:r>
    </w:p>
    <w:p w14:paraId="748C82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</w:t>
      </w:r>
    </w:p>
    <w:p w14:paraId="4D78B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CREATE TABLE IF NOT EXISTS records (</w:t>
      </w:r>
    </w:p>
    <w:p w14:paraId="2AFE73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id INTEGER PRIMARY KEY AUTOINCREMENT,</w:t>
      </w:r>
    </w:p>
    <w:p w14:paraId="7E912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source_row INTEGER UNIQUE,</w:t>
      </w:r>
    </w:p>
    <w:p w14:paraId="213F7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patient_id TEXT NOT NULL,</w:t>
      </w:r>
    </w:p>
    <w:p w14:paraId="1A0DC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</w:t>
      </w:r>
      <w:r>
        <w:rPr>
          <w:rFonts w:ascii="Consolas" w:hAnsi="Consolas"/>
          <w:sz w:val="16"/>
        </w:rPr>
        <w:t>22    service_date TEXT,</w:t>
      </w:r>
    </w:p>
    <w:p w14:paraId="1CFEF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approval_date TEXT,</w:t>
      </w:r>
    </w:p>
    <w:p w14:paraId="7C4161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exam_code TEXT,</w:t>
      </w:r>
    </w:p>
    <w:p w14:paraId="734B65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exam_name TEXT,</w:t>
      </w:r>
    </w:p>
    <w:p w14:paraId="2E72B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report TEXT,</w:t>
      </w:r>
    </w:p>
    <w:p w14:paraId="017C7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history TEXT,</w:t>
      </w:r>
    </w:p>
    <w:p w14:paraId="1FCE0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complaints TEXT,</w:t>
      </w:r>
    </w:p>
    <w:p w14:paraId="3F4057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clinical_findings TEXT,</w:t>
      </w:r>
    </w:p>
    <w:p w14:paraId="22579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recommendations TEXT,</w:t>
      </w:r>
    </w:p>
    <w:p w14:paraId="1570E7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disease_info TEXT,</w:t>
      </w:r>
    </w:p>
    <w:p w14:paraId="275F2C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</w:t>
      </w:r>
      <w:r>
        <w:rPr>
          <w:rFonts w:ascii="Consolas" w:hAnsi="Consolas"/>
          <w:sz w:val="16"/>
        </w:rPr>
        <w:t>treatment TEXT,</w:t>
      </w:r>
    </w:p>
    <w:p w14:paraId="0946E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lab_notes TEXT,</w:t>
      </w:r>
    </w:p>
    <w:p w14:paraId="7F7BB2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discharge_meds TEXT,</w:t>
      </w:r>
    </w:p>
    <w:p w14:paraId="47845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occupational TEXT,</w:t>
      </w:r>
    </w:p>
    <w:p w14:paraId="3B3A3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admission_reason TEXT,</w:t>
      </w:r>
    </w:p>
    <w:p w14:paraId="438C3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diagnosis TEXT,</w:t>
      </w:r>
    </w:p>
    <w:p w14:paraId="761A5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diagnostic_procedures TEXT,</w:t>
      </w:r>
    </w:p>
    <w:p w14:paraId="6C03F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imported_at TEXT,</w:t>
      </w:r>
    </w:p>
    <w:p w14:paraId="7007D6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FOREIGN KEY(patient_id) REFERENCES patients(patient_id)</w:t>
      </w:r>
    </w:p>
    <w:p w14:paraId="77CBBC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);</w:t>
      </w:r>
    </w:p>
    <w:p w14:paraId="5E067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</w:t>
      </w:r>
    </w:p>
    <w:p w14:paraId="3905C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CREATE INDEX IF NOT EXISTS idx_records_patient ON records(patient_id);</w:t>
      </w:r>
    </w:p>
    <w:p w14:paraId="2D6D9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CREATE INDEX IF NOT EXISTS idx_records_service_date ON records(service_date);</w:t>
      </w:r>
    </w:p>
    <w:p w14:paraId="60AD18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CREATE INDEX IF</w:t>
      </w:r>
      <w:r>
        <w:rPr>
          <w:rFonts w:ascii="Consolas" w:hAnsi="Consolas"/>
          <w:sz w:val="16"/>
        </w:rPr>
        <w:t xml:space="preserve"> NOT EXISTS idx_records_exam_code ON records(exam_code);</w:t>
      </w:r>
    </w:p>
    <w:p w14:paraId="6B8DF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CREATE INDEX IF NOT EXISTS idx_patients_name ON patients(last_name, first_name);</w:t>
      </w:r>
    </w:p>
    <w:p w14:paraId="3FF30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</w:t>
      </w:r>
    </w:p>
    <w:p w14:paraId="69903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CREATE TABLE IF NOT EXISTS dicom_patient_links (</w:t>
      </w:r>
    </w:p>
    <w:p w14:paraId="5B8F5F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id INTEGER PRIMARY KEY AUTOINCREMENT,</w:t>
      </w:r>
    </w:p>
    <w:p w14:paraId="265ECE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s</w:t>
      </w:r>
      <w:r>
        <w:rPr>
          <w:rFonts w:ascii="Consolas" w:hAnsi="Consolas"/>
          <w:sz w:val="16"/>
        </w:rPr>
        <w:t>ource TEXT NOT NULL,</w:t>
      </w:r>
    </w:p>
    <w:p w14:paraId="1E3241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ref TEXT NOT NULL,</w:t>
      </w:r>
    </w:p>
    <w:p w14:paraId="091845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patient_id TEXT NOT NULL,</w:t>
      </w:r>
    </w:p>
    <w:p w14:paraId="03261A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confidence INTEGER,</w:t>
      </w:r>
    </w:p>
    <w:p w14:paraId="67D61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note TEXT,</w:t>
      </w:r>
    </w:p>
    <w:p w14:paraId="1B376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confirmed_at TEXT,</w:t>
      </w:r>
    </w:p>
    <w:p w14:paraId="38216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UNIQUE(source, ref),</w:t>
      </w:r>
    </w:p>
    <w:p w14:paraId="73AD40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FOREIGN KEY(patient_id) REFERENCES patients(patient_id)</w:t>
      </w:r>
    </w:p>
    <w:p w14:paraId="58971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);</w:t>
      </w:r>
    </w:p>
    <w:p w14:paraId="389A15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0A26D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CREATE INDEX IF NOT EXISTS idx_links_patient ON dicom_patient_links(patient_id);</w:t>
      </w:r>
    </w:p>
    <w:p w14:paraId="0E7CE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</w:t>
      </w:r>
    </w:p>
    <w:p w14:paraId="6A065C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CREATE TABLE IF NOT EXISTS users (</w:t>
      </w:r>
    </w:p>
    <w:p w14:paraId="11226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id INTEGER PRIMARY KEY AUTOINCREMENT,</w:t>
      </w:r>
    </w:p>
    <w:p w14:paraId="6F1CA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username TEXT UNIQUE NOT NULL,</w:t>
      </w:r>
    </w:p>
    <w:p w14:paraId="38894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password_hash TEXT NOT NULL,</w:t>
      </w:r>
    </w:p>
    <w:p w14:paraId="053DC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role TEXT NOT NULL CHECK (role IN ('admin', 'reviewer', 'annotator')),</w:t>
      </w:r>
    </w:p>
    <w:p w14:paraId="2EE1C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display_name TEXT,</w:t>
      </w:r>
    </w:p>
    <w:p w14:paraId="25B1E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email TEXT,</w:t>
      </w:r>
    </w:p>
    <w:p w14:paraId="34CEEC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is_active INTEGER NOT NULL DEFAULT 1,</w:t>
      </w:r>
    </w:p>
    <w:p w14:paraId="014ED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created</w:t>
      </w:r>
      <w:r>
        <w:rPr>
          <w:rFonts w:ascii="Consolas" w:hAnsi="Consolas"/>
          <w:sz w:val="16"/>
        </w:rPr>
        <w:t>_at TEXT,</w:t>
      </w:r>
    </w:p>
    <w:p w14:paraId="4997C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last_login_at TEXT,</w:t>
      </w:r>
    </w:p>
    <w:p w14:paraId="5E6C33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totp_secret TEXT,</w:t>
      </w:r>
    </w:p>
    <w:p w14:paraId="77F2B1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totp_enrolled INTEGER NOT NULL DEFAULT 0</w:t>
      </w:r>
    </w:p>
    <w:p w14:paraId="34863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);</w:t>
      </w:r>
    </w:p>
    <w:p w14:paraId="1CFB47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</w:t>
      </w:r>
    </w:p>
    <w:p w14:paraId="6EFAF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CREATE TABLE IF NOT EXISTS annotation_history (</w:t>
      </w:r>
    </w:p>
    <w:p w14:paraId="2D2E12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id INTEGER PRIMARY KEY AUTOINCREMENT,</w:t>
      </w:r>
    </w:p>
    <w:p w14:paraId="5B8841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source TEXT NOT NULL,</w:t>
      </w:r>
    </w:p>
    <w:p w14:paraId="1553B0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  <w:r>
        <w:rPr>
          <w:rFonts w:ascii="Consolas" w:hAnsi="Consolas"/>
          <w:sz w:val="16"/>
        </w:rPr>
        <w:t xml:space="preserve">  ref TEXT NOT NULL,</w:t>
      </w:r>
    </w:p>
    <w:p w14:paraId="469A6F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annotation_id TEXT NOT NULL,</w:t>
      </w:r>
    </w:p>
    <w:p w14:paraId="2DB89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action TEXT NOT NULL,</w:t>
      </w:r>
    </w:p>
    <w:p w14:paraId="1D4D3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82    username TEXT,</w:t>
      </w:r>
    </w:p>
    <w:p w14:paraId="3760A2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ts TEXT NOT NULL,</w:t>
      </w:r>
    </w:p>
    <w:p w14:paraId="1134DC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prev_snapshot TEXT,</w:t>
      </w:r>
    </w:p>
    <w:p w14:paraId="340990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new_snapshot TEXT</w:t>
      </w:r>
    </w:p>
    <w:p w14:paraId="6DEB2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);</w:t>
      </w:r>
    </w:p>
    <w:p w14:paraId="708E9A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</w:t>
      </w:r>
    </w:p>
    <w:p w14:paraId="29CC7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CREATE INDEX IF NOT EXISTS idx_history_ann ON annota</w:t>
      </w:r>
      <w:r>
        <w:rPr>
          <w:rFonts w:ascii="Consolas" w:hAnsi="Consolas"/>
          <w:sz w:val="16"/>
        </w:rPr>
        <w:t>tion_history(source, ref, annotation_id);</w:t>
      </w:r>
    </w:p>
    <w:p w14:paraId="24E158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CREATE INDEX IF NOT EXISTS idx_history_ts ON annotation_history(ts);</w:t>
      </w:r>
    </w:p>
    <w:p w14:paraId="74038C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472D4C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CREATE TABLE IF NOT EXISTS notifications (</w:t>
      </w:r>
    </w:p>
    <w:p w14:paraId="2FCDD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id INTEGER PRIMARY KEY AUTOINCREMENT,</w:t>
      </w:r>
    </w:p>
    <w:p w14:paraId="07B7B0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recipient TEXT NOT NULL,</w:t>
      </w:r>
    </w:p>
    <w:p w14:paraId="2CF80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ts TEXT NOT NULL,</w:t>
      </w:r>
    </w:p>
    <w:p w14:paraId="41C48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read_at TEXT,</w:t>
      </w:r>
    </w:p>
    <w:p w14:paraId="2C4C5B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kind TEXT NOT NULL,</w:t>
      </w:r>
    </w:p>
    <w:p w14:paraId="08634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title TEXT,</w:t>
      </w:r>
    </w:p>
    <w:p w14:paraId="64D9CE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body TEXT,</w:t>
      </w:r>
    </w:p>
    <w:p w14:paraId="12E02D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link_source TEXT,</w:t>
      </w:r>
    </w:p>
    <w:p w14:paraId="3D47E1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link_ref TEXT,</w:t>
      </w:r>
    </w:p>
    <w:p w14:paraId="09B47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link_annotation</w:t>
      </w:r>
      <w:r>
        <w:rPr>
          <w:rFonts w:ascii="Consolas" w:hAnsi="Consolas"/>
          <w:sz w:val="16"/>
        </w:rPr>
        <w:t>_id TEXT,</w:t>
      </w:r>
    </w:p>
    <w:p w14:paraId="6A764B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actor TEXT</w:t>
      </w:r>
    </w:p>
    <w:p w14:paraId="573971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);</w:t>
      </w:r>
    </w:p>
    <w:p w14:paraId="51BCF1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588B0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CREATE INDEX IF NOT EXISTS idx_notif_recipient ON notifications(recipient, read_at);</w:t>
      </w:r>
    </w:p>
    <w:p w14:paraId="69CD50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CREATE INDEX IF NOT EXISTS idx_notif_ts ON notifications(ts);</w:t>
      </w:r>
    </w:p>
    <w:p w14:paraId="04902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29F56C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CREATE TABLE IF NOT EXISTS worklist (</w:t>
      </w:r>
    </w:p>
    <w:p w14:paraId="474E2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  </w:t>
      </w:r>
      <w:r>
        <w:rPr>
          <w:rFonts w:ascii="Consolas" w:hAnsi="Consolas"/>
          <w:sz w:val="16"/>
        </w:rPr>
        <w:t>id INTEGER PRIMARY KEY AUTOINCREMENT,</w:t>
      </w:r>
    </w:p>
    <w:p w14:paraId="1C3495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patient_id TEXT NOT NULL,</w:t>
      </w:r>
    </w:p>
    <w:p w14:paraId="28681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patient_name TEXT,</w:t>
      </w:r>
    </w:p>
    <w:p w14:paraId="3C7B5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sex TEXT,</w:t>
      </w:r>
    </w:p>
    <w:p w14:paraId="641B22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dob TEXT,</w:t>
      </w:r>
    </w:p>
    <w:p w14:paraId="001A5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study_date TEXT,</w:t>
      </w:r>
    </w:p>
    <w:p w14:paraId="0C96C8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modality TEXT,</w:t>
      </w:r>
    </w:p>
    <w:p w14:paraId="0F95E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has_file INTEGER DEFAULT 0,</w:t>
      </w:r>
    </w:p>
    <w:p w14:paraId="05E2E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has_report INTEGER DEFAULT 0,</w:t>
      </w:r>
    </w:p>
    <w:p w14:paraId="6D0276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 </w:t>
      </w:r>
      <w:r>
        <w:rPr>
          <w:rFonts w:ascii="Consolas" w:hAnsi="Consolas"/>
          <w:sz w:val="16"/>
        </w:rPr>
        <w:t xml:space="preserve"> report_status TEXT,</w:t>
      </w:r>
    </w:p>
    <w:p w14:paraId="128B31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assigned_to TEXT,</w:t>
      </w:r>
    </w:p>
    <w:p w14:paraId="0105C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priority TEXT DEFAULT 'normal',</w:t>
      </w:r>
    </w:p>
    <w:p w14:paraId="55217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status TEXT DEFAULT 'pending',</w:t>
      </w:r>
    </w:p>
    <w:p w14:paraId="7FF700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notes TEXT,</w:t>
      </w:r>
    </w:p>
    <w:p w14:paraId="41CCD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imported_at TEXT,</w:t>
      </w:r>
    </w:p>
    <w:p w14:paraId="69668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source_row INTEGER,</w:t>
      </w:r>
    </w:p>
    <w:p w14:paraId="1E589F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UNIQUE(patient_id, study_date, modality, source_row)</w:t>
      </w:r>
    </w:p>
    <w:p w14:paraId="48E8A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</w:t>
      </w:r>
      <w:r>
        <w:rPr>
          <w:rFonts w:ascii="Consolas" w:hAnsi="Consolas"/>
          <w:sz w:val="16"/>
        </w:rPr>
        <w:t>6  );</w:t>
      </w:r>
    </w:p>
    <w:p w14:paraId="21497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CREATE INDEX IF NOT EXISTS idx_worklist_assigned ON worklist(assigned_to, status);</w:t>
      </w:r>
    </w:p>
    <w:p w14:paraId="1B216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CREATE INDEX IF NOT EXISTS idx_worklist_patient ON worklist(patient_id);</w:t>
      </w:r>
    </w:p>
    <w:p w14:paraId="6AFFFC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CREATE INDEX IF NOT EXISTS idx_worklist_date ON worklist(study_date);</w:t>
      </w:r>
    </w:p>
    <w:p w14:paraId="7983F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</w:t>
      </w:r>
    </w:p>
    <w:p w14:paraId="56152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</w:t>
      </w:r>
      <w:r>
        <w:rPr>
          <w:rFonts w:ascii="Consolas" w:hAnsi="Consolas"/>
          <w:sz w:val="16"/>
        </w:rPr>
        <w:t xml:space="preserve">  CREATE TABLE IF NOT EXISTS pacs_servers (</w:t>
      </w:r>
    </w:p>
    <w:p w14:paraId="04DB06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id INTEGER PRIMARY KEY AUTOINCREMENT,</w:t>
      </w:r>
    </w:p>
    <w:p w14:paraId="6191C5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name TEXT UNIQUE NOT NULL,</w:t>
      </w:r>
    </w:p>
    <w:p w14:paraId="304F0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host TEXT NOT NULL,</w:t>
      </w:r>
    </w:p>
    <w:p w14:paraId="633655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port INTEGER NOT NULL,</w:t>
      </w:r>
    </w:p>
    <w:p w14:paraId="3680E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aet TEXT NOT NULL,</w:t>
      </w:r>
    </w:p>
    <w:p w14:paraId="099FAF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calling_aet TEXT DEFAULT 'MAMOGRAF_SCU',</w:t>
      </w:r>
    </w:p>
    <w:p w14:paraId="4E1A6C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</w:t>
      </w:r>
      <w:r>
        <w:rPr>
          <w:rFonts w:ascii="Consolas" w:hAnsi="Consolas"/>
          <w:sz w:val="16"/>
        </w:rPr>
        <w:t>8    notes TEXT,</w:t>
      </w:r>
    </w:p>
    <w:p w14:paraId="66C22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added_by TEXT,</w:t>
      </w:r>
    </w:p>
    <w:p w14:paraId="4289DA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added_at TEXT</w:t>
      </w:r>
    </w:p>
    <w:p w14:paraId="3D94B4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141  );</w:t>
      </w:r>
    </w:p>
    <w:p w14:paraId="0CCCD3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</w:t>
      </w:r>
    </w:p>
    <w:p w14:paraId="28E47C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CREATE TABLE IF NOT EXISTS annotation_templates (</w:t>
      </w:r>
    </w:p>
    <w:p w14:paraId="6081E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id INTEGER PRIMARY KEY AUTOINCREMENT,</w:t>
      </w:r>
    </w:p>
    <w:p w14:paraId="720D08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name TEXT NOT NULL,</w:t>
      </w:r>
    </w:p>
    <w:p w14:paraId="78FA35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description TEXT,</w:t>
      </w:r>
    </w:p>
    <w:p w14:paraId="31F3E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  payload TEXT NOT </w:t>
      </w:r>
      <w:r>
        <w:rPr>
          <w:rFonts w:ascii="Consolas" w:hAnsi="Consolas"/>
          <w:sz w:val="16"/>
        </w:rPr>
        <w:t>NULL,</w:t>
      </w:r>
    </w:p>
    <w:p w14:paraId="749676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created_by TEXT,</w:t>
      </w:r>
    </w:p>
    <w:p w14:paraId="4B531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created_at TEXT,</w:t>
      </w:r>
    </w:p>
    <w:p w14:paraId="4D6C9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is_shared INTEGER NOT NULL DEFAULT 1,</w:t>
      </w:r>
    </w:p>
    <w:p w14:paraId="5AC656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UNIQUE(name, created_by)</w:t>
      </w:r>
    </w:p>
    <w:p w14:paraId="05DE3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);</w:t>
      </w:r>
    </w:p>
    <w:p w14:paraId="3A38E0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</w:t>
      </w:r>
    </w:p>
    <w:p w14:paraId="32FF3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CREATE INDEX IF NOT EXISTS idx_templates_shared ON annotation_templates(is_shared, created_by);</w:t>
      </w:r>
    </w:p>
    <w:p w14:paraId="0456B6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0D9B2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CREATE TABLE IF NOT EXISTS system_settings (</w:t>
      </w:r>
    </w:p>
    <w:p w14:paraId="14526F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key TEXT PRIMARY KEY,</w:t>
      </w:r>
    </w:p>
    <w:p w14:paraId="398ADE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value TEXT,</w:t>
      </w:r>
    </w:p>
    <w:p w14:paraId="1F777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updated_by TEXT,</w:t>
      </w:r>
    </w:p>
    <w:p w14:paraId="45E7EB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updated_at TEXT</w:t>
      </w:r>
    </w:p>
    <w:p w14:paraId="6D41F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);</w:t>
      </w:r>
    </w:p>
    <w:p w14:paraId="16526C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</w:t>
      </w:r>
    </w:p>
    <w:p w14:paraId="7310A4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CREATE TABLE IF NOT EXISTS review_decisions (</w:t>
      </w:r>
    </w:p>
    <w:p w14:paraId="60897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id INTEGER PRIMARY KEY AUTOINCREMENT,</w:t>
      </w:r>
    </w:p>
    <w:p w14:paraId="13DD1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65    sop_uid TEXT NOT NULL,</w:t>
      </w:r>
    </w:p>
    <w:p w14:paraId="239B72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dicom_path TEXT,</w:t>
      </w:r>
    </w:p>
    <w:p w14:paraId="1D8D4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preprocessed_png_path TEXT,</w:t>
      </w:r>
    </w:p>
    <w:p w14:paraId="51063A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view TEXT,</w:t>
      </w:r>
    </w:p>
    <w:p w14:paraId="77024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laterality TEXT,</w:t>
      </w:r>
    </w:p>
    <w:p w14:paraId="2E3FC9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findings_json TEXT,</w:t>
      </w:r>
    </w:p>
    <w:p w14:paraId="60105C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pseudo_bboxes_json TEXT NOT NULL,</w:t>
      </w:r>
    </w:p>
    <w:p w14:paraId="6EB49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final_bboxes_json TEXT,</w:t>
      </w:r>
    </w:p>
    <w:p w14:paraId="220179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    status TEXT NOT </w:t>
      </w:r>
      <w:r>
        <w:rPr>
          <w:rFonts w:ascii="Consolas" w:hAnsi="Consolas"/>
          <w:sz w:val="16"/>
        </w:rPr>
        <w:t>NULL DEFAULT 'pending'</w:t>
      </w:r>
    </w:p>
    <w:p w14:paraId="2DAFD6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CHECK (status IN ('pending', 'accepted', 'edited', 'rejected')),</w:t>
      </w:r>
    </w:p>
    <w:p w14:paraId="4DBF7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reviewer TEXT,</w:t>
      </w:r>
    </w:p>
    <w:p w14:paraId="44395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decided_at TEXT,</w:t>
      </w:r>
    </w:p>
    <w:p w14:paraId="6812D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comments TEXT,</w:t>
      </w:r>
    </w:p>
    <w:p w14:paraId="36D931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imported_at TEXT NOT NULL,</w:t>
      </w:r>
    </w:p>
    <w:p w14:paraId="455A67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source_queue TEXT,</w:t>
      </w:r>
    </w:p>
    <w:p w14:paraId="3831B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UNIQUE(sop_uid, sourc</w:t>
      </w:r>
      <w:r>
        <w:rPr>
          <w:rFonts w:ascii="Consolas" w:hAnsi="Consolas"/>
          <w:sz w:val="16"/>
        </w:rPr>
        <w:t>e_queue)</w:t>
      </w:r>
    </w:p>
    <w:p w14:paraId="6550D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);</w:t>
      </w:r>
    </w:p>
    <w:p w14:paraId="6936E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  </w:t>
      </w:r>
    </w:p>
    <w:p w14:paraId="7A3F4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CREATE INDEX IF NOT EXISTS idx_review_status ON review_decisions(status);</w:t>
      </w:r>
    </w:p>
    <w:p w14:paraId="6995F4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CREATE INDEX IF NOT EXISTS idx_review_reviewer ON review_decisions(reviewer);</w:t>
      </w:r>
    </w:p>
    <w:p w14:paraId="38C04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CREATE INDEX IF NOT EXISTS idx_review_sop ON review_decisions(sop_</w:t>
      </w:r>
      <w:r>
        <w:rPr>
          <w:rFonts w:ascii="Consolas" w:hAnsi="Consolas"/>
          <w:sz w:val="16"/>
        </w:rPr>
        <w:t>uid);</w:t>
      </w:r>
    </w:p>
    <w:p w14:paraId="43615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"""</w:t>
      </w:r>
    </w:p>
    <w:p w14:paraId="096F9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</w:t>
      </w:r>
    </w:p>
    <w:p w14:paraId="19A07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_init_lock = threading.Lock()</w:t>
      </w:r>
    </w:p>
    <w:p w14:paraId="3CE30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_initialized = False</w:t>
      </w:r>
    </w:p>
    <w:p w14:paraId="6C5B8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</w:t>
      </w:r>
    </w:p>
    <w:p w14:paraId="0F7EAF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 </w:t>
      </w:r>
    </w:p>
    <w:p w14:paraId="0A2B94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def get_conn() -&gt; sqlite3.Connection:</w:t>
      </w:r>
    </w:p>
    <w:p w14:paraId="44E74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conn = sqlite3.connect(str(DB_PATH))</w:t>
      </w:r>
    </w:p>
    <w:p w14:paraId="7691EA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conn.row_factory = sqlite3.Row</w:t>
      </w:r>
    </w:p>
    <w:p w14:paraId="56E3C2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conn.execute("PRAGMA for</w:t>
      </w:r>
      <w:r>
        <w:rPr>
          <w:rFonts w:ascii="Consolas" w:hAnsi="Consolas"/>
          <w:sz w:val="16"/>
        </w:rPr>
        <w:t>eign_keys = ON")</w:t>
      </w:r>
    </w:p>
    <w:p w14:paraId="7AAFBE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return conn</w:t>
      </w:r>
    </w:p>
    <w:p w14:paraId="431953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197  </w:t>
      </w:r>
    </w:p>
    <w:p w14:paraId="3D97E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</w:t>
      </w:r>
    </w:p>
    <w:p w14:paraId="075B5D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_MIGRATIONS = [</w:t>
      </w:r>
    </w:p>
    <w:p w14:paraId="57118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200      "ALTER TABLE users ADD COLUMN totp_secret TEXT",</w:t>
      </w:r>
    </w:p>
    <w:p w14:paraId="5799EB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"ALTER TABLE users ADD COLUMN totp_enrolled INTEGER NOT NULL DEFAULT 0",</w:t>
      </w:r>
    </w:p>
    <w:p w14:paraId="46ECFA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]</w:t>
      </w:r>
    </w:p>
    <w:p w14:paraId="0C5E4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  </w:t>
      </w:r>
    </w:p>
    <w:p w14:paraId="17F3F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  </w:t>
      </w:r>
    </w:p>
    <w:p w14:paraId="04E4C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def </w:t>
      </w:r>
      <w:r>
        <w:rPr>
          <w:rFonts w:ascii="Consolas" w:hAnsi="Consolas"/>
          <w:sz w:val="16"/>
        </w:rPr>
        <w:t>_apply_migrations(conn) -&gt; None:</w:t>
      </w:r>
    </w:p>
    <w:p w14:paraId="57C053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for stmt in _MIGRATIONS:</w:t>
      </w:r>
    </w:p>
    <w:p w14:paraId="085FD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try:</w:t>
      </w:r>
    </w:p>
    <w:p w14:paraId="6097FF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    conn.execute(stmt)</w:t>
      </w:r>
    </w:p>
    <w:p w14:paraId="4239D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except Exception:</w:t>
      </w:r>
    </w:p>
    <w:p w14:paraId="404EBC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    pass</w:t>
      </w:r>
    </w:p>
    <w:p w14:paraId="27995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41157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</w:t>
      </w:r>
    </w:p>
    <w:p w14:paraId="70A6E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def init_db() -&gt; None:</w:t>
      </w:r>
    </w:p>
    <w:p w14:paraId="4E2AF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global _initialized</w:t>
      </w:r>
    </w:p>
    <w:p w14:paraId="623A1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with</w:t>
      </w:r>
      <w:r>
        <w:rPr>
          <w:rFonts w:ascii="Consolas" w:hAnsi="Consolas"/>
          <w:sz w:val="16"/>
        </w:rPr>
        <w:t xml:space="preserve"> _init_lock:</w:t>
      </w:r>
    </w:p>
    <w:p w14:paraId="68894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if _initialized:</w:t>
      </w:r>
    </w:p>
    <w:p w14:paraId="75171C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    return</w:t>
      </w:r>
    </w:p>
    <w:p w14:paraId="12A78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DB_PATH.parent.mkdir(parents=True, exist_ok=True)</w:t>
      </w:r>
    </w:p>
    <w:p w14:paraId="400DE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with get_conn() as c:</w:t>
      </w:r>
    </w:p>
    <w:p w14:paraId="70EAB9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    c.executescript(SCHEMA)</w:t>
      </w:r>
    </w:p>
    <w:p w14:paraId="77EA6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    _apply_migrations(c)</w:t>
      </w:r>
    </w:p>
    <w:p w14:paraId="77950C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       </w:t>
      </w:r>
      <w:r>
        <w:rPr>
          <w:rFonts w:ascii="Consolas" w:hAnsi="Consolas"/>
          <w:sz w:val="16"/>
        </w:rPr>
        <w:t xml:space="preserve">     c.commit()</w:t>
      </w:r>
    </w:p>
    <w:p w14:paraId="2BFD5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_initialized = True</w:t>
      </w:r>
    </w:p>
    <w:p w14:paraId="304C2C1F" w14:textId="77777777" w:rsidR="009E30CF" w:rsidRDefault="009E30CF"/>
    <w:p w14:paraId="75455F4D" w14:textId="77777777" w:rsidR="009E30CF" w:rsidRDefault="001A6310">
      <w:pPr>
        <w:pStyle w:val="Heading2"/>
        <w:spacing w:before="240"/>
      </w:pPr>
      <w:r>
        <w:t>app/__init__.py</w:t>
      </w:r>
    </w:p>
    <w:p w14:paraId="0165F61A" w14:textId="77777777" w:rsidR="009E30CF" w:rsidRDefault="001A6310">
      <w:r>
        <w:rPr>
          <w:i/>
        </w:rPr>
        <w:t>Fayl yo'li: app/__init__.py    |    Qatorlar: 0    |    Hajm: 0 bayt</w:t>
      </w:r>
    </w:p>
    <w:p w14:paraId="3F9EF0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  </w:t>
      </w:r>
    </w:p>
    <w:p w14:paraId="4F8D97C1" w14:textId="77777777" w:rsidR="009E30CF" w:rsidRDefault="009E30CF"/>
    <w:p w14:paraId="06039C63" w14:textId="77777777" w:rsidR="009E30CF" w:rsidRDefault="001A6310">
      <w:pPr>
        <w:pStyle w:val="Heading2"/>
        <w:spacing w:before="240"/>
      </w:pPr>
      <w:r>
        <w:t>app/annotations.py</w:t>
      </w:r>
    </w:p>
    <w:p w14:paraId="53932A33" w14:textId="77777777" w:rsidR="009E30CF" w:rsidRDefault="001A6310">
      <w:r>
        <w:rPr>
          <w:i/>
        </w:rPr>
        <w:t>Fayl yo'li: app/annotations.py    |    Qatorlar: 74    |    Hajm: 2181 bayt</w:t>
      </w:r>
    </w:p>
    <w:p w14:paraId="4FC6D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from __future__ import annotations</w:t>
      </w:r>
    </w:p>
    <w:p w14:paraId="19EAE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63399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import hashlib</w:t>
      </w:r>
    </w:p>
    <w:p w14:paraId="32653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import json</w:t>
      </w:r>
    </w:p>
    <w:p w14:paraId="6FC63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import threading</w:t>
      </w:r>
    </w:p>
    <w:p w14:paraId="222B79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from pathlib import Path</w:t>
      </w:r>
    </w:p>
    <w:p w14:paraId="78D21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from typing import Iterator</w:t>
      </w:r>
    </w:p>
    <w:p w14:paraId="2F93F2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59D21F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_LOCK = threading.Lock()</w:t>
      </w:r>
    </w:p>
    <w:p w14:paraId="6D1262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  </w:t>
      </w:r>
    </w:p>
    <w:p w14:paraId="754E6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  </w:t>
      </w:r>
    </w:p>
    <w:p w14:paraId="5B8EDB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def _annot_path(annot_dir: Path, source: str, r</w:t>
      </w:r>
      <w:r>
        <w:rPr>
          <w:rFonts w:ascii="Consolas" w:hAnsi="Consolas"/>
          <w:sz w:val="16"/>
        </w:rPr>
        <w:t>ef: str) -&gt; Path:</w:t>
      </w:r>
    </w:p>
    <w:p w14:paraId="127C5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    if source == "upload":</w:t>
      </w:r>
    </w:p>
    <w:p w14:paraId="4759DF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    key = ref</w:t>
      </w:r>
    </w:p>
    <w:p w14:paraId="5DD5E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  else:</w:t>
      </w:r>
    </w:p>
    <w:p w14:paraId="7236D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    key = hashlib.sha1(ref.encode("utf-8")).hexdigest()</w:t>
      </w:r>
    </w:p>
    <w:p w14:paraId="3D470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return annot_dir / f"{source}__{key}.json"</w:t>
      </w:r>
    </w:p>
    <w:p w14:paraId="682B3D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</w:p>
    <w:p w14:paraId="5DDDB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  </w:t>
      </w:r>
    </w:p>
    <w:p w14:paraId="1CDE86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def load(annot_dir: Path, source: str, ref</w:t>
      </w:r>
      <w:r>
        <w:rPr>
          <w:rFonts w:ascii="Consolas" w:hAnsi="Consolas"/>
          <w:sz w:val="16"/>
        </w:rPr>
        <w:t>: str) -&gt; dict:</w:t>
      </w:r>
    </w:p>
    <w:p w14:paraId="1FEC3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p = _annot_path(annot_dir, source, ref)</w:t>
      </w:r>
    </w:p>
    <w:p w14:paraId="4519D7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  if not p.exists():</w:t>
      </w:r>
    </w:p>
    <w:p w14:paraId="0B65A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          return {"source": source, "ref": ref, "annotations": [], "rows": None, "cols": None}</w:t>
      </w:r>
    </w:p>
    <w:p w14:paraId="553C6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    try:</w:t>
      </w:r>
    </w:p>
    <w:p w14:paraId="08D4F2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        data = </w:t>
      </w:r>
      <w:r>
        <w:rPr>
          <w:rFonts w:ascii="Consolas" w:hAnsi="Consolas"/>
          <w:sz w:val="16"/>
        </w:rPr>
        <w:t>json.loads(p.read_text(encoding="utf-8"))</w:t>
      </w:r>
    </w:p>
    <w:p w14:paraId="6C706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    except Exception:</w:t>
      </w:r>
    </w:p>
    <w:p w14:paraId="2F71E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    return {"source": source, "ref": ref, "annotations": [], "rows": None, "cols": None}</w:t>
      </w:r>
    </w:p>
    <w:p w14:paraId="4028E8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    data.setdefault("source", source)</w:t>
      </w:r>
    </w:p>
    <w:p w14:paraId="7C7876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    data.setdefault("ref", ref)</w:t>
      </w:r>
    </w:p>
    <w:p w14:paraId="345713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    data.</w:t>
      </w:r>
      <w:r>
        <w:rPr>
          <w:rFonts w:ascii="Consolas" w:hAnsi="Consolas"/>
          <w:sz w:val="16"/>
        </w:rPr>
        <w:t>setdefault("annotations", [])</w:t>
      </w:r>
    </w:p>
    <w:p w14:paraId="0BA1F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    return data</w:t>
      </w:r>
    </w:p>
    <w:p w14:paraId="5FC53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  </w:t>
      </w:r>
    </w:p>
    <w:p w14:paraId="2B7F2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  </w:t>
      </w:r>
    </w:p>
    <w:p w14:paraId="48C97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def save(annot_dir: Path, source: str, ref: str, payload: dict) -&gt; None:</w:t>
      </w:r>
    </w:p>
    <w:p w14:paraId="749DB2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    p = _annot_path(annot_dir, source, ref)</w:t>
      </w:r>
    </w:p>
    <w:p w14:paraId="60D75C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      annotations = payload.get("annotations", []) or []</w:t>
      </w:r>
    </w:p>
    <w:p w14:paraId="40F186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  </w:t>
      </w:r>
    </w:p>
    <w:p w14:paraId="0CC4AB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     </w:t>
      </w:r>
      <w:r>
        <w:rPr>
          <w:rFonts w:ascii="Consolas" w:hAnsi="Consolas"/>
          <w:sz w:val="16"/>
        </w:rPr>
        <w:t xml:space="preserve"> with _LOCK:</w:t>
      </w:r>
    </w:p>
    <w:p w14:paraId="6FE27F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        if not annotations:</w:t>
      </w:r>
    </w:p>
    <w:p w14:paraId="5F373F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            if p.exists():</w:t>
      </w:r>
    </w:p>
    <w:p w14:paraId="659EB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                p.unlink()</w:t>
      </w:r>
    </w:p>
    <w:p w14:paraId="144750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          return</w:t>
      </w:r>
    </w:p>
    <w:p w14:paraId="0EDD0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          p.parent.mkdir(parents=True, exist_ok=True)</w:t>
      </w:r>
    </w:p>
    <w:p w14:paraId="51AFD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          body = {</w:t>
      </w:r>
    </w:p>
    <w:p w14:paraId="62FBA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              "source": source,</w:t>
      </w:r>
    </w:p>
    <w:p w14:paraId="6BB43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             </w:t>
      </w:r>
      <w:r>
        <w:rPr>
          <w:rFonts w:ascii="Consolas" w:hAnsi="Consolas"/>
          <w:sz w:val="16"/>
        </w:rPr>
        <w:t xml:space="preserve"> "ref": ref,</w:t>
      </w:r>
    </w:p>
    <w:p w14:paraId="7AD86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              "rows": payload.get("rows"),</w:t>
      </w:r>
    </w:p>
    <w:p w14:paraId="5B73E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              "cols": payload.get("cols"),</w:t>
      </w:r>
    </w:p>
    <w:p w14:paraId="07C9B9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              "annotations": annotations,</w:t>
      </w:r>
    </w:p>
    <w:p w14:paraId="60F008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          }</w:t>
      </w:r>
    </w:p>
    <w:p w14:paraId="7375AE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          tmp = p.with_suffix(".json.tmp")</w:t>
      </w:r>
    </w:p>
    <w:p w14:paraId="04BB6C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          </w:t>
      </w:r>
      <w:r>
        <w:rPr>
          <w:rFonts w:ascii="Consolas" w:hAnsi="Consolas"/>
          <w:sz w:val="16"/>
        </w:rPr>
        <w:t>tmp.write_text(json.dumps(body, ensure_ascii=False, indent=2), encoding="utf-8")</w:t>
      </w:r>
    </w:p>
    <w:p w14:paraId="25461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          tmp.replace(p)</w:t>
      </w:r>
    </w:p>
    <w:p w14:paraId="0DBD05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54  </w:t>
      </w:r>
    </w:p>
    <w:p w14:paraId="2782DD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  </w:t>
      </w:r>
    </w:p>
    <w:p w14:paraId="6289C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  def count(annot_dir: Path, source: str, ref: str) -&gt; int:</w:t>
      </w:r>
    </w:p>
    <w:p w14:paraId="5A1B8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    p = _annot_path(annot_dir, source, ref)</w:t>
      </w:r>
    </w:p>
    <w:p w14:paraId="6DCF6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      if not p.exists():</w:t>
      </w:r>
    </w:p>
    <w:p w14:paraId="47F59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</w:t>
      </w:r>
      <w:r>
        <w:rPr>
          <w:rFonts w:ascii="Consolas" w:hAnsi="Consolas"/>
          <w:sz w:val="16"/>
        </w:rPr>
        <w:t>9          return 0</w:t>
      </w:r>
    </w:p>
    <w:p w14:paraId="32A98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      try:</w:t>
      </w:r>
    </w:p>
    <w:p w14:paraId="2C57FC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          data = json.loads(p.read_text(encoding="utf-8"))</w:t>
      </w:r>
    </w:p>
    <w:p w14:paraId="468AC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          return len(data.get("annotations", []) or [])</w:t>
      </w:r>
    </w:p>
    <w:p w14:paraId="55760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      except Exception:</w:t>
      </w:r>
    </w:p>
    <w:p w14:paraId="2CC37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          return 0</w:t>
      </w:r>
    </w:p>
    <w:p w14:paraId="61BC63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65  </w:t>
      </w:r>
    </w:p>
    <w:p w14:paraId="13517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66  </w:t>
      </w:r>
    </w:p>
    <w:p w14:paraId="376BC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  def iter_all(annot_dir: Path) -&gt; Iterator[d</w:t>
      </w:r>
      <w:r>
        <w:rPr>
          <w:rFonts w:ascii="Consolas" w:hAnsi="Consolas"/>
          <w:sz w:val="16"/>
        </w:rPr>
        <w:t>ict]:</w:t>
      </w:r>
    </w:p>
    <w:p w14:paraId="3D496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68      if not annot_dir.exists():</w:t>
      </w:r>
    </w:p>
    <w:p w14:paraId="42F78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69          return</w:t>
      </w:r>
    </w:p>
    <w:p w14:paraId="2E04B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70      for p in sorted(annot_dir.glob("*.json")):</w:t>
      </w:r>
    </w:p>
    <w:p w14:paraId="06E153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71          try:</w:t>
      </w:r>
    </w:p>
    <w:p w14:paraId="0D488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72              yield json.loads(p.read_text(encoding="utf-8"))</w:t>
      </w:r>
    </w:p>
    <w:p w14:paraId="33253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73          except Exception:</w:t>
      </w:r>
    </w:p>
    <w:p w14:paraId="34B2D4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74              continue</w:t>
      </w:r>
    </w:p>
    <w:p w14:paraId="4B827274" w14:textId="77777777" w:rsidR="009E30CF" w:rsidRDefault="009E30CF"/>
    <w:p w14:paraId="666D9724" w14:textId="77777777" w:rsidR="009E30CF" w:rsidRDefault="001A6310">
      <w:pPr>
        <w:pStyle w:val="Heading2"/>
        <w:spacing w:before="240"/>
      </w:pPr>
      <w:r>
        <w:t>app/backup.py</w:t>
      </w:r>
    </w:p>
    <w:p w14:paraId="154C3977" w14:textId="77777777" w:rsidR="009E30CF" w:rsidRDefault="001A6310">
      <w:r>
        <w:rPr>
          <w:i/>
        </w:rPr>
        <w:t>Fayl yo'li: app/backup.py    |    Qatorlar: 162    |    Hajm: 5513 bayt</w:t>
      </w:r>
    </w:p>
    <w:p w14:paraId="284547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04D889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2  Backup / restore CLI.</w:t>
      </w:r>
    </w:p>
    <w:p w14:paraId="021A3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43453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Yaratish:</w:t>
      </w:r>
    </w:p>
    <w:p w14:paraId="50BE8F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    python -m app.backup create</w:t>
      </w:r>
    </w:p>
    <w:p w14:paraId="398798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python -m app.backup create my_backup.tar.gz</w:t>
      </w:r>
    </w:p>
    <w:p w14:paraId="21E7A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python -m app.backup create --include-uploads --include-secret</w:t>
      </w:r>
    </w:p>
    <w:p w14:paraId="4FAF3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10FEF6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Tiklash:</w:t>
      </w:r>
    </w:p>
    <w:p w14:paraId="204FA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python -m app.backup restore backup_2026-05-06.tar.gz</w:t>
      </w:r>
    </w:p>
    <w:p w14:paraId="2A308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python -m app.backup restore backup.ta</w:t>
      </w:r>
      <w:r>
        <w:rPr>
          <w:rFonts w:ascii="Consolas" w:hAnsi="Consolas"/>
          <w:sz w:val="16"/>
        </w:rPr>
        <w:t>r.gz --force</w:t>
      </w:r>
    </w:p>
    <w:p w14:paraId="23313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32A9F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Ro'yxat:</w:t>
      </w:r>
    </w:p>
    <w:p w14:paraId="3C8DF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python -m app.backup list</w:t>
      </w:r>
    </w:p>
    <w:p w14:paraId="2E66C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"""</w:t>
      </w:r>
    </w:p>
    <w:p w14:paraId="37C07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from __future__ import annotations</w:t>
      </w:r>
    </w:p>
    <w:p w14:paraId="6CAC4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</w:t>
      </w:r>
    </w:p>
    <w:p w14:paraId="281930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import argparse</w:t>
      </w:r>
    </w:p>
    <w:p w14:paraId="6960F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import shutil</w:t>
      </w:r>
    </w:p>
    <w:p w14:paraId="47363C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import sys</w:t>
      </w:r>
    </w:p>
    <w:p w14:paraId="06AF4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import tarfile</w:t>
      </w:r>
    </w:p>
    <w:p w14:paraId="0E957A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tempfile</w:t>
      </w:r>
    </w:p>
    <w:p w14:paraId="178124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from datetime import datetime</w:t>
      </w:r>
    </w:p>
    <w:p w14:paraId="505A79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24  from pathlib import Path</w:t>
      </w:r>
    </w:p>
    <w:p w14:paraId="39EF9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3747D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APP_DIR = Path(__file__).resolve().parent</w:t>
      </w:r>
    </w:p>
    <w:p w14:paraId="5B3EA6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BACKUP_ROOT_NAME = "mamograf_backup"</w:t>
      </w:r>
    </w:p>
    <w:p w14:paraId="0D967A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60DD1D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</w:t>
      </w:r>
    </w:p>
    <w:p w14:paraId="1DC57E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def _items(include_uploads: bool, include_secret: bool) -&gt; list[tuple[Path, str]]:</w:t>
      </w:r>
    </w:p>
    <w:p w14:paraId="3C9E60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items: list[tuple[Path, str]] = []</w:t>
      </w:r>
    </w:p>
    <w:p w14:paraId="22F67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db = APP_DIR / "db.sqlite3"</w:t>
      </w:r>
    </w:p>
    <w:p w14:paraId="64661B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if db.exists():</w:t>
      </w:r>
    </w:p>
    <w:p w14:paraId="3C2F2C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    items.append((db, "db.sqlite3"))</w:t>
      </w:r>
    </w:p>
    <w:p w14:paraId="78C28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annot_d</w:t>
      </w:r>
      <w:r>
        <w:rPr>
          <w:rFonts w:ascii="Consolas" w:hAnsi="Consolas"/>
          <w:sz w:val="16"/>
        </w:rPr>
        <w:t>ir = APP_DIR / "annotations"</w:t>
      </w:r>
    </w:p>
    <w:p w14:paraId="58B84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if annot_dir.exists():</w:t>
      </w:r>
    </w:p>
    <w:p w14:paraId="2FD83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    for p in annot_dir.glob("*.json"):</w:t>
      </w:r>
    </w:p>
    <w:p w14:paraId="15291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        items.append((p, f"annotations/{p.name}"))</w:t>
      </w:r>
    </w:p>
    <w:p w14:paraId="655223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labels = APP_DIR / "labels.json"</w:t>
      </w:r>
    </w:p>
    <w:p w14:paraId="1B3001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if labels.exists():</w:t>
      </w:r>
    </w:p>
    <w:p w14:paraId="1BC71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  ite</w:t>
      </w:r>
      <w:r>
        <w:rPr>
          <w:rFonts w:ascii="Consolas" w:hAnsi="Consolas"/>
          <w:sz w:val="16"/>
        </w:rPr>
        <w:t>ms.append((labels, "labels.json"))</w:t>
      </w:r>
    </w:p>
    <w:p w14:paraId="3FB13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if include_uploads:</w:t>
      </w:r>
    </w:p>
    <w:p w14:paraId="0D8125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    uploads = APP_DIR / "uploads"</w:t>
      </w:r>
    </w:p>
    <w:p w14:paraId="2E9899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if uploads.exists():</w:t>
      </w:r>
    </w:p>
    <w:p w14:paraId="2F4BD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    for p in uploads.glob("*.dcm"):</w:t>
      </w:r>
    </w:p>
    <w:p w14:paraId="0C161F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        items.append((p, f"uploads/{p.name}"))</w:t>
      </w:r>
    </w:p>
    <w:p w14:paraId="47B206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if include_secret:</w:t>
      </w:r>
    </w:p>
    <w:p w14:paraId="13A1A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    secret = APP_DIR / ".jwt_secret"</w:t>
      </w:r>
    </w:p>
    <w:p w14:paraId="3BE7F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if secret.exists():</w:t>
      </w:r>
    </w:p>
    <w:p w14:paraId="4CF08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    items.append((secret, ".jwt_secret"))</w:t>
      </w:r>
    </w:p>
    <w:p w14:paraId="43CBF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return items</w:t>
      </w:r>
    </w:p>
    <w:p w14:paraId="022D2F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</w:t>
      </w:r>
    </w:p>
    <w:p w14:paraId="1A74F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14A1C7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def cmd_list(args):</w:t>
      </w:r>
    </w:p>
    <w:p w14:paraId="1D7F0A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items = _items(args.include_uploads, args.include_secret)</w:t>
      </w:r>
    </w:p>
    <w:p w14:paraId="2DC142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if not items:</w:t>
      </w:r>
    </w:p>
    <w:p w14:paraId="6A1C8A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print("(bo'sh — backup qilinadigan fayl yo'q)")</w:t>
      </w:r>
    </w:p>
    <w:p w14:paraId="63FC6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return</w:t>
      </w:r>
    </w:p>
    <w:p w14:paraId="65B279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total = 0</w:t>
      </w:r>
    </w:p>
    <w:p w14:paraId="0AE0D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for src, _arc in items:</w:t>
      </w:r>
    </w:p>
    <w:p w14:paraId="6ECE0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</w:t>
      </w:r>
      <w:r>
        <w:rPr>
          <w:rFonts w:ascii="Consolas" w:hAnsi="Consolas"/>
          <w:sz w:val="16"/>
        </w:rPr>
        <w:t xml:space="preserve">     try:</w:t>
      </w:r>
    </w:p>
    <w:p w14:paraId="70097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62              sz = src.stat().st_size</w:t>
      </w:r>
    </w:p>
    <w:p w14:paraId="35CFFD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except OSError:</w:t>
      </w:r>
    </w:p>
    <w:p w14:paraId="072AE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    sz = 0</w:t>
      </w:r>
    </w:p>
    <w:p w14:paraId="12EC57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total += sz</w:t>
      </w:r>
    </w:p>
    <w:p w14:paraId="0FD43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print(f"  {sz:&gt;12,d}  {_arc}")</w:t>
      </w:r>
    </w:p>
    <w:p w14:paraId="5B2CA6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print(f"\nJami: {total:,} bayt ({total / 1024 / 1024:.1f} MB), {len(items)</w:t>
      </w:r>
      <w:r>
        <w:rPr>
          <w:rFonts w:ascii="Consolas" w:hAnsi="Consolas"/>
          <w:sz w:val="16"/>
        </w:rPr>
        <w:t>} fayl")</w:t>
      </w:r>
    </w:p>
    <w:p w14:paraId="5AF62D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</w:t>
      </w:r>
    </w:p>
    <w:p w14:paraId="312CF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25BC8B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def cmd_create(args):</w:t>
      </w:r>
    </w:p>
    <w:p w14:paraId="4D491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items = _items(args.include_uploads, args.include_secret)</w:t>
      </w:r>
    </w:p>
    <w:p w14:paraId="0806B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if not items:</w:t>
      </w:r>
    </w:p>
    <w:p w14:paraId="05E84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print("hech narsa backup qilinmaydi", file=sys.stderr)</w:t>
      </w:r>
    </w:p>
    <w:p w14:paraId="3B90F3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sys.exit(1)</w:t>
      </w:r>
    </w:p>
    <w:p w14:paraId="42D73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out_path = Path(</w:t>
      </w:r>
      <w:r>
        <w:rPr>
          <w:rFonts w:ascii="Consolas" w:hAnsi="Consolas"/>
          <w:sz w:val="16"/>
        </w:rPr>
        <w:t>args.output) if args.output else Path.cwd() / (</w:t>
      </w:r>
    </w:p>
    <w:p w14:paraId="562DF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f"{BACKUP_ROOT_NAME}_{datetime.now().strftime('%Y%m%d_%H%M%S')}.tar.gz"</w:t>
      </w:r>
    </w:p>
    <w:p w14:paraId="3D49D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77      )</w:t>
      </w:r>
    </w:p>
    <w:p w14:paraId="549A9E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with tarfile.open(out_path, "w:gz") as tar:</w:t>
      </w:r>
    </w:p>
    <w:p w14:paraId="4AB562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for src, arc in items:</w:t>
      </w:r>
    </w:p>
    <w:p w14:paraId="2B8DC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tar.ad</w:t>
      </w:r>
      <w:r>
        <w:rPr>
          <w:rFonts w:ascii="Consolas" w:hAnsi="Consolas"/>
          <w:sz w:val="16"/>
        </w:rPr>
        <w:t>d(str(src), arcname=f"{BACKUP_ROOT_NAME}/{arc}")</w:t>
      </w:r>
    </w:p>
    <w:p w14:paraId="794D61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sz = out_path.stat().st_size</w:t>
      </w:r>
    </w:p>
    <w:p w14:paraId="28959B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print(f"yaratildi: {out_path}")</w:t>
      </w:r>
    </w:p>
    <w:p w14:paraId="0E7548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print(f"  fayllar: {len(items)}")</w:t>
      </w:r>
    </w:p>
    <w:p w14:paraId="4458EB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print(f"  hajm:    {sz:,} bayt ({sz / 1024 / 1024:.2f} MB)")</w:t>
      </w:r>
    </w:p>
    <w:p w14:paraId="225C7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</w:t>
      </w:r>
    </w:p>
    <w:p w14:paraId="4FB08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</w:t>
      </w:r>
    </w:p>
    <w:p w14:paraId="4180A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def cmd_restore(args):</w:t>
      </w:r>
    </w:p>
    <w:p w14:paraId="7F6EA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src = Path(args.input)</w:t>
      </w:r>
    </w:p>
    <w:p w14:paraId="52D3C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if not src.exists():</w:t>
      </w:r>
    </w:p>
    <w:p w14:paraId="20C108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print(f"fayl topilmadi: {src}", file=sys.stderr)</w:t>
      </w:r>
    </w:p>
    <w:p w14:paraId="28771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sys.exit(</w:t>
      </w:r>
      <w:r>
        <w:rPr>
          <w:rFonts w:ascii="Consolas" w:hAnsi="Consolas"/>
          <w:sz w:val="16"/>
        </w:rPr>
        <w:t>1)</w:t>
      </w:r>
    </w:p>
    <w:p w14:paraId="7B3E1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if not args.force:</w:t>
      </w:r>
    </w:p>
    <w:p w14:paraId="1857A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existing = []</w:t>
      </w:r>
    </w:p>
    <w:p w14:paraId="752AC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for cand in (APP_DIR / "db.sqlite3", APP_DIR / "annotations", APP_DIR / "uploads"):</w:t>
      </w:r>
    </w:p>
    <w:p w14:paraId="051660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if cand.exists():</w:t>
      </w:r>
    </w:p>
    <w:p w14:paraId="469052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    existing.append(str(cand.relative_to(APP_DIR.parent)))</w:t>
      </w:r>
    </w:p>
    <w:p w14:paraId="29C00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if existing:</w:t>
      </w:r>
    </w:p>
    <w:p w14:paraId="46FD8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print("Ogohlantirish: quyidagilar mavjud:")</w:t>
      </w:r>
    </w:p>
    <w:p w14:paraId="082F3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for x in existing:</w:t>
      </w:r>
    </w:p>
    <w:p w14:paraId="1601CC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        print(f"  {x}")</w:t>
      </w:r>
    </w:p>
    <w:p w14:paraId="5E21E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ans</w:t>
      </w:r>
      <w:r>
        <w:rPr>
          <w:rFonts w:ascii="Consolas" w:hAnsi="Consolas"/>
          <w:sz w:val="16"/>
        </w:rPr>
        <w:t xml:space="preserve"> = input("Davom etamizmi? Mavjud fayllar yangilanadi (yes/no): ")</w:t>
      </w:r>
    </w:p>
    <w:p w14:paraId="55802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    if ans.strip().lower() not in ("yes", "y", "ha"):</w:t>
      </w:r>
    </w:p>
    <w:p w14:paraId="31B24F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        print("bekor qilindi")</w:t>
      </w:r>
    </w:p>
    <w:p w14:paraId="20A29B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        return</w:t>
      </w:r>
    </w:p>
    <w:p w14:paraId="19280E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</w:t>
      </w:r>
    </w:p>
    <w:p w14:paraId="30B0C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with tempfile.TemporaryDirectory() a</w:t>
      </w:r>
      <w:r>
        <w:rPr>
          <w:rFonts w:ascii="Consolas" w:hAnsi="Consolas"/>
          <w:sz w:val="16"/>
        </w:rPr>
        <w:t>s tmp_str:</w:t>
      </w:r>
    </w:p>
    <w:p w14:paraId="09682E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tmp = Path(tmp_str)</w:t>
      </w:r>
    </w:p>
    <w:p w14:paraId="7CD8D8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with tarfile.open(src, "r:gz") as tar:</w:t>
      </w:r>
    </w:p>
    <w:p w14:paraId="2600F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  for m in tar.getmembers():</w:t>
      </w:r>
    </w:p>
    <w:p w14:paraId="0F05E1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    if not m.name.startswith(f"{BACKUP_ROOT_NAME}/"):</w:t>
      </w:r>
    </w:p>
    <w:p w14:paraId="6F96E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111                      print(f"  </w:t>
      </w:r>
      <w:r>
        <w:rPr>
          <w:rFonts w:ascii="Consolas" w:hAnsi="Consolas"/>
          <w:sz w:val="16"/>
        </w:rPr>
        <w:t>shubhali entry o'tkazib yuborildi: {m.name}", file=sys.stderr)</w:t>
      </w:r>
    </w:p>
    <w:p w14:paraId="0BE25B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            continue</w:t>
      </w:r>
    </w:p>
    <w:p w14:paraId="05D22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            if ".." in Path(m.name).parts:</w:t>
      </w:r>
    </w:p>
    <w:p w14:paraId="6ACED0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            continue</w:t>
      </w:r>
    </w:p>
    <w:p w14:paraId="1B200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        tar.extract(m, path=tmp)</w:t>
      </w:r>
    </w:p>
    <w:p w14:paraId="37FC3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</w:t>
      </w:r>
    </w:p>
    <w:p w14:paraId="62382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    root = t</w:t>
      </w:r>
      <w:r>
        <w:rPr>
          <w:rFonts w:ascii="Consolas" w:hAnsi="Consolas"/>
          <w:sz w:val="16"/>
        </w:rPr>
        <w:t>mp / BACKUP_ROOT_NAME</w:t>
      </w:r>
    </w:p>
    <w:p w14:paraId="1F99A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if not root.exists():</w:t>
      </w:r>
    </w:p>
    <w:p w14:paraId="65FD4B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    print("backup tuzilmasi noto'g'ri (root yo'q)", file=sys.stderr)</w:t>
      </w:r>
    </w:p>
    <w:p w14:paraId="41562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    sys.exit(1)</w:t>
      </w:r>
    </w:p>
    <w:p w14:paraId="226AB1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121  </w:t>
      </w:r>
    </w:p>
    <w:p w14:paraId="722F0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moved = 0</w:t>
      </w:r>
    </w:p>
    <w:p w14:paraId="12106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for src_p in root.rglob("*"):</w:t>
      </w:r>
    </w:p>
    <w:p w14:paraId="19E2B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           </w:t>
      </w:r>
      <w:r>
        <w:rPr>
          <w:rFonts w:ascii="Consolas" w:hAnsi="Consolas"/>
          <w:sz w:val="16"/>
        </w:rPr>
        <w:t xml:space="preserve"> if not src_p.is_file():</w:t>
      </w:r>
    </w:p>
    <w:p w14:paraId="29B5E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       continue</w:t>
      </w:r>
    </w:p>
    <w:p w14:paraId="43237A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    rel = src_p.relative_to(root)</w:t>
      </w:r>
    </w:p>
    <w:p w14:paraId="4312E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dst = APP_DIR / rel</w:t>
      </w:r>
    </w:p>
    <w:p w14:paraId="478F66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dst.parent.mkdir(parents=True, exist_ok=True)</w:t>
      </w:r>
    </w:p>
    <w:p w14:paraId="635D4F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shutil.copy2(src_p, dst)</w:t>
      </w:r>
    </w:p>
    <w:p w14:paraId="0DC9DC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       </w:t>
      </w:r>
      <w:r>
        <w:rPr>
          <w:rFonts w:ascii="Consolas" w:hAnsi="Consolas"/>
          <w:sz w:val="16"/>
        </w:rPr>
        <w:t xml:space="preserve">     moved += 1</w:t>
      </w:r>
    </w:p>
    <w:p w14:paraId="14158E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print(f"qayta tiklandi: {moved} fayl → {APP_DIR}")</w:t>
      </w:r>
    </w:p>
    <w:p w14:paraId="1A1523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  </w:t>
      </w:r>
    </w:p>
    <w:p w14:paraId="37FEA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</w:t>
      </w:r>
    </w:p>
    <w:p w14:paraId="3F15C5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def main():</w:t>
      </w:r>
    </w:p>
    <w:p w14:paraId="413AA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ap = argparse.ArgumentParser(description="MAMOGRAF backup/restore CLI")</w:t>
      </w:r>
    </w:p>
    <w:p w14:paraId="03056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    sub = </w:t>
      </w:r>
      <w:r>
        <w:rPr>
          <w:rFonts w:ascii="Consolas" w:hAnsi="Consolas"/>
          <w:sz w:val="16"/>
        </w:rPr>
        <w:t>ap.add_subparsers(dest="cmd", required=True)</w:t>
      </w:r>
    </w:p>
    <w:p w14:paraId="00FC15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61CFF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p = sub.add_parser("list", help="backup tarkibini ko'rsatish (yaratmasdan)")</w:t>
      </w:r>
    </w:p>
    <w:p w14:paraId="03487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p.add_argument("--include-uploads", action="store_true")</w:t>
      </w:r>
    </w:p>
    <w:p w14:paraId="0E5EC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p.add_argument("--include-secret", action="s</w:t>
      </w:r>
      <w:r>
        <w:rPr>
          <w:rFonts w:ascii="Consolas" w:hAnsi="Consolas"/>
          <w:sz w:val="16"/>
        </w:rPr>
        <w:t>tore_true")</w:t>
      </w:r>
    </w:p>
    <w:p w14:paraId="65271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p.set_defaults(func=cmd_list)</w:t>
      </w:r>
    </w:p>
    <w:p w14:paraId="288E33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</w:t>
      </w:r>
    </w:p>
    <w:p w14:paraId="7254C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p = sub.add_parser("create", help="backup tar.gz yaratish")</w:t>
      </w:r>
    </w:p>
    <w:p w14:paraId="39C14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p.add_argument("output", nargs="?", help="(ixtiyoriy) chiquvchi fayl yo'li")</w:t>
      </w:r>
    </w:p>
    <w:p w14:paraId="4684C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      </w:t>
      </w:r>
      <w:r>
        <w:rPr>
          <w:rFonts w:ascii="Consolas" w:hAnsi="Consolas"/>
          <w:sz w:val="16"/>
        </w:rPr>
        <w:t>p.add_argument("--include-uploads", action="store_true",</w:t>
      </w:r>
    </w:p>
    <w:p w14:paraId="6EF56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       help="yuklangan DICOM'larni ham qo'shish (katta hajm)")</w:t>
      </w:r>
    </w:p>
    <w:p w14:paraId="568AA7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p.add_argument("--include-secret", action="store_true",</w:t>
      </w:r>
    </w:p>
    <w:p w14:paraId="20463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                   help=".jwt_secret faylini ham </w:t>
      </w:r>
      <w:r>
        <w:rPr>
          <w:rFonts w:ascii="Consolas" w:hAnsi="Consolas"/>
          <w:sz w:val="16"/>
        </w:rPr>
        <w:t>qo'shish (xavf — ehtiyotkorlik)")</w:t>
      </w:r>
    </w:p>
    <w:p w14:paraId="41D45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p.set_defaults(func=cmd_create)</w:t>
      </w:r>
    </w:p>
    <w:p w14:paraId="0B6D8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</w:t>
      </w:r>
    </w:p>
    <w:p w14:paraId="042BE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p = sub.add_parser("restore", help="tar.gz dan tiklash")</w:t>
      </w:r>
    </w:p>
    <w:p w14:paraId="2460FA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p.add_argument("input", help="backup tar.gz fayl yo'li")</w:t>
      </w:r>
    </w:p>
    <w:p w14:paraId="377213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p.add_argument("--force", action="</w:t>
      </w:r>
      <w:r>
        <w:rPr>
          <w:rFonts w:ascii="Consolas" w:hAnsi="Consolas"/>
          <w:sz w:val="16"/>
        </w:rPr>
        <w:t>store_true",</w:t>
      </w:r>
    </w:p>
    <w:p w14:paraId="2E71A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           help="tasdiqlashsiz tiklash (mavjud fayllarni yangilaydi)")</w:t>
      </w:r>
    </w:p>
    <w:p w14:paraId="59C2C0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p.set_defaults(func=cmd_restore)</w:t>
      </w:r>
    </w:p>
    <w:p w14:paraId="1F4D1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6C17FF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args = ap.parse_args()</w:t>
      </w:r>
    </w:p>
    <w:p w14:paraId="6FB40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args.func(args)</w:t>
      </w:r>
    </w:p>
    <w:p w14:paraId="6795F2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</w:t>
      </w:r>
    </w:p>
    <w:p w14:paraId="7E925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</w:t>
      </w:r>
    </w:p>
    <w:p w14:paraId="4F22A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if __name__ == "__main__":</w:t>
      </w:r>
    </w:p>
    <w:p w14:paraId="7F7A0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    </w:t>
      </w:r>
      <w:r>
        <w:rPr>
          <w:rFonts w:ascii="Consolas" w:hAnsi="Consolas"/>
          <w:sz w:val="16"/>
        </w:rPr>
        <w:t>main()</w:t>
      </w:r>
    </w:p>
    <w:p w14:paraId="06D4EDA3" w14:textId="77777777" w:rsidR="009E30CF" w:rsidRDefault="009E30CF"/>
    <w:p w14:paraId="31AD31E6" w14:textId="77777777" w:rsidR="009E30CF" w:rsidRDefault="001A6310">
      <w:pPr>
        <w:pStyle w:val="Heading2"/>
        <w:spacing w:before="240"/>
      </w:pPr>
      <w:r>
        <w:t>app/coco_to_yolo.py</w:t>
      </w:r>
    </w:p>
    <w:p w14:paraId="5C601A6C" w14:textId="77777777" w:rsidR="009E30CF" w:rsidRDefault="001A6310">
      <w:r>
        <w:rPr>
          <w:i/>
        </w:rPr>
        <w:t>Fayl yo'li: app/coco_to_yolo.py    |    Qatorlar: 190    |    Hajm: 6796 bayt</w:t>
      </w:r>
    </w:p>
    <w:p w14:paraId="6DE28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25840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COCO JSON eksport faylini YOLO formatga aylantiradi.</w:t>
      </w:r>
    </w:p>
    <w:p w14:paraId="563F20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4EDB2B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MAMOGRAF Viewer tomonidan eksport qilingan `annotations_coco_*.json`</w:t>
      </w:r>
    </w:p>
    <w:p w14:paraId="49246A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</w:t>
      </w:r>
      <w:r>
        <w:rPr>
          <w:rFonts w:ascii="Consolas" w:hAnsi="Consolas"/>
          <w:sz w:val="16"/>
        </w:rPr>
        <w:t xml:space="preserve">  fayldan YOLO format'da `labels/*.txt` va `images/` strukturasini yaratadi.</w:t>
      </w:r>
    </w:p>
    <w:p w14:paraId="151547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6C750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YOLO bbox format (har qator bitta bbox):</w:t>
      </w:r>
    </w:p>
    <w:p w14:paraId="61048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&lt;class_id&gt; &lt;x_center&gt; &lt;y_center&gt; &lt;width&gt; &lt;height&gt;</w:t>
      </w:r>
    </w:p>
    <w:p w14:paraId="05AEC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</w:t>
      </w:r>
    </w:p>
    <w:p w14:paraId="1E45F3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Hammasi normalized [0..1].</w:t>
      </w:r>
    </w:p>
    <w:p w14:paraId="7CA22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</w:t>
      </w:r>
    </w:p>
    <w:p w14:paraId="736F0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12  Foydalanish:</w:t>
      </w:r>
    </w:p>
    <w:p w14:paraId="04C076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</w:t>
      </w:r>
      <w:r>
        <w:rPr>
          <w:rFonts w:ascii="Consolas" w:hAnsi="Consolas"/>
          <w:sz w:val="16"/>
        </w:rPr>
        <w:t xml:space="preserve">   python -m app.coco_to_yolo annotations_coco.json --out yolo_dataset/</w:t>
      </w:r>
    </w:p>
    <w:p w14:paraId="66821E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python -m app.coco_to_yolo annotations_coco.json --out dataset/ --copy-images</w:t>
      </w:r>
    </w:p>
    <w:p w14:paraId="28EAF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python -m app.coco_to_yolo annotations_coco.json --out dataset/ --train-val 0.8</w:t>
      </w:r>
    </w:p>
    <w:p w14:paraId="592B4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"""</w:t>
      </w:r>
    </w:p>
    <w:p w14:paraId="6DA25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from __future__ import annotations</w:t>
      </w:r>
    </w:p>
    <w:p w14:paraId="0910DA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66966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import argparse</w:t>
      </w:r>
    </w:p>
    <w:p w14:paraId="3330BF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import json</w:t>
      </w:r>
    </w:p>
    <w:p w14:paraId="701CD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import random</w:t>
      </w:r>
    </w:p>
    <w:p w14:paraId="1D670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shutil</w:t>
      </w:r>
    </w:p>
    <w:p w14:paraId="1549A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import sys</w:t>
      </w:r>
    </w:p>
    <w:p w14:paraId="45C2E4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from pathlib import Path</w:t>
      </w:r>
    </w:p>
    <w:p w14:paraId="60BC7B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39CCF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083466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def convert(</w:t>
      </w:r>
    </w:p>
    <w:p w14:paraId="5D4CF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coco_path: Path,</w:t>
      </w:r>
    </w:p>
    <w:p w14:paraId="6C3D3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out_dir: Path,</w:t>
      </w:r>
    </w:p>
    <w:p w14:paraId="030F4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copy_images: bool = False,</w:t>
      </w:r>
    </w:p>
    <w:p w14:paraId="7C9C7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upload_dir: Path | None = None,</w:t>
      </w:r>
    </w:p>
    <w:p w14:paraId="198015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local_root: Path | None = None,</w:t>
      </w:r>
    </w:p>
    <w:p w14:paraId="61B62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train_val: float = 0.0,</w:t>
      </w:r>
    </w:p>
    <w:p w14:paraId="251E38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seed: int = 42,</w:t>
      </w:r>
    </w:p>
    <w:p w14:paraId="136390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) -&gt; dict:</w:t>
      </w:r>
    </w:p>
    <w:p w14:paraId="6D987D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if not coco_path.exists():</w:t>
      </w:r>
    </w:p>
    <w:p w14:paraId="0E25F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</w:t>
      </w:r>
      <w:r>
        <w:rPr>
          <w:rFonts w:ascii="Consolas" w:hAnsi="Consolas"/>
          <w:sz w:val="16"/>
        </w:rPr>
        <w:t xml:space="preserve">         raise FileNotFoundError(coco_path)</w:t>
      </w:r>
    </w:p>
    <w:p w14:paraId="627CA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data = json.loads(coco_path.read_text(encoding="utf-8"))</w:t>
      </w:r>
    </w:p>
    <w:p w14:paraId="62D1B8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229B2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images = {img["id"]: img for img in data.get("images", [])}</w:t>
      </w:r>
    </w:p>
    <w:p w14:paraId="34FA6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cats = {c["id"]: c["name"] for c in data.get("categories", [])</w:t>
      </w:r>
      <w:r>
        <w:rPr>
          <w:rFonts w:ascii="Consolas" w:hAnsi="Consolas"/>
          <w:sz w:val="16"/>
        </w:rPr>
        <w:t>}</w:t>
      </w:r>
    </w:p>
    <w:p w14:paraId="05089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sorted_cat_ids = sorted(cats.keys())</w:t>
      </w:r>
    </w:p>
    <w:p w14:paraId="34FEC8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cat_id_to_yolo = {cid: i for i, cid in enumerate(sorted_cat_ids)}</w:t>
      </w:r>
    </w:p>
    <w:p w14:paraId="2D624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2F0111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out_dir.mkdir(parents=True, exist_ok=True)</w:t>
      </w:r>
    </w:p>
    <w:p w14:paraId="5707E0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labels_dir = out_dir / "labels"</w:t>
      </w:r>
    </w:p>
    <w:p w14:paraId="6444A8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images_dir = out_dir / "i</w:t>
      </w:r>
      <w:r>
        <w:rPr>
          <w:rFonts w:ascii="Consolas" w:hAnsi="Consolas"/>
          <w:sz w:val="16"/>
        </w:rPr>
        <w:t>mages"</w:t>
      </w:r>
    </w:p>
    <w:p w14:paraId="38F54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labels_dir.mkdir(exist_ok=True)</w:t>
      </w:r>
    </w:p>
    <w:p w14:paraId="34940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if copy_images:</w:t>
      </w:r>
    </w:p>
    <w:p w14:paraId="2D7E6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images_dir.mkdir(exist_ok=True)</w:t>
      </w:r>
    </w:p>
    <w:p w14:paraId="64401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</w:t>
      </w:r>
    </w:p>
    <w:p w14:paraId="0AC6AF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by_image: dict[int, list[dict]] = {}</w:t>
      </w:r>
    </w:p>
    <w:p w14:paraId="034AAA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for ann in data.get("annotations", []):</w:t>
      </w:r>
    </w:p>
    <w:p w14:paraId="626D0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by_image.setdefault(ann["image_id"], []).append(ann)</w:t>
      </w:r>
    </w:p>
    <w:p w14:paraId="0B20F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0BE14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written_labels = 0</w:t>
      </w:r>
    </w:p>
    <w:p w14:paraId="5CD181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skipped_no_dim = 0</w:t>
      </w:r>
    </w:p>
    <w:p w14:paraId="6C720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copied_images = 0</w:t>
      </w:r>
    </w:p>
    <w:p w14:paraId="6C8C9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69D3C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image_stems: list[str] = []</w:t>
      </w:r>
    </w:p>
    <w:p w14:paraId="7D0EB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</w:t>
      </w:r>
      <w:r>
        <w:rPr>
          <w:rFonts w:ascii="Consolas" w:hAnsi="Consolas"/>
          <w:sz w:val="16"/>
        </w:rPr>
        <w:t>for img_id, img in images.items():</w:t>
      </w:r>
    </w:p>
    <w:p w14:paraId="3826E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stem = Path(img["file_name"]).stem or f"img_{img_id}"</w:t>
      </w:r>
    </w:p>
    <w:p w14:paraId="47E9E7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image_stems.append(stem)</w:t>
      </w:r>
    </w:p>
    <w:p w14:paraId="735BF8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anns = by_image.get(img_id, [])</w:t>
      </w:r>
    </w:p>
    <w:p w14:paraId="2A5FC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rows = []</w:t>
      </w:r>
    </w:p>
    <w:p w14:paraId="3870B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w = img.get("width") or 0</w:t>
      </w:r>
    </w:p>
    <w:p w14:paraId="56C561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</w:t>
      </w:r>
      <w:r>
        <w:rPr>
          <w:rFonts w:ascii="Consolas" w:hAnsi="Consolas"/>
          <w:sz w:val="16"/>
        </w:rPr>
        <w:t xml:space="preserve">    h = img.get("height") or 0</w:t>
      </w:r>
    </w:p>
    <w:p w14:paraId="6D2EF1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if not w or not h:</w:t>
      </w:r>
    </w:p>
    <w:p w14:paraId="3D0378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    skipped_no_dim += 1</w:t>
      </w:r>
    </w:p>
    <w:p w14:paraId="49393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    continue</w:t>
      </w:r>
    </w:p>
    <w:p w14:paraId="31FC27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for ann in anns:</w:t>
      </w:r>
    </w:p>
    <w:p w14:paraId="318F6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72              yc = cat_id_to_yolo.get(ann["category_id"])</w:t>
      </w:r>
    </w:p>
    <w:p w14:paraId="648357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    if yc is None:</w:t>
      </w:r>
    </w:p>
    <w:p w14:paraId="1DB9D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        continue</w:t>
      </w:r>
    </w:p>
    <w:p w14:paraId="7CF7D3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    bn = ann.get("bbox_normalized")</w:t>
      </w:r>
    </w:p>
    <w:p w14:paraId="4A8AE7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    if bn and len(bn) == 4:</w:t>
      </w:r>
    </w:p>
    <w:p w14:paraId="4DE67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    x_n, y_n, w_n, h_n = bn</w:t>
      </w:r>
    </w:p>
    <w:p w14:paraId="1D3A2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else:</w:t>
      </w:r>
    </w:p>
    <w:p w14:paraId="5ADD43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    x_px, y_px, w_px, h_px = ann.get("bbox", [0, 0, 0, 0])</w:t>
      </w:r>
    </w:p>
    <w:p w14:paraId="757CF1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    x_n = x_px / w</w:t>
      </w:r>
    </w:p>
    <w:p w14:paraId="55467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    y_n = y_px / h</w:t>
      </w:r>
    </w:p>
    <w:p w14:paraId="0BAE1A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    w_n = w_px / w</w:t>
      </w:r>
    </w:p>
    <w:p w14:paraId="312A4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    h_n = h_px / h</w:t>
      </w:r>
    </w:p>
    <w:p w14:paraId="3DDCB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xc = x_n + w_n / 2</w:t>
      </w:r>
    </w:p>
    <w:p w14:paraId="58816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yc_norm = y_n + h_n / 2</w:t>
      </w:r>
    </w:p>
    <w:p w14:paraId="77DDD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rows.append(f"{yc} {xc:.6f} {yc_norm:.6f} {w_n:.6f} {h_n:.6f}")</w:t>
      </w:r>
    </w:p>
    <w:p w14:paraId="14F5A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(labels_dir / f"{stem}.txt").write_text("\n".join(rows), encoding="utf-8")</w:t>
      </w:r>
    </w:p>
    <w:p w14:paraId="2F3B1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written_labels += 1</w:t>
      </w:r>
    </w:p>
    <w:p w14:paraId="081AF4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</w:t>
      </w:r>
    </w:p>
    <w:p w14:paraId="0D23AC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</w:t>
      </w:r>
      <w:r>
        <w:rPr>
          <w:rFonts w:ascii="Consolas" w:hAnsi="Consolas"/>
          <w:sz w:val="16"/>
        </w:rPr>
        <w:t xml:space="preserve">      if copy_images:</w:t>
      </w:r>
    </w:p>
    <w:p w14:paraId="2C8FD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src_path = None</w:t>
      </w:r>
    </w:p>
    <w:p w14:paraId="263B3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ref = img["file_name"]</w:t>
      </w:r>
    </w:p>
    <w:p w14:paraId="49E925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    if img.get("source") == "upload" and upload_dir:</w:t>
      </w:r>
    </w:p>
    <w:p w14:paraId="10522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        cand = upload_dir / f"{ref}.dcm"</w:t>
      </w:r>
    </w:p>
    <w:p w14:paraId="3AE7A8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    if cand.exists():</w:t>
      </w:r>
    </w:p>
    <w:p w14:paraId="642A1C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</w:t>
      </w:r>
      <w:r>
        <w:rPr>
          <w:rFonts w:ascii="Consolas" w:hAnsi="Consolas"/>
          <w:sz w:val="16"/>
        </w:rPr>
        <w:t>6                      src_path = cand</w:t>
      </w:r>
    </w:p>
    <w:p w14:paraId="3E834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elif img.get("source") == "local" and local_root:</w:t>
      </w:r>
    </w:p>
    <w:p w14:paraId="4C6220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    cand = local_root / ref</w:t>
      </w:r>
    </w:p>
    <w:p w14:paraId="6B960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    if cand.exists():</w:t>
      </w:r>
    </w:p>
    <w:p w14:paraId="74DF8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            src_path = cand</w:t>
      </w:r>
    </w:p>
    <w:p w14:paraId="3ED0B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if src_p</w:t>
      </w:r>
      <w:r>
        <w:rPr>
          <w:rFonts w:ascii="Consolas" w:hAnsi="Consolas"/>
          <w:sz w:val="16"/>
        </w:rPr>
        <w:t>ath:</w:t>
      </w:r>
    </w:p>
    <w:p w14:paraId="674F6C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        shutil.copy2(src_path, images_dir / f"{stem}.dcm")</w:t>
      </w:r>
    </w:p>
    <w:p w14:paraId="6D0D6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        copied_images += 1</w:t>
      </w:r>
    </w:p>
    <w:p w14:paraId="372BE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2B07C5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classes_file = out_dir / "classes.txt"</w:t>
      </w:r>
    </w:p>
    <w:p w14:paraId="64228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classes_file.write_text(</w:t>
      </w:r>
    </w:p>
    <w:p w14:paraId="1C828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        "\n".join(cats[cid] for cid in </w:t>
      </w:r>
      <w:r>
        <w:rPr>
          <w:rFonts w:ascii="Consolas" w:hAnsi="Consolas"/>
          <w:sz w:val="16"/>
        </w:rPr>
        <w:t>sorted_cat_ids), encoding="utf-8"</w:t>
      </w:r>
    </w:p>
    <w:p w14:paraId="57D317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108      )</w:t>
      </w:r>
    </w:p>
    <w:p w14:paraId="582F7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</w:t>
      </w:r>
    </w:p>
    <w:p w14:paraId="30F6A7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yaml_path = out_dir / "data.yaml"</w:t>
      </w:r>
    </w:p>
    <w:p w14:paraId="017D1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train_path = "images/train" if train_val else "images"</w:t>
      </w:r>
    </w:p>
    <w:p w14:paraId="37B37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val_path = "images/val" if train_val else "images"</w:t>
      </w:r>
    </w:p>
    <w:p w14:paraId="7BA73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yaml_text = (</w:t>
      </w:r>
    </w:p>
    <w:p w14:paraId="58497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f"</w:t>
      </w:r>
      <w:r>
        <w:rPr>
          <w:rFonts w:ascii="Consolas" w:hAnsi="Consolas"/>
          <w:sz w:val="16"/>
        </w:rPr>
        <w:t># YOLO dataset config (avtomatik yaratilgan)\n"</w:t>
      </w:r>
    </w:p>
    <w:p w14:paraId="15325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f"path: {out_dir.resolve().as_posix()}\n"</w:t>
      </w:r>
    </w:p>
    <w:p w14:paraId="46629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f"train: {train_path}\n"</w:t>
      </w:r>
    </w:p>
    <w:p w14:paraId="509BEF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    f"val: {val_path}\n"</w:t>
      </w:r>
    </w:p>
    <w:p w14:paraId="093732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f"names:\n"</w:t>
      </w:r>
    </w:p>
    <w:p w14:paraId="2590F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119      )</w:t>
      </w:r>
    </w:p>
    <w:p w14:paraId="4642F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for i, cid in enumerate(sorted_cat_i</w:t>
      </w:r>
      <w:r>
        <w:rPr>
          <w:rFonts w:ascii="Consolas" w:hAnsi="Consolas"/>
          <w:sz w:val="16"/>
        </w:rPr>
        <w:t>ds):</w:t>
      </w:r>
    </w:p>
    <w:p w14:paraId="110B7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yaml_text += f"  {i}: {cats[cid]}\n"</w:t>
      </w:r>
    </w:p>
    <w:p w14:paraId="00B998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yaml_path.write_text(yaml_text, encoding="utf-8")</w:t>
      </w:r>
    </w:p>
    <w:p w14:paraId="6B1CB9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  </w:t>
      </w:r>
    </w:p>
    <w:p w14:paraId="481389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split_info = {}</w:t>
      </w:r>
    </w:p>
    <w:p w14:paraId="308F42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if train_val and 0 &lt; train_val &lt; 1:</w:t>
      </w:r>
    </w:p>
    <w:p w14:paraId="02F24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126          </w:t>
      </w:r>
      <w:r>
        <w:rPr>
          <w:rFonts w:ascii="Consolas" w:hAnsi="Consolas"/>
          <w:sz w:val="16"/>
        </w:rPr>
        <w:t>random.Random(seed).shuffle(image_stems)</w:t>
      </w:r>
    </w:p>
    <w:p w14:paraId="24181A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cut = int(len(image_stems) * train_val)</w:t>
      </w:r>
    </w:p>
    <w:p w14:paraId="4BB993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train_stems = image_stems[:cut]</w:t>
      </w:r>
    </w:p>
    <w:p w14:paraId="294A21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val_stems = image_stems[cut:]</w:t>
      </w:r>
    </w:p>
    <w:p w14:paraId="1BE4A6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split_info = {"train": len(train_stems), "val": len(val_stems</w:t>
      </w:r>
      <w:r>
        <w:rPr>
          <w:rFonts w:ascii="Consolas" w:hAnsi="Consolas"/>
          <w:sz w:val="16"/>
        </w:rPr>
        <w:t>)}</w:t>
      </w:r>
    </w:p>
    <w:p w14:paraId="2DDC3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for split, stems in [("train", train_stems), ("val", val_stems)]:</w:t>
      </w:r>
    </w:p>
    <w:p w14:paraId="73AE26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132              split_lbl = labels_dir.parent / "labels" / split</w:t>
      </w:r>
    </w:p>
    <w:p w14:paraId="7B0EB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    split_img = images_dir.parent / "images" / split</w:t>
      </w:r>
    </w:p>
    <w:p w14:paraId="7E811B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            </w:t>
      </w:r>
      <w:r>
        <w:rPr>
          <w:rFonts w:ascii="Consolas" w:hAnsi="Consolas"/>
          <w:sz w:val="16"/>
        </w:rPr>
        <w:t>split_lbl.mkdir(parents=True, exist_ok=True)</w:t>
      </w:r>
    </w:p>
    <w:p w14:paraId="39F69B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    split_img.mkdir(parents=True, exist_ok=True)</w:t>
      </w:r>
    </w:p>
    <w:p w14:paraId="44BC6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    for stem in stems:</w:t>
      </w:r>
    </w:p>
    <w:p w14:paraId="0BF4E6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        lbl_src = labels_dir / f"{stem}.txt"</w:t>
      </w:r>
    </w:p>
    <w:p w14:paraId="4D33FA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        if lbl_src.exists():</w:t>
      </w:r>
    </w:p>
    <w:p w14:paraId="5E23B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          </w:t>
      </w:r>
      <w:r>
        <w:rPr>
          <w:rFonts w:ascii="Consolas" w:hAnsi="Consolas"/>
          <w:sz w:val="16"/>
        </w:rPr>
        <w:t xml:space="preserve">            shutil.move(str(lbl_src), str(split_lbl / f"{stem}.txt"))</w:t>
      </w:r>
    </w:p>
    <w:p w14:paraId="1BC8C8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    if copy_images:</w:t>
      </w:r>
    </w:p>
    <w:p w14:paraId="00B86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            img_src = images_dir / f"{stem}.dcm"</w:t>
      </w:r>
    </w:p>
    <w:p w14:paraId="3E2AA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        if img_src.exists():</w:t>
      </w:r>
    </w:p>
    <w:p w14:paraId="068A6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                shutil.move(</w:t>
      </w:r>
      <w:r>
        <w:rPr>
          <w:rFonts w:ascii="Consolas" w:hAnsi="Consolas"/>
          <w:sz w:val="16"/>
        </w:rPr>
        <w:t>str(img_src), str(split_img / f"{stem}.dcm"))</w:t>
      </w:r>
    </w:p>
    <w:p w14:paraId="06FF4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</w:t>
      </w:r>
    </w:p>
    <w:p w14:paraId="09C3B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return {</w:t>
      </w:r>
    </w:p>
    <w:p w14:paraId="33F48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"out_dir": str(out_dir.resolve()),</w:t>
      </w:r>
    </w:p>
    <w:p w14:paraId="47EB1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"yaml": str(yaml_path),</w:t>
      </w:r>
    </w:p>
    <w:p w14:paraId="20C5A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"classes": list(cats[cid] for cid in sorted_cat_ids),</w:t>
      </w:r>
    </w:p>
    <w:p w14:paraId="59B12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"labels_written": wri</w:t>
      </w:r>
      <w:r>
        <w:rPr>
          <w:rFonts w:ascii="Consolas" w:hAnsi="Consolas"/>
          <w:sz w:val="16"/>
        </w:rPr>
        <w:t>tten_labels,</w:t>
      </w:r>
    </w:p>
    <w:p w14:paraId="7D5322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"images_copied": copied_images,</w:t>
      </w:r>
    </w:p>
    <w:p w14:paraId="79641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"skipped_no_dim": skipped_no_dim,</w:t>
      </w:r>
    </w:p>
    <w:p w14:paraId="10531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"split": split_info,</w:t>
      </w:r>
    </w:p>
    <w:p w14:paraId="5DA77F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}</w:t>
      </w:r>
    </w:p>
    <w:p w14:paraId="7DCF4E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</w:t>
      </w:r>
    </w:p>
    <w:p w14:paraId="14F28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370294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def main():</w:t>
      </w:r>
    </w:p>
    <w:p w14:paraId="79148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ap = argparse.ArgumentParser(description="MAMOGRAF COCO eksportni YO</w:t>
      </w:r>
      <w:r>
        <w:rPr>
          <w:rFonts w:ascii="Consolas" w:hAnsi="Consolas"/>
          <w:sz w:val="16"/>
        </w:rPr>
        <w:t>LO formatga aylantirish")</w:t>
      </w:r>
    </w:p>
    <w:p w14:paraId="238D9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ap.add_argument("coco_json", help="annotations_coco_YYYYMMDD_HHMMSS.json")</w:t>
      </w:r>
    </w:p>
    <w:p w14:paraId="0B10A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ap.add_argument("--out", default="yolo_dataset", help="chiquvchi papka")</w:t>
      </w:r>
    </w:p>
    <w:p w14:paraId="184D73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    </w:t>
      </w:r>
      <w:r>
        <w:rPr>
          <w:rFonts w:ascii="Consolas" w:hAnsi="Consolas"/>
          <w:sz w:val="16"/>
        </w:rPr>
        <w:t>ap.add_argument("--copy-images", action="store_true",</w:t>
      </w:r>
    </w:p>
    <w:p w14:paraId="6E5BE1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            help="DICOM fayllarni dataset papkasiga ko'chirish")</w:t>
      </w:r>
    </w:p>
    <w:p w14:paraId="55EAD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ap.add_argument("--upload-dir", default="app/uploads", help="upload manbai")</w:t>
      </w:r>
    </w:p>
    <w:p w14:paraId="2DB10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ap.add_argument("--local-root</w:t>
      </w:r>
      <w:r>
        <w:rPr>
          <w:rFonts w:ascii="Consolas" w:hAnsi="Consolas"/>
          <w:sz w:val="16"/>
        </w:rPr>
        <w:t>", default="",</w:t>
      </w:r>
    </w:p>
    <w:p w14:paraId="7A9D22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            help="LOCAL_DICOM_ROOT (lokal manbalar uchun)")</w:t>
      </w:r>
    </w:p>
    <w:p w14:paraId="794FD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ap.add_argument("--train-val", type=float, default=0.0,</w:t>
      </w:r>
    </w:p>
    <w:p w14:paraId="07C8B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            help="train/val split nisbati (e.g. 0.8 = 80/20)")</w:t>
      </w:r>
    </w:p>
    <w:p w14:paraId="3A601A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ap.add_argument("-</w:t>
      </w:r>
      <w:r>
        <w:rPr>
          <w:rFonts w:ascii="Consolas" w:hAnsi="Consolas"/>
          <w:sz w:val="16"/>
        </w:rPr>
        <w:t>-seed", type=int, default=42)</w:t>
      </w:r>
    </w:p>
    <w:p w14:paraId="13D676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args = ap.parse_args()</w:t>
      </w:r>
    </w:p>
    <w:p w14:paraId="2584F8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</w:t>
      </w:r>
    </w:p>
    <w:p w14:paraId="792E19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coco = Path(args.coco_json)</w:t>
      </w:r>
    </w:p>
    <w:p w14:paraId="7894C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if not coco.exists():</w:t>
      </w:r>
    </w:p>
    <w:p w14:paraId="7E4DBD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print(f"fayl topilmadi: {coco}", file=sys.stderr)</w:t>
      </w:r>
    </w:p>
    <w:p w14:paraId="0760C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sys.exit(1)</w:t>
      </w:r>
    </w:p>
    <w:p w14:paraId="26A6C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</w:t>
      </w:r>
    </w:p>
    <w:p w14:paraId="663277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    res = </w:t>
      </w:r>
      <w:r>
        <w:rPr>
          <w:rFonts w:ascii="Consolas" w:hAnsi="Consolas"/>
          <w:sz w:val="16"/>
        </w:rPr>
        <w:t>convert(</w:t>
      </w:r>
    </w:p>
    <w:p w14:paraId="3920A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coco,</w:t>
      </w:r>
    </w:p>
    <w:p w14:paraId="34F0C9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Path(args.out),</w:t>
      </w:r>
    </w:p>
    <w:p w14:paraId="1474D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copy_images=args.copy_images,</w:t>
      </w:r>
    </w:p>
    <w:p w14:paraId="62704B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upload_dir=Path(args.upload_dir) if args.upload_dir else None,</w:t>
      </w:r>
    </w:p>
    <w:p w14:paraId="08FD89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local_root=Path(args.local_root) if args.local_root else None,</w:t>
      </w:r>
    </w:p>
    <w:p w14:paraId="018152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</w:t>
      </w:r>
      <w:r>
        <w:rPr>
          <w:rFonts w:ascii="Consolas" w:hAnsi="Consolas"/>
          <w:sz w:val="16"/>
        </w:rPr>
        <w:t xml:space="preserve">         train_val=args.train_val,</w:t>
      </w:r>
    </w:p>
    <w:p w14:paraId="59452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seed=args.seed,</w:t>
      </w:r>
    </w:p>
    <w:p w14:paraId="4DBD3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183      )</w:t>
      </w:r>
    </w:p>
    <w:p w14:paraId="6FFC8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width = max(len(k) for k in res)</w:t>
      </w:r>
    </w:p>
    <w:p w14:paraId="46D30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for k, v in res.items():</w:t>
      </w:r>
    </w:p>
    <w:p w14:paraId="287885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print(f"  {k.ljust(width)} : {v}")</w:t>
      </w:r>
    </w:p>
    <w:p w14:paraId="3298E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</w:t>
      </w:r>
    </w:p>
    <w:p w14:paraId="2F917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  </w:t>
      </w:r>
    </w:p>
    <w:p w14:paraId="7B96EB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if __name__ == "__main__":</w:t>
      </w:r>
    </w:p>
    <w:p w14:paraId="67DBCB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    </w:t>
      </w:r>
      <w:r>
        <w:rPr>
          <w:rFonts w:ascii="Consolas" w:hAnsi="Consolas"/>
          <w:sz w:val="16"/>
        </w:rPr>
        <w:t>main()</w:t>
      </w:r>
    </w:p>
    <w:p w14:paraId="760E3EE8" w14:textId="77777777" w:rsidR="009E30CF" w:rsidRDefault="009E30CF"/>
    <w:p w14:paraId="1B904803" w14:textId="77777777" w:rsidR="009E30CF" w:rsidRDefault="001A6310">
      <w:pPr>
        <w:pStyle w:val="Heading2"/>
        <w:spacing w:before="240"/>
      </w:pPr>
      <w:r>
        <w:t>app/deidentify.py</w:t>
      </w:r>
    </w:p>
    <w:p w14:paraId="09276D24" w14:textId="77777777" w:rsidR="009E30CF" w:rsidRDefault="001A6310">
      <w:r>
        <w:rPr>
          <w:i/>
        </w:rPr>
        <w:t>Fayl yo'li: app/deidentify.py    |    Qatorlar: 160    |    Hajm: 4954 bayt</w:t>
      </w:r>
    </w:p>
    <w:p w14:paraId="4892A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3E1A0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0875DF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io</w:t>
      </w:r>
    </w:p>
    <w:p w14:paraId="2CFF08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from datetime import datetime</w:t>
      </w:r>
    </w:p>
    <w:p w14:paraId="4EFACF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pathlib import Path</w:t>
      </w:r>
    </w:p>
    <w:p w14:paraId="06E6C3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5DE3F6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import pydicom</w:t>
      </w:r>
    </w:p>
    <w:p w14:paraId="0D84C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8  from pydicom.uid import ImplicitVRLittleEndian</w:t>
      </w:r>
    </w:p>
    <w:p w14:paraId="393EAB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</w:t>
      </w:r>
    </w:p>
    <w:p w14:paraId="344401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30067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PHI_TAGS: dict[str, str] = {</w:t>
      </w:r>
    </w:p>
    <w:p w14:paraId="03A01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"PatientName": "ANONYMOUS^PATIENT",</w:t>
      </w:r>
    </w:p>
    <w:p w14:paraId="2EBB4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"PatientID": "ANON",</w:t>
      </w:r>
    </w:p>
    <w:p w14:paraId="61F471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"PatientBirthDate": "19000101",</w:t>
      </w:r>
    </w:p>
    <w:p w14:paraId="79B38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"PatientSex": None,</w:t>
      </w:r>
    </w:p>
    <w:p w14:paraId="765DA2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"Patie</w:t>
      </w:r>
      <w:r>
        <w:rPr>
          <w:rFonts w:ascii="Consolas" w:hAnsi="Consolas"/>
          <w:sz w:val="16"/>
        </w:rPr>
        <w:t>ntAge": None,</w:t>
      </w:r>
    </w:p>
    <w:p w14:paraId="014146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"PatientAddress": "",</w:t>
      </w:r>
    </w:p>
    <w:p w14:paraId="403D70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"PatientTelephoneNumbers": "",</w:t>
      </w:r>
    </w:p>
    <w:p w14:paraId="101D95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"PatientMotherBirthName": "",</w:t>
      </w:r>
    </w:p>
    <w:p w14:paraId="59F3E5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"OtherPatientIDs": "",</w:t>
      </w:r>
    </w:p>
    <w:p w14:paraId="7CA65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"OtherPatientNames": "",</w:t>
      </w:r>
    </w:p>
    <w:p w14:paraId="15922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"EthnicGroup": "",</w:t>
      </w:r>
    </w:p>
    <w:p w14:paraId="2204D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"ReferringPhysicianName": "",</w:t>
      </w:r>
    </w:p>
    <w:p w14:paraId="2FD921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"ReferringPhysicianAddress": "",</w:t>
      </w:r>
    </w:p>
    <w:p w14:paraId="37F869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"ReferringPhysicianTelephoneNumbers": "",</w:t>
      </w:r>
    </w:p>
    <w:p w14:paraId="4FFCE7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"PerformingPhysicianName": "",</w:t>
      </w:r>
    </w:p>
    <w:p w14:paraId="344904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"OperatorsName": "",</w:t>
      </w:r>
    </w:p>
    <w:p w14:paraId="7031BF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"PhysiciansOfRecord": "",</w:t>
      </w:r>
    </w:p>
    <w:p w14:paraId="3F7C8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"RequestingPhysician": "",</w:t>
      </w:r>
    </w:p>
    <w:p w14:paraId="26E7E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"InstitutionName": "",</w:t>
      </w:r>
    </w:p>
    <w:p w14:paraId="2A8177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"InstitutionAddress": "",</w:t>
      </w:r>
    </w:p>
    <w:p w14:paraId="43DC4D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"InstitutionalDepartmentName": "",</w:t>
      </w:r>
    </w:p>
    <w:p w14:paraId="7585D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"StationName": "",</w:t>
      </w:r>
    </w:p>
    <w:p w14:paraId="2BC5B1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"DeviceSerialNumber": "",</w:t>
      </w:r>
    </w:p>
    <w:p w14:paraId="5A322E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"A</w:t>
      </w:r>
      <w:r>
        <w:rPr>
          <w:rFonts w:ascii="Consolas" w:hAnsi="Consolas"/>
          <w:sz w:val="16"/>
        </w:rPr>
        <w:t>ccessionNumber": "",</w:t>
      </w:r>
    </w:p>
    <w:p w14:paraId="522CE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"StudyID": "",</w:t>
      </w:r>
    </w:p>
    <w:p w14:paraId="1EB3F9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"FillerOrderNumberImagingServiceRequest": "",</w:t>
      </w:r>
    </w:p>
    <w:p w14:paraId="79804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"PlacerOrderNumberImagingServiceRequest": "",</w:t>
      </w:r>
    </w:p>
    <w:p w14:paraId="4A1EA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}</w:t>
      </w:r>
    </w:p>
    <w:p w14:paraId="161F8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5202C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DATE_TAGS_KEEP_YEAR = (</w:t>
      </w:r>
    </w:p>
    <w:p w14:paraId="50C69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"StudyDate", "SeriesDate", "AcquisitionDate", "Con</w:t>
      </w:r>
      <w:r>
        <w:rPr>
          <w:rFonts w:ascii="Consolas" w:hAnsi="Consolas"/>
          <w:sz w:val="16"/>
        </w:rPr>
        <w:t>tentDate",</w:t>
      </w:r>
    </w:p>
    <w:p w14:paraId="6EF3C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43  )</w:t>
      </w:r>
    </w:p>
    <w:p w14:paraId="188B37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2FD74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</w:t>
      </w:r>
    </w:p>
    <w:p w14:paraId="708E1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def detect_phi(path: Path) -&gt; dict:</w:t>
      </w:r>
    </w:p>
    <w:p w14:paraId="16BDB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ds = pydicom.dcmread(str(path), stop_before_pixels=True, force=True)</w:t>
      </w:r>
    </w:p>
    <w:p w14:paraId="06B51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found = []</w:t>
      </w:r>
    </w:p>
    <w:p w14:paraId="6CC69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for tag in PHI_TAGS:</w:t>
      </w:r>
    </w:p>
    <w:p w14:paraId="19411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if tag in ds:</w:t>
      </w:r>
    </w:p>
    <w:p w14:paraId="727105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        v = ds.get(tag)</w:t>
      </w:r>
    </w:p>
    <w:p w14:paraId="74FB6E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    try:</w:t>
      </w:r>
    </w:p>
    <w:p w14:paraId="6CC4E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        s = str(v)</w:t>
      </w:r>
    </w:p>
    <w:p w14:paraId="589727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54              except Exception:</w:t>
      </w:r>
    </w:p>
    <w:p w14:paraId="39E5D8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            s = repr(v)</w:t>
      </w:r>
    </w:p>
    <w:p w14:paraId="41A6B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    found.append({"tag": tag, "value": s[:80]})</w:t>
      </w:r>
    </w:p>
    <w:p w14:paraId="335CAA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for tag in DATE_TAGS_KEEP_YEAR:</w:t>
      </w:r>
    </w:p>
    <w:p w14:paraId="0502E8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if tag in ds:</w:t>
      </w:r>
    </w:p>
    <w:p w14:paraId="5B9F16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    try:</w:t>
      </w:r>
    </w:p>
    <w:p w14:paraId="01389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        s = str(ds.get(tag))</w:t>
      </w:r>
    </w:p>
    <w:p w14:paraId="72B22A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    except Exception:</w:t>
      </w:r>
    </w:p>
    <w:p w14:paraId="381B5E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        s = ""</w:t>
      </w:r>
    </w:p>
    <w:p w14:paraId="0CFAA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    found.append({"tag": tag, "value": s, "preserves_year": True})</w:t>
      </w:r>
    </w:p>
    <w:p w14:paraId="078CF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return {"fil</w:t>
      </w:r>
      <w:r>
        <w:rPr>
          <w:rFonts w:ascii="Consolas" w:hAnsi="Consolas"/>
          <w:sz w:val="16"/>
        </w:rPr>
        <w:t>e": str(path), "phi_tags_found": found, "count": len(found)}</w:t>
      </w:r>
    </w:p>
    <w:p w14:paraId="45C1D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</w:t>
      </w:r>
    </w:p>
    <w:p w14:paraId="394489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</w:t>
      </w:r>
    </w:p>
    <w:p w14:paraId="154E3A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def anonymize_to_bytes(path: Path) -&gt; bytes:</w:t>
      </w:r>
    </w:p>
    <w:p w14:paraId="752B81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ds = pydicom.dcmread(str(path), force=True)</w:t>
      </w:r>
    </w:p>
    <w:p w14:paraId="21191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if not getattr(ds, "file_meta", None) or not getattr(ds.file_meta, "Tra</w:t>
      </w:r>
      <w:r>
        <w:rPr>
          <w:rFonts w:ascii="Consolas" w:hAnsi="Consolas"/>
          <w:sz w:val="16"/>
        </w:rPr>
        <w:t>nsferSyntaxUID", None):</w:t>
      </w:r>
    </w:p>
    <w:p w14:paraId="5A109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meta = pydicom.dataset.FileMetaDataset()</w:t>
      </w:r>
    </w:p>
    <w:p w14:paraId="4A2211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meta.TransferSyntaxUID = ImplicitVRLittleEndian</w:t>
      </w:r>
    </w:p>
    <w:p w14:paraId="18115D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    ds.file_meta = meta</w:t>
      </w:r>
    </w:p>
    <w:p w14:paraId="6D2F9B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</w:t>
      </w:r>
    </w:p>
    <w:p w14:paraId="565FF5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for tag, replacement in PHI_TAGS.items():</w:t>
      </w:r>
    </w:p>
    <w:p w14:paraId="3A6A0E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if tag in ds:</w:t>
      </w:r>
    </w:p>
    <w:p w14:paraId="11BF79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    if replacement is None:</w:t>
      </w:r>
    </w:p>
    <w:p w14:paraId="79A4DC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    del ds[tag]</w:t>
      </w:r>
    </w:p>
    <w:p w14:paraId="44ACB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else:</w:t>
      </w:r>
    </w:p>
    <w:p w14:paraId="31D88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    try:</w:t>
      </w:r>
    </w:p>
    <w:p w14:paraId="5A75ED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        ds.data_element(tag).value = replacement</w:t>
      </w:r>
    </w:p>
    <w:p w14:paraId="7924A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    except Exception:</w:t>
      </w:r>
    </w:p>
    <w:p w14:paraId="0E51E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        pass</w:t>
      </w:r>
    </w:p>
    <w:p w14:paraId="7778B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</w:t>
      </w:r>
    </w:p>
    <w:p w14:paraId="6C54F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for tag in DATE_TAGS_KEEP_YEAR:</w:t>
      </w:r>
    </w:p>
    <w:p w14:paraId="11DD5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if tag in ds:</w:t>
      </w:r>
    </w:p>
    <w:p w14:paraId="730C9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try:</w:t>
      </w:r>
    </w:p>
    <w:p w14:paraId="45263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        cur </w:t>
      </w:r>
      <w:r>
        <w:rPr>
          <w:rFonts w:ascii="Consolas" w:hAnsi="Consolas"/>
          <w:sz w:val="16"/>
        </w:rPr>
        <w:t>= str(ds.data_element(tag).value)</w:t>
      </w:r>
    </w:p>
    <w:p w14:paraId="6591D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    if len(cur) &gt;= 4 and cur[:4].isdigit():</w:t>
      </w:r>
    </w:p>
    <w:p w14:paraId="28347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        ds.data_element(tag).value = cur[:4] + "0101"</w:t>
      </w:r>
    </w:p>
    <w:p w14:paraId="00D01B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    except Exception:</w:t>
      </w:r>
    </w:p>
    <w:p w14:paraId="4ACB64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    pass</w:t>
      </w:r>
    </w:p>
    <w:p w14:paraId="77CFFF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</w:t>
      </w:r>
    </w:p>
    <w:p w14:paraId="0182EF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if "PatientIde</w:t>
      </w:r>
      <w:r>
        <w:rPr>
          <w:rFonts w:ascii="Consolas" w:hAnsi="Consolas"/>
          <w:sz w:val="16"/>
        </w:rPr>
        <w:t>ntityRemoved" in ds:</w:t>
      </w:r>
    </w:p>
    <w:p w14:paraId="173219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ds.PatientIdentityRemoved = "YES"</w:t>
      </w:r>
    </w:p>
    <w:p w14:paraId="7803EA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else:</w:t>
      </w:r>
    </w:p>
    <w:p w14:paraId="493E09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try:</w:t>
      </w:r>
    </w:p>
    <w:p w14:paraId="6BF5D1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ds.add_new(0x00120062, "CS", "YES")</w:t>
      </w:r>
    </w:p>
    <w:p w14:paraId="507EF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except Exception:</w:t>
      </w:r>
    </w:p>
    <w:p w14:paraId="311D8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pass</w:t>
      </w:r>
    </w:p>
    <w:p w14:paraId="557CA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try:</w:t>
      </w:r>
    </w:p>
    <w:p w14:paraId="2B087F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          </w:t>
      </w:r>
      <w:r>
        <w:rPr>
          <w:rFonts w:ascii="Consolas" w:hAnsi="Consolas"/>
          <w:sz w:val="16"/>
        </w:rPr>
        <w:t>ds.add_new(0x00120063, "LO", f"MAMOGRAF de-id {datetime.now().strftime('%Y-%m-%d')}")</w:t>
      </w:r>
    </w:p>
    <w:p w14:paraId="7FFD1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except Exception:</w:t>
      </w:r>
    </w:p>
    <w:p w14:paraId="2CB539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pass</w:t>
      </w:r>
    </w:p>
    <w:p w14:paraId="3F7123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727BB1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buf = io.BytesIO()</w:t>
      </w:r>
    </w:p>
    <w:p w14:paraId="0E66D7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ds.save_as(buf, write_like_original=False)</w:t>
      </w:r>
    </w:p>
    <w:p w14:paraId="1A6DC3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return buf.getvalue()</w:t>
      </w:r>
    </w:p>
    <w:p w14:paraId="7FFE28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545D0A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</w:t>
      </w:r>
      <w:r>
        <w:rPr>
          <w:rFonts w:ascii="Consolas" w:hAnsi="Consolas"/>
          <w:sz w:val="16"/>
        </w:rPr>
        <w:t xml:space="preserve">9  </w:t>
      </w:r>
    </w:p>
    <w:p w14:paraId="1058A8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def anonymize_in_place(path: Path) -&gt; None:</w:t>
      </w:r>
    </w:p>
    <w:p w14:paraId="34343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"""Anonimlashtirish + faylga qayta yozish (upload paytida)."""</w:t>
      </w:r>
    </w:p>
    <w:p w14:paraId="535D52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112      data = anonymize_to_bytes(path)</w:t>
      </w:r>
    </w:p>
    <w:p w14:paraId="3E31B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path.write_bytes(data)</w:t>
      </w:r>
    </w:p>
    <w:p w14:paraId="13F17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30B490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</w:t>
      </w:r>
    </w:p>
    <w:p w14:paraId="1A265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def is_deidentified(path: Path) -&gt; bool:</w:t>
      </w:r>
    </w:p>
    <w:p w14:paraId="4C6CE5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"""Fayl allaqachon anonimlashtirilganmi (`PatientIdentityRemoved=YES` belgisi)."""</w:t>
      </w:r>
    </w:p>
    <w:p w14:paraId="08AC8F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try:</w:t>
      </w:r>
    </w:p>
    <w:p w14:paraId="5EFAB6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ds = pydicom.dcmread(str(path), stop_before_pixels=True, force=True)</w:t>
      </w:r>
    </w:p>
    <w:p w14:paraId="53290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except Exception:</w:t>
      </w:r>
    </w:p>
    <w:p w14:paraId="67C88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return False</w:t>
      </w:r>
    </w:p>
    <w:p w14:paraId="12BAB9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    val = </w:t>
      </w:r>
      <w:r>
        <w:rPr>
          <w:rFonts w:ascii="Consolas" w:hAnsi="Consolas"/>
          <w:sz w:val="16"/>
        </w:rPr>
        <w:t>getattr(ds, "PatientIdentityRemoved", None)</w:t>
      </w:r>
    </w:p>
    <w:p w14:paraId="20662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return str(val).upper() == "YES" if val is not None else False</w:t>
      </w:r>
    </w:p>
    <w:p w14:paraId="095DF2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</w:t>
      </w:r>
    </w:p>
    <w:p w14:paraId="74390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  </w:t>
      </w:r>
    </w:p>
    <w:p w14:paraId="4B24C7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def _cli():</w:t>
      </w:r>
    </w:p>
    <w:p w14:paraId="5D054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"""`python -m app.deidentify &lt;dir&gt;` — papkadagi barcha `.dcm` fayllarni</w:t>
      </w:r>
    </w:p>
    <w:p w14:paraId="2E1256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      </w:t>
      </w:r>
      <w:r>
        <w:rPr>
          <w:rFonts w:ascii="Consolas" w:hAnsi="Consolas"/>
          <w:sz w:val="16"/>
        </w:rPr>
        <w:t>anonimlashtirish (faqat hali anonim emaslarni). Mavjud (eski) yuklar uchun."""</w:t>
      </w:r>
    </w:p>
    <w:p w14:paraId="108AD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import argparse, sys</w:t>
      </w:r>
    </w:p>
    <w:p w14:paraId="39FFB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ap = argparse.ArgumentParser(description="Deidentify all DICOM files in a directory.")</w:t>
      </w:r>
    </w:p>
    <w:p w14:paraId="2200E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    ap.add_argument("path", help="Papka yo'li </w:t>
      </w:r>
      <w:r>
        <w:rPr>
          <w:rFonts w:ascii="Consolas" w:hAnsi="Consolas"/>
          <w:sz w:val="16"/>
        </w:rPr>
        <w:t>(mas. app/uploads)")</w:t>
      </w:r>
    </w:p>
    <w:p w14:paraId="1782E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ap.add_argument("--force", action="store_true", help="Anonim deb belgilanganlarni ham qayta tozalash")</w:t>
      </w:r>
    </w:p>
    <w:p w14:paraId="13EDAC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args = ap.parse_args()</w:t>
      </w:r>
    </w:p>
    <w:p w14:paraId="20039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</w:t>
      </w:r>
    </w:p>
    <w:p w14:paraId="45F41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root = Path(args.path)</w:t>
      </w:r>
    </w:p>
    <w:p w14:paraId="40964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if not root.is_dir():</w:t>
      </w:r>
    </w:p>
    <w:p w14:paraId="5FE87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print(f"[</w:t>
      </w:r>
      <w:r>
        <w:rPr>
          <w:rFonts w:ascii="Consolas" w:hAnsi="Consolas"/>
          <w:sz w:val="16"/>
        </w:rPr>
        <w:t>xato] papka topilmadi: {root}", file=sys.stderr)</w:t>
      </w:r>
    </w:p>
    <w:p w14:paraId="73C203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sys.exit(2)</w:t>
      </w:r>
    </w:p>
    <w:p w14:paraId="7509C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  </w:t>
      </w:r>
    </w:p>
    <w:p w14:paraId="1400DA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total = ok = skipped = failed = 0</w:t>
      </w:r>
    </w:p>
    <w:p w14:paraId="7FC9AC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for p in sorted(root.glob("*.dcm")):</w:t>
      </w:r>
    </w:p>
    <w:p w14:paraId="76E49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total += 1</w:t>
      </w:r>
    </w:p>
    <w:p w14:paraId="3B4B5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try:</w:t>
      </w:r>
    </w:p>
    <w:p w14:paraId="54F3E2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if not args.force and is_dei</w:t>
      </w:r>
      <w:r>
        <w:rPr>
          <w:rFonts w:ascii="Consolas" w:hAnsi="Consolas"/>
          <w:sz w:val="16"/>
        </w:rPr>
        <w:t>dentified(p):</w:t>
      </w:r>
    </w:p>
    <w:p w14:paraId="2B32BC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    skipped += 1</w:t>
      </w:r>
    </w:p>
    <w:p w14:paraId="546D96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    continue</w:t>
      </w:r>
    </w:p>
    <w:p w14:paraId="0B4035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    anonymize_in_place(p)</w:t>
      </w:r>
    </w:p>
    <w:p w14:paraId="39460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ok += 1</w:t>
      </w:r>
    </w:p>
    <w:p w14:paraId="4E4252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print(f"  ✓ {p.name}")</w:t>
      </w:r>
    </w:p>
    <w:p w14:paraId="615BB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except Exception as e:</w:t>
      </w:r>
    </w:p>
    <w:p w14:paraId="165965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failed += 1</w:t>
      </w:r>
    </w:p>
    <w:p w14:paraId="7E947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    </w:t>
      </w:r>
      <w:r>
        <w:rPr>
          <w:rFonts w:ascii="Consolas" w:hAnsi="Consolas"/>
          <w:sz w:val="16"/>
        </w:rPr>
        <w:t xml:space="preserve">        print(f"  ✗ {p.name}: {e}", file=sys.stderr)</w:t>
      </w:r>
    </w:p>
    <w:p w14:paraId="1FA6BB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</w:t>
      </w:r>
    </w:p>
    <w:p w14:paraId="5A80A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print(f"\nJami: {total} | tozalandi: {ok} | o'tkazib yuborildi: {skipped} | xato: {failed}")</w:t>
      </w:r>
    </w:p>
    <w:p w14:paraId="14CE2E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if failed:</w:t>
      </w:r>
    </w:p>
    <w:p w14:paraId="44CED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sys.exit(1)</w:t>
      </w:r>
    </w:p>
    <w:p w14:paraId="4F23A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</w:t>
      </w:r>
    </w:p>
    <w:p w14:paraId="24E6BA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</w:t>
      </w:r>
    </w:p>
    <w:p w14:paraId="429B2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if __name__ == </w:t>
      </w:r>
      <w:r>
        <w:rPr>
          <w:rFonts w:ascii="Consolas" w:hAnsi="Consolas"/>
          <w:sz w:val="16"/>
        </w:rPr>
        <w:t>"__main__":</w:t>
      </w:r>
    </w:p>
    <w:p w14:paraId="554509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_cli()</w:t>
      </w:r>
    </w:p>
    <w:p w14:paraId="548EDDFF" w14:textId="77777777" w:rsidR="009E30CF" w:rsidRDefault="009E30CF"/>
    <w:p w14:paraId="07E7532F" w14:textId="77777777" w:rsidR="009E30CF" w:rsidRDefault="001A6310">
      <w:pPr>
        <w:pStyle w:val="Heading2"/>
        <w:spacing w:before="240"/>
      </w:pPr>
      <w:r>
        <w:t>app/dicom_seg.py</w:t>
      </w:r>
    </w:p>
    <w:p w14:paraId="506EF9DB" w14:textId="77777777" w:rsidR="009E30CF" w:rsidRDefault="001A6310">
      <w:r>
        <w:rPr>
          <w:i/>
        </w:rPr>
        <w:t>Fayl yo'li: app/dicom_seg.py    |    Qatorlar: 136    |    Hajm: 4901 bayt</w:t>
      </w:r>
    </w:p>
    <w:p w14:paraId="4C742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1E1CF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58ADC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3  import io</w:t>
      </w:r>
    </w:p>
    <w:p w14:paraId="1D9D6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from pathlib import Path</w:t>
      </w:r>
    </w:p>
    <w:p w14:paraId="3BB0D8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typing import Optional</w:t>
      </w:r>
    </w:p>
    <w:p w14:paraId="0A626C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7CF79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  <w:r>
        <w:rPr>
          <w:rFonts w:ascii="Consolas" w:hAnsi="Consolas"/>
          <w:sz w:val="16"/>
        </w:rPr>
        <w:t>import numpy as np</w:t>
      </w:r>
    </w:p>
    <w:p w14:paraId="40D45D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import pydicom</w:t>
      </w:r>
    </w:p>
    <w:p w14:paraId="2E0C9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from PIL import Image, ImageDraw</w:t>
      </w:r>
    </w:p>
    <w:p w14:paraId="341D41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61565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</w:t>
      </w:r>
    </w:p>
    <w:p w14:paraId="475AB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def _polygon_mask(rows: int, cols: int, points_norm: list[list[float]]) -&gt; np.ndarray:</w:t>
      </w:r>
    </w:p>
    <w:p w14:paraId="7EFA91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img = Image.new("L", (cols, rows), 0)</w:t>
      </w:r>
    </w:p>
    <w:p w14:paraId="6DBE5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if len(points_norm) &gt;= 3:</w:t>
      </w:r>
    </w:p>
    <w:p w14:paraId="3AE94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    pts = [(int(round(p[0] * cols)), int(round(p[1] * rows))) for p in po</w:t>
      </w:r>
      <w:r>
        <w:rPr>
          <w:rFonts w:ascii="Consolas" w:hAnsi="Consolas"/>
          <w:sz w:val="16"/>
        </w:rPr>
        <w:t>ints_norm]</w:t>
      </w:r>
    </w:p>
    <w:p w14:paraId="21FBAC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    ImageDraw.Draw(img).polygon(pts, fill=1)</w:t>
      </w:r>
    </w:p>
    <w:p w14:paraId="4F206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return np.array(img, dtype=np.uint8)</w:t>
      </w:r>
    </w:p>
    <w:p w14:paraId="291C2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37D83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</w:t>
      </w:r>
    </w:p>
    <w:p w14:paraId="7C496E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def _bbox_mask(rows: int, cols: int, bbox: list[float]) -&gt; np.ndarray:</w:t>
      </w:r>
    </w:p>
    <w:p w14:paraId="281C9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img = Image.new("L", (cols, rows), 0)</w:t>
      </w:r>
    </w:p>
    <w:p w14:paraId="6BDB5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if len(bbox) == 4:</w:t>
      </w:r>
    </w:p>
    <w:p w14:paraId="594414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x0 = int(round(bbox[0] * cols))</w:t>
      </w:r>
    </w:p>
    <w:p w14:paraId="23E284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    y0 = int(round(bbox[1] * rows))</w:t>
      </w:r>
    </w:p>
    <w:p w14:paraId="440632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    x1</w:t>
      </w:r>
      <w:r>
        <w:rPr>
          <w:rFonts w:ascii="Consolas" w:hAnsi="Consolas"/>
          <w:sz w:val="16"/>
        </w:rPr>
        <w:t xml:space="preserve"> = int(round((bbox[0] + bbox[2]) * cols))</w:t>
      </w:r>
    </w:p>
    <w:p w14:paraId="3CC5C2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    y1 = int(round((bbox[1] + bbox[3]) * rows))</w:t>
      </w:r>
    </w:p>
    <w:p w14:paraId="09C9E1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    ImageDraw.Draw(img).rectangle([x0, y0, x1, y1], fill=1)</w:t>
      </w:r>
    </w:p>
    <w:p w14:paraId="20CF7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return np.array(img, dtype=np.uint8)</w:t>
      </w:r>
    </w:p>
    <w:p w14:paraId="5201E4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</w:t>
      </w:r>
    </w:p>
    <w:p w14:paraId="2DA68C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69694A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def annotations_to_seg(</w:t>
      </w:r>
    </w:p>
    <w:p w14:paraId="076BDE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32      src_path: Path,</w:t>
      </w:r>
    </w:p>
    <w:p w14:paraId="503954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annotations: list[dict],</w:t>
      </w:r>
    </w:p>
    <w:p w14:paraId="426B8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rows: Optional[int] = None,</w:t>
      </w:r>
    </w:p>
    <w:p w14:paraId="335572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cols: Optional[int] = None,</w:t>
      </w:r>
    </w:p>
    <w:p w14:paraId="702508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series_description: str = "MAMOGRAF annotations SEG",</w:t>
      </w:r>
    </w:p>
    <w:p w14:paraId="57C298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) -&gt; bytes:</w:t>
      </w:r>
    </w:p>
    <w:p w14:paraId="5F557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try:</w:t>
      </w:r>
    </w:p>
    <w:p w14:paraId="6DB968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import highdicom </w:t>
      </w:r>
      <w:r>
        <w:rPr>
          <w:rFonts w:ascii="Consolas" w:hAnsi="Consolas"/>
          <w:sz w:val="16"/>
        </w:rPr>
        <w:t>as hd</w:t>
      </w:r>
    </w:p>
    <w:p w14:paraId="7CDBC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except ImportError as e:</w:t>
      </w:r>
    </w:p>
    <w:p w14:paraId="163F2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  raise RuntimeError("highdicom kerak: pip install highdicom") from e</w:t>
      </w:r>
    </w:p>
    <w:p w14:paraId="0EF182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</w:t>
      </w:r>
    </w:p>
    <w:p w14:paraId="62397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src = pydicom.dcmread(str(src_path), force=True)</w:t>
      </w:r>
    </w:p>
    <w:p w14:paraId="522C7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if not getattr(src, "file_meta", None) or not getattr(src.file</w:t>
      </w:r>
      <w:r>
        <w:rPr>
          <w:rFonts w:ascii="Consolas" w:hAnsi="Consolas"/>
          <w:sz w:val="16"/>
        </w:rPr>
        <w:t>_meta, "TransferSyntaxUID", None):</w:t>
      </w:r>
    </w:p>
    <w:p w14:paraId="0FA2EF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from pydicom.uid import ImplicitVRLittleEndian</w:t>
      </w:r>
    </w:p>
    <w:p w14:paraId="78BCA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meta = pydicom.dataset.FileMetaDataset()</w:t>
      </w:r>
    </w:p>
    <w:p w14:paraId="78BE2A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meta.TransferSyntaxUID = ImplicitVRLittleEndian</w:t>
      </w:r>
    </w:p>
    <w:p w14:paraId="326A8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    src.file_meta = meta</w:t>
      </w:r>
    </w:p>
    <w:p w14:paraId="3B0272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67F39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if rows is None or cols is None:</w:t>
      </w:r>
    </w:p>
    <w:p w14:paraId="07B635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    rows = int(getattr(src, "Rows", 0) or 0)</w:t>
      </w:r>
    </w:p>
    <w:p w14:paraId="743DB1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cols = int(getattr(src, "Columns", 0) or 0)</w:t>
      </w:r>
    </w:p>
    <w:p w14:paraId="7DBF63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</w:t>
      </w:r>
      <w:r>
        <w:rPr>
          <w:rFonts w:ascii="Consolas" w:hAnsi="Consolas"/>
          <w:sz w:val="16"/>
        </w:rPr>
        <w:t>3      if not rows or not cols:</w:t>
      </w:r>
    </w:p>
    <w:p w14:paraId="324F4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raise RuntimeError("source DICOM rows/cols topilmadi")</w:t>
      </w:r>
    </w:p>
    <w:p w14:paraId="25A4C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3E780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by_label: dict[str, list[dict]] = {}</w:t>
      </w:r>
    </w:p>
    <w:p w14:paraId="1CD87E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for a in annotations:</w:t>
      </w:r>
    </w:p>
    <w:p w14:paraId="388A7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if a.get("status") == "rejected":</w:t>
      </w:r>
    </w:p>
    <w:p w14:paraId="33A64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    continue</w:t>
      </w:r>
    </w:p>
    <w:p w14:paraId="0D52D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lbl = a.get("label") or "finding"</w:t>
      </w:r>
    </w:p>
    <w:p w14:paraId="3E0C6B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by_label.setdefault(lbl, []).append(a)</w:t>
      </w:r>
    </w:p>
    <w:p w14:paraId="7D854E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62      if not by_label:</w:t>
      </w:r>
    </w:p>
    <w:p w14:paraId="7E21F4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raise RuntimeError("eksport qilinadigan annotation yo'q")</w:t>
      </w:r>
    </w:p>
    <w:p w14:paraId="77A1FE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1CB4F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has_for_uid = bool(</w:t>
      </w:r>
      <w:r>
        <w:rPr>
          <w:rFonts w:ascii="Consolas" w:hAnsi="Consolas"/>
          <w:sz w:val="16"/>
        </w:rPr>
        <w:t>src.get("FrameOfReferenceUID"))</w:t>
      </w:r>
    </w:p>
    <w:p w14:paraId="66B8E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multi_segment = has_for_uid and len(by_label) &gt; 1</w:t>
      </w:r>
    </w:p>
    <w:p w14:paraId="5F0F80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</w:t>
      </w:r>
    </w:p>
    <w:p w14:paraId="70C87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segment_descriptions = []</w:t>
      </w:r>
    </w:p>
    <w:p w14:paraId="555F8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masks_per_segment = []</w:t>
      </w:r>
    </w:p>
    <w:p w14:paraId="4DDC94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for seg_num, (label, anns) in enumerate(sorted(by_label.items()), start=1):</w:t>
      </w:r>
    </w:p>
    <w:p w14:paraId="222D7C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</w:t>
      </w:r>
      <w:r>
        <w:rPr>
          <w:rFonts w:ascii="Consolas" w:hAnsi="Consolas"/>
          <w:sz w:val="16"/>
        </w:rPr>
        <w:t xml:space="preserve">      combined = np.zeros((rows, cols), dtype=np.uint8)</w:t>
      </w:r>
    </w:p>
    <w:p w14:paraId="4618D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    for a in anns:</w:t>
      </w:r>
    </w:p>
    <w:p w14:paraId="41F74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    if a.get("type") == "polygon" and a.get("points"):</w:t>
      </w:r>
    </w:p>
    <w:p w14:paraId="4751D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        combined |= _polygon_mask(rows, cols, a["points"])</w:t>
      </w:r>
    </w:p>
    <w:p w14:paraId="28C1D7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    else:</w:t>
      </w:r>
    </w:p>
    <w:p w14:paraId="2F713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        combined |= _bbox_mask(rows, cols, a.get("bbox") or [0, 0, 0, 0])</w:t>
      </w:r>
    </w:p>
    <w:p w14:paraId="265A8C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if combined.sum() == 0:</w:t>
      </w:r>
    </w:p>
    <w:p w14:paraId="7ABE6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continue</w:t>
      </w:r>
    </w:p>
    <w:p w14:paraId="74E4B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</w:t>
      </w:r>
      <w:r>
        <w:rPr>
          <w:rFonts w:ascii="Consolas" w:hAnsi="Consolas"/>
          <w:sz w:val="16"/>
        </w:rPr>
        <w:t xml:space="preserve">  masks_per_segment.append((label, combined.astype(bool)))</w:t>
      </w:r>
    </w:p>
    <w:p w14:paraId="058D4B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</w:t>
      </w:r>
    </w:p>
    <w:p w14:paraId="1885A8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if not masks_per_segment:</w:t>
      </w:r>
    </w:p>
    <w:p w14:paraId="5A8B56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raise RuntimeError("hech qanday segment yaratilmadi")</w:t>
      </w:r>
    </w:p>
    <w:p w14:paraId="2E939C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</w:t>
      </w:r>
    </w:p>
    <w:p w14:paraId="6FED1C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if not multi_segment:</w:t>
      </w:r>
    </w:p>
    <w:p w14:paraId="76764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merged = np.zeros((rows, cols), dtype=b</w:t>
      </w:r>
      <w:r>
        <w:rPr>
          <w:rFonts w:ascii="Consolas" w:hAnsi="Consolas"/>
          <w:sz w:val="16"/>
        </w:rPr>
        <w:t>ool)</w:t>
      </w:r>
    </w:p>
    <w:p w14:paraId="32F71E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labels_used = []</w:t>
      </w:r>
    </w:p>
    <w:p w14:paraId="4D484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for label, m in masks_per_segment:</w:t>
      </w:r>
    </w:p>
    <w:p w14:paraId="698F41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merged |= m</w:t>
      </w:r>
    </w:p>
    <w:p w14:paraId="37CD8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labels_used.append(label)</w:t>
      </w:r>
    </w:p>
    <w:p w14:paraId="63CB6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masks_per_segment = [(", ".join(labels_used[:5]), merged)]</w:t>
      </w:r>
    </w:p>
    <w:p w14:paraId="0C83C8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369C70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for seg_num, (</w:t>
      </w:r>
      <w:r>
        <w:rPr>
          <w:rFonts w:ascii="Consolas" w:hAnsi="Consolas"/>
          <w:sz w:val="16"/>
        </w:rPr>
        <w:t>label, _) in enumerate(masks_per_segment, start=1):</w:t>
      </w:r>
    </w:p>
    <w:p w14:paraId="2A9BA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seg_desc = hd.seg.SegmentDescription(</w:t>
      </w:r>
    </w:p>
    <w:p w14:paraId="2FFE80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    segment_number=seg_num,</w:t>
      </w:r>
    </w:p>
    <w:p w14:paraId="519CFE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segment_label=label,</w:t>
      </w:r>
    </w:p>
    <w:p w14:paraId="0ED728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segmented_property_category=hd.sr.CodedConcept(</w:t>
      </w:r>
    </w:p>
    <w:p w14:paraId="6F4233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</w:t>
      </w:r>
      <w:r>
        <w:rPr>
          <w:rFonts w:ascii="Consolas" w:hAnsi="Consolas"/>
          <w:sz w:val="16"/>
        </w:rPr>
        <w:t xml:space="preserve">            "49755003", "SCT", "Morphologically Abnormal Structure"</w:t>
      </w:r>
    </w:p>
    <w:p w14:paraId="59BD82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),</w:t>
      </w:r>
    </w:p>
    <w:p w14:paraId="56527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segmented_property_type=hd.sr.CodedConcept(</w:t>
      </w:r>
    </w:p>
    <w:p w14:paraId="35AB44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        "108369006", "SCT", "Neoplasm"</w:t>
      </w:r>
    </w:p>
    <w:p w14:paraId="068079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),</w:t>
      </w:r>
    </w:p>
    <w:p w14:paraId="09CD0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            </w:t>
      </w:r>
      <w:r>
        <w:rPr>
          <w:rFonts w:ascii="Consolas" w:hAnsi="Consolas"/>
          <w:sz w:val="16"/>
        </w:rPr>
        <w:t>algorithm_type=hd.seg.SegmentAlgorithmTypeValues.MANUAL,</w:t>
      </w:r>
    </w:p>
    <w:p w14:paraId="18EA1E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    algorithm_identification=hd.AlgorithmIdentificationSequence(</w:t>
      </w:r>
    </w:p>
    <w:p w14:paraId="68AB4E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        name="MAMOGRAF",</w:t>
      </w:r>
    </w:p>
    <w:p w14:paraId="0EE889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        version="1.0",</w:t>
      </w:r>
    </w:p>
    <w:p w14:paraId="09DF0C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        family=hd.sr.CodedConcept(</w:t>
      </w:r>
      <w:r>
        <w:rPr>
          <w:rFonts w:ascii="Consolas" w:hAnsi="Consolas"/>
          <w:sz w:val="16"/>
        </w:rPr>
        <w:t>"113076", "DCM", "Segmentation"),</w:t>
      </w:r>
    </w:p>
    <w:p w14:paraId="4CF01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    ),</w:t>
      </w:r>
    </w:p>
    <w:p w14:paraId="32D8E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    tracking_uid=hd.UID(),</w:t>
      </w:r>
    </w:p>
    <w:p w14:paraId="471CB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  tracking_id=label,</w:t>
      </w:r>
    </w:p>
    <w:p w14:paraId="329EA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110          )</w:t>
      </w:r>
    </w:p>
    <w:p w14:paraId="0AB158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segment_descriptions.append(seg_desc)</w:t>
      </w:r>
    </w:p>
    <w:p w14:paraId="50A7F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</w:t>
      </w:r>
    </w:p>
    <w:p w14:paraId="57990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if multi_segment:</w:t>
      </w:r>
    </w:p>
    <w:p w14:paraId="2462D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        </w:t>
      </w:r>
      <w:r>
        <w:rPr>
          <w:rFonts w:ascii="Consolas" w:hAnsi="Consolas"/>
          <w:sz w:val="16"/>
        </w:rPr>
        <w:t>pixel_array = np.stack([m for _, m in masks_per_segment], axis=-1).astype(np.uint8)</w:t>
      </w:r>
    </w:p>
    <w:p w14:paraId="7F5AA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else:</w:t>
      </w:r>
    </w:p>
    <w:p w14:paraId="52BE39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pixel_array = masks_per_segment[0][1]</w:t>
      </w:r>
    </w:p>
    <w:p w14:paraId="66C30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</w:t>
      </w:r>
    </w:p>
    <w:p w14:paraId="642166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seg = hd.seg.Segmentation(</w:t>
      </w:r>
    </w:p>
    <w:p w14:paraId="70540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source_images=[src],</w:t>
      </w:r>
    </w:p>
    <w:p w14:paraId="63AA3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pixel_array=pixel</w:t>
      </w:r>
      <w:r>
        <w:rPr>
          <w:rFonts w:ascii="Consolas" w:hAnsi="Consolas"/>
          <w:sz w:val="16"/>
        </w:rPr>
        <w:t>_array,</w:t>
      </w:r>
    </w:p>
    <w:p w14:paraId="145B3E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segmentation_type=hd.seg.SegmentationTypeValues.BINARY,</w:t>
      </w:r>
    </w:p>
    <w:p w14:paraId="0B76B6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122          segment_descriptions=segment_descriptions,</w:t>
      </w:r>
    </w:p>
    <w:p w14:paraId="6451F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series_instance_uid=hd.UID(),</w:t>
      </w:r>
    </w:p>
    <w:p w14:paraId="37C68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series_number=9998,</w:t>
      </w:r>
    </w:p>
    <w:p w14:paraId="57383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sop_instance_uid=hd.UID(),</w:t>
      </w:r>
    </w:p>
    <w:p w14:paraId="232E7B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126    </w:t>
      </w:r>
      <w:r>
        <w:rPr>
          <w:rFonts w:ascii="Consolas" w:hAnsi="Consolas"/>
          <w:sz w:val="16"/>
        </w:rPr>
        <w:t xml:space="preserve">      instance_number=1,</w:t>
      </w:r>
    </w:p>
    <w:p w14:paraId="49372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manufacturer="MAMOGRAF",</w:t>
      </w:r>
    </w:p>
    <w:p w14:paraId="63900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manufacturer_model_name="MAMOGRAF DICOM Viewer",</w:t>
      </w:r>
    </w:p>
    <w:p w14:paraId="26D47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software_versions="1.0",</w:t>
      </w:r>
    </w:p>
    <w:p w14:paraId="3F9E6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device_serial_number="0",</w:t>
      </w:r>
    </w:p>
    <w:p w14:paraId="3BEF9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        </w:t>
      </w:r>
      <w:r>
        <w:rPr>
          <w:rFonts w:ascii="Consolas" w:hAnsi="Consolas"/>
          <w:sz w:val="16"/>
        </w:rPr>
        <w:t>series_description=series_description,</w:t>
      </w:r>
    </w:p>
    <w:p w14:paraId="71DCA0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132      )</w:t>
      </w:r>
    </w:p>
    <w:p w14:paraId="381525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</w:t>
      </w:r>
    </w:p>
    <w:p w14:paraId="1E4F0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buf = io.BytesIO()</w:t>
      </w:r>
    </w:p>
    <w:p w14:paraId="58656C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seg.save_as(buf, write_like_original=False)</w:t>
      </w:r>
    </w:p>
    <w:p w14:paraId="4607B7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return buf.getvalue()</w:t>
      </w:r>
    </w:p>
    <w:p w14:paraId="310E73EF" w14:textId="77777777" w:rsidR="009E30CF" w:rsidRDefault="009E30CF"/>
    <w:p w14:paraId="12827590" w14:textId="77777777" w:rsidR="009E30CF" w:rsidRDefault="001A6310">
      <w:pPr>
        <w:pStyle w:val="Heading2"/>
        <w:spacing w:before="240"/>
      </w:pPr>
      <w:r>
        <w:t>app/dicom_sr.py</w:t>
      </w:r>
    </w:p>
    <w:p w14:paraId="31E4D1B5" w14:textId="77777777" w:rsidR="009E30CF" w:rsidRDefault="001A6310">
      <w:r>
        <w:rPr>
          <w:i/>
        </w:rPr>
        <w:t>Fayl yo'li: app/dicom_sr.py    |    Qatorlar: 186    |    Hajm: 6134 ba</w:t>
      </w:r>
      <w:r>
        <w:rPr>
          <w:i/>
        </w:rPr>
        <w:t>yt</w:t>
      </w:r>
    </w:p>
    <w:p w14:paraId="324DC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6E248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0B7A3F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io</w:t>
      </w:r>
    </w:p>
    <w:p w14:paraId="6BE99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from datetime import datetime</w:t>
      </w:r>
    </w:p>
    <w:p w14:paraId="7C762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pathlib import Path</w:t>
      </w:r>
    </w:p>
    <w:p w14:paraId="5C2C8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typing import Optional</w:t>
      </w:r>
    </w:p>
    <w:p w14:paraId="32466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52F0D8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import pydicom</w:t>
      </w:r>
    </w:p>
    <w:p w14:paraId="7CABA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from pydicom.dataset import Dataset, FileDataset, FileMetaDatas</w:t>
      </w:r>
      <w:r>
        <w:rPr>
          <w:rFonts w:ascii="Consolas" w:hAnsi="Consolas"/>
          <w:sz w:val="16"/>
        </w:rPr>
        <w:t>et</w:t>
      </w:r>
    </w:p>
    <w:p w14:paraId="60828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from pydicom.uid import ExplicitVRLittleEndian, generate_uid</w:t>
      </w:r>
    </w:p>
    <w:p w14:paraId="09D5CD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</w:t>
      </w:r>
    </w:p>
    <w:p w14:paraId="6A35E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30A893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COMPREHENSIVE_SR_CLASS_UID = "1.2.840.10008.5.1.4.1.1.88.33"</w:t>
      </w:r>
    </w:p>
    <w:p w14:paraId="4E25F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DCM_CODING_SCHEME = "DCM"</w:t>
      </w:r>
    </w:p>
    <w:p w14:paraId="2199E5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280955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</w:t>
      </w:r>
    </w:p>
    <w:p w14:paraId="093151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def _coded_concept(code: str, scheme: str, meaning: str) -&gt; Dataset:</w:t>
      </w:r>
    </w:p>
    <w:p w14:paraId="440D2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ds = Dataset()</w:t>
      </w:r>
    </w:p>
    <w:p w14:paraId="47E3ED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ds.CodeValue = code</w:t>
      </w:r>
    </w:p>
    <w:p w14:paraId="0E2AD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ds.CodingSchemeDesignator = scheme</w:t>
      </w:r>
    </w:p>
    <w:p w14:paraId="1C016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ds.CodeMeaning = meaning</w:t>
      </w:r>
    </w:p>
    <w:p w14:paraId="7BEFFB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return ds</w:t>
      </w:r>
    </w:p>
    <w:p w14:paraId="409AC4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0C602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</w:t>
      </w:r>
    </w:p>
    <w:p w14:paraId="5EDC2E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def _text_item(</w:t>
      </w:r>
      <w:r>
        <w:rPr>
          <w:rFonts w:ascii="Consolas" w:hAnsi="Consolas"/>
          <w:sz w:val="16"/>
        </w:rPr>
        <w:t>label: str, text: str) -&gt; Dataset:</w:t>
      </w:r>
    </w:p>
    <w:p w14:paraId="3FE1FE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item = Dataset()</w:t>
      </w:r>
    </w:p>
    <w:p w14:paraId="5BF51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item.RelationshipType = "CONTAINS"</w:t>
      </w:r>
    </w:p>
    <w:p w14:paraId="645A2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item.ValueType = "TEXT"</w:t>
      </w:r>
    </w:p>
    <w:p w14:paraId="711721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item.ConceptNameCodeSequence = [_coded_concept("121071", DCM_CODING_SCHEME, label)]</w:t>
      </w:r>
    </w:p>
    <w:p w14:paraId="1F7C5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item.TextValue =</w:t>
      </w:r>
      <w:r>
        <w:rPr>
          <w:rFonts w:ascii="Consolas" w:hAnsi="Consolas"/>
          <w:sz w:val="16"/>
        </w:rPr>
        <w:t xml:space="preserve"> text</w:t>
      </w:r>
    </w:p>
    <w:p w14:paraId="007078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return item</w:t>
      </w:r>
    </w:p>
    <w:p w14:paraId="75BB47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</w:t>
      </w:r>
    </w:p>
    <w:p w14:paraId="2CB392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7FFEC4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def _num_item(label: str, value: float, unit_code: str = "1") -&gt; Dataset:</w:t>
      </w:r>
    </w:p>
    <w:p w14:paraId="6BC034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item = Dataset()</w:t>
      </w:r>
    </w:p>
    <w:p w14:paraId="47ACB6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item.RelationshipType = "CONTAINS"</w:t>
      </w:r>
    </w:p>
    <w:p w14:paraId="47CF01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item.ValueType = "NUM"</w:t>
      </w:r>
    </w:p>
    <w:p w14:paraId="6B76B4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item.ConceptNameCodeSequenc</w:t>
      </w:r>
      <w:r>
        <w:rPr>
          <w:rFonts w:ascii="Consolas" w:hAnsi="Consolas"/>
          <w:sz w:val="16"/>
        </w:rPr>
        <w:t>e = [_coded_concept("121070", DCM_CODING_SCHEME, label)]</w:t>
      </w:r>
    </w:p>
    <w:p w14:paraId="43ECD1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39      measured = Dataset()</w:t>
      </w:r>
    </w:p>
    <w:p w14:paraId="6F352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measured.NumericValue = str(value)</w:t>
      </w:r>
    </w:p>
    <w:p w14:paraId="64D2B5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units = Dataset()</w:t>
      </w:r>
    </w:p>
    <w:p w14:paraId="02832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units.CodeValue = unit_code</w:t>
      </w:r>
    </w:p>
    <w:p w14:paraId="7CC750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units.CodingSchemeDesignator = "UCUM"</w:t>
      </w:r>
    </w:p>
    <w:p w14:paraId="055D28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units.CodeMeaning = unit_code</w:t>
      </w:r>
    </w:p>
    <w:p w14:paraId="61EA4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measured.MeasurementUnitsCodeSequence = [units]</w:t>
      </w:r>
    </w:p>
    <w:p w14:paraId="743F75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item.MeasuredValueSequence = [measured]</w:t>
      </w:r>
    </w:p>
    <w:p w14:paraId="419D31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return item</w:t>
      </w:r>
    </w:p>
    <w:p w14:paraId="4673E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6777C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7A18B3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def _container_item(label:</w:t>
      </w:r>
      <w:r>
        <w:rPr>
          <w:rFonts w:ascii="Consolas" w:hAnsi="Consolas"/>
          <w:sz w:val="16"/>
        </w:rPr>
        <w:t xml:space="preserve"> str, children: list[Dataset]) -&gt; Dataset:</w:t>
      </w:r>
    </w:p>
    <w:p w14:paraId="20A9C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c = Dataset()</w:t>
      </w:r>
    </w:p>
    <w:p w14:paraId="2B4A30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c.RelationshipType = "CONTAINS"</w:t>
      </w:r>
    </w:p>
    <w:p w14:paraId="582F0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c.ValueType = "CONTAINER"</w:t>
      </w:r>
    </w:p>
    <w:p w14:paraId="1F8E3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c.ContinuityOfContent = "SEPARATE"</w:t>
      </w:r>
    </w:p>
    <w:p w14:paraId="2E50C2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c.ConceptNameCodeSequence = [_coded_concept("121111", DCM_COD</w:t>
      </w:r>
      <w:r>
        <w:rPr>
          <w:rFonts w:ascii="Consolas" w:hAnsi="Consolas"/>
          <w:sz w:val="16"/>
        </w:rPr>
        <w:t>ING_SCHEME, label)]</w:t>
      </w:r>
    </w:p>
    <w:p w14:paraId="6B32BE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c.ContentSequence = children</w:t>
      </w:r>
    </w:p>
    <w:p w14:paraId="14BF4B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return c</w:t>
      </w:r>
    </w:p>
    <w:p w14:paraId="09B80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</w:t>
      </w:r>
    </w:p>
    <w:p w14:paraId="753D5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4CFB9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def annotations_to_sr(</w:t>
      </w:r>
    </w:p>
    <w:p w14:paraId="69F39B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src_path: Path,</w:t>
      </w:r>
    </w:p>
    <w:p w14:paraId="41A18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annotations: list[dict],</w:t>
      </w:r>
    </w:p>
    <w:p w14:paraId="6BF88D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rows: Optional[int] = None,</w:t>
      </w:r>
    </w:p>
    <w:p w14:paraId="394E0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cols: Optional[int] = None,</w:t>
      </w:r>
    </w:p>
    <w:p w14:paraId="02B1EB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</w:t>
      </w:r>
      <w:r>
        <w:rPr>
          <w:rFonts w:ascii="Consolas" w:hAnsi="Consolas"/>
          <w:sz w:val="16"/>
        </w:rPr>
        <w:t xml:space="preserve">  author: Optional[str] = None,</w:t>
      </w:r>
    </w:p>
    <w:p w14:paraId="7E91B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) -&gt; bytes:</w:t>
      </w:r>
    </w:p>
    <w:p w14:paraId="363E3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src = pydicom.dcmread(str(src_path), stop_before_pixels=True, force=True)</w:t>
      </w:r>
    </w:p>
    <w:p w14:paraId="0B230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</w:t>
      </w:r>
    </w:p>
    <w:p w14:paraId="5AECFD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now = datetime.now()</w:t>
      </w:r>
    </w:p>
    <w:p w14:paraId="50B7C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sr_date = now.strftime("%Y%m%d")</w:t>
      </w:r>
    </w:p>
    <w:p w14:paraId="358699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sr_time = now.strftime("%H%M%S")</w:t>
      </w:r>
    </w:p>
    <w:p w14:paraId="07B4C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3CAE3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meta = FileMetaDataset()</w:t>
      </w:r>
    </w:p>
    <w:p w14:paraId="02A94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meta.MediaStorageSOPClassUID = COMPREHENSIVE_SR_CLASS_UID</w:t>
      </w:r>
    </w:p>
    <w:p w14:paraId="33617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meta.MediaStorageSOPInstanceUID = generate_uid()</w:t>
      </w:r>
    </w:p>
    <w:p w14:paraId="3DBD9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meta.TransferSyntaxUID = ExplicitVRLittl</w:t>
      </w:r>
      <w:r>
        <w:rPr>
          <w:rFonts w:ascii="Consolas" w:hAnsi="Consolas"/>
          <w:sz w:val="16"/>
        </w:rPr>
        <w:t>eEndian</w:t>
      </w:r>
    </w:p>
    <w:p w14:paraId="2D9BCB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meta.ImplementationClassUID = generate_uid()</w:t>
      </w:r>
    </w:p>
    <w:p w14:paraId="4CEC6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meta.ImplementationVersionName = "MAMOGRAF_SR"</w:t>
      </w:r>
    </w:p>
    <w:p w14:paraId="25408F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38C59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sr = FileDataset(None, {}, file_meta=meta, preamble=b"\0" * 128)</w:t>
      </w:r>
    </w:p>
    <w:p w14:paraId="0EBD2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sr.SOPClassUID = meta.MediaStorageSOPClassUID</w:t>
      </w:r>
    </w:p>
    <w:p w14:paraId="0A52C1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</w:t>
      </w:r>
      <w:r>
        <w:rPr>
          <w:rFonts w:ascii="Consolas" w:hAnsi="Consolas"/>
          <w:sz w:val="16"/>
        </w:rPr>
        <w:t xml:space="preserve">      sr.SOPInstanceUID = meta.MediaStorageSOPInstanceUID</w:t>
      </w:r>
    </w:p>
    <w:p w14:paraId="23C34D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sr.Modality = "SR"</w:t>
      </w:r>
    </w:p>
    <w:p w14:paraId="167F5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sr.SeriesInstanceUID = generate_uid()</w:t>
      </w:r>
    </w:p>
    <w:p w14:paraId="2D8440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sr.StudyInstanceUID = src.get("StudyInstanceUID", generate_uid())</w:t>
      </w:r>
    </w:p>
    <w:p w14:paraId="45A33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sr.SeriesNumber = 9999</w:t>
      </w:r>
    </w:p>
    <w:p w14:paraId="207CDB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sr.Inst</w:t>
      </w:r>
      <w:r>
        <w:rPr>
          <w:rFonts w:ascii="Consolas" w:hAnsi="Consolas"/>
          <w:sz w:val="16"/>
        </w:rPr>
        <w:t>anceNumber = 1</w:t>
      </w:r>
    </w:p>
    <w:p w14:paraId="71087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sr.SeriesDescription = "MAMOGRAF annotations"</w:t>
      </w:r>
    </w:p>
    <w:p w14:paraId="6DD28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</w:t>
      </w:r>
    </w:p>
    <w:p w14:paraId="4063A1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for tag in (</w:t>
      </w:r>
    </w:p>
    <w:p w14:paraId="492CF7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"PatientName", "PatientID", "PatientBirthDate", "PatientSex",</w:t>
      </w:r>
    </w:p>
    <w:p w14:paraId="5D2E22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"StudyDate", "StudyTime", "AccessionNumber", "ReferringPhysicianName",</w:t>
      </w:r>
    </w:p>
    <w:p w14:paraId="4E014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):</w:t>
      </w:r>
    </w:p>
    <w:p w14:paraId="217C5F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if tag in src:</w:t>
      </w:r>
    </w:p>
    <w:p w14:paraId="3B727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try:</w:t>
      </w:r>
    </w:p>
    <w:p w14:paraId="31BD75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    sr[tag] = src[tag]</w:t>
      </w:r>
    </w:p>
    <w:p w14:paraId="4C5A7C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except Exception:</w:t>
      </w:r>
    </w:p>
    <w:p w14:paraId="46782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    pass</w:t>
      </w:r>
    </w:p>
    <w:p w14:paraId="0B623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99  </w:t>
      </w:r>
    </w:p>
    <w:p w14:paraId="52D39B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sr.ContentDate = sr_date</w:t>
      </w:r>
    </w:p>
    <w:p w14:paraId="1B094D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sr.ContentTime = sr_time</w:t>
      </w:r>
    </w:p>
    <w:p w14:paraId="4EDF39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    </w:t>
      </w:r>
      <w:r>
        <w:rPr>
          <w:rFonts w:ascii="Consolas" w:hAnsi="Consolas"/>
          <w:sz w:val="16"/>
        </w:rPr>
        <w:t>sr.InstanceCreationDate = sr_date</w:t>
      </w:r>
    </w:p>
    <w:p w14:paraId="649F95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sr.InstanceCreationTime = sr_time</w:t>
      </w:r>
    </w:p>
    <w:p w14:paraId="593D32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sr.SpecificCharacterSet = "ISO_IR 192"</w:t>
      </w:r>
    </w:p>
    <w:p w14:paraId="1BD034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</w:t>
      </w:r>
    </w:p>
    <w:p w14:paraId="1D8B78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if author:</w:t>
      </w:r>
    </w:p>
    <w:p w14:paraId="0A8BA8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author_ds = Dataset()</w:t>
      </w:r>
    </w:p>
    <w:p w14:paraId="2AC69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author_ds.PersonName = author</w:t>
      </w:r>
    </w:p>
    <w:p w14:paraId="1EBF8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sr.AuthorObser</w:t>
      </w:r>
      <w:r>
        <w:rPr>
          <w:rFonts w:ascii="Consolas" w:hAnsi="Consolas"/>
          <w:sz w:val="16"/>
        </w:rPr>
        <w:t>verSequence = [author_ds]</w:t>
      </w:r>
    </w:p>
    <w:p w14:paraId="34CCF3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  </w:t>
      </w:r>
    </w:p>
    <w:p w14:paraId="35A33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sr.CompletionFlag = "COMPLETE"</w:t>
      </w:r>
    </w:p>
    <w:p w14:paraId="514A28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sr.VerificationFlag = "UNVERIFIED"</w:t>
      </w:r>
    </w:p>
    <w:p w14:paraId="24FB0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sr.PreliminaryFlag = "FINAL"</w:t>
      </w:r>
    </w:p>
    <w:p w14:paraId="4D0EB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495682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sr.ValueType = "CONTAINER"</w:t>
      </w:r>
    </w:p>
    <w:p w14:paraId="16DC8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sr.ContinuityOfContent = "SEPARATE"</w:t>
      </w:r>
    </w:p>
    <w:p w14:paraId="25029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    </w:t>
      </w:r>
      <w:r>
        <w:rPr>
          <w:rFonts w:ascii="Consolas" w:hAnsi="Consolas"/>
          <w:sz w:val="16"/>
        </w:rPr>
        <w:t>sr.ConceptNameCodeSequence = [</w:t>
      </w:r>
    </w:p>
    <w:p w14:paraId="6EDE7D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_coded_concept("11528-7", "LN", "Radiology Report")</w:t>
      </w:r>
    </w:p>
    <w:p w14:paraId="687563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]</w:t>
      </w:r>
    </w:p>
    <w:p w14:paraId="7A87F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  </w:t>
      </w:r>
    </w:p>
    <w:p w14:paraId="4CEAF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findings_children: list[Dataset] = []</w:t>
      </w:r>
    </w:p>
    <w:p w14:paraId="6D1F1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measurements_children: list[Dataset] = []</w:t>
      </w:r>
    </w:p>
    <w:p w14:paraId="5CB5B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  </w:t>
      </w:r>
    </w:p>
    <w:p w14:paraId="424A9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    for i, a in </w:t>
      </w:r>
      <w:r>
        <w:rPr>
          <w:rFonts w:ascii="Consolas" w:hAnsi="Consolas"/>
          <w:sz w:val="16"/>
        </w:rPr>
        <w:t>enumerate(annotations, start=1):</w:t>
      </w:r>
    </w:p>
    <w:p w14:paraId="43687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if a.get("status") not in (None, "approved", "submitted"):</w:t>
      </w:r>
    </w:p>
    <w:p w14:paraId="193CF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    pass</w:t>
      </w:r>
    </w:p>
    <w:p w14:paraId="52406A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label = a.get("label") or "finding"</w:t>
      </w:r>
    </w:p>
    <w:p w14:paraId="0C41B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bi_rads = a.get("bi_rads") or ""</w:t>
      </w:r>
    </w:p>
    <w:p w14:paraId="5045E7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ann_type = a.get("typ</w:t>
      </w:r>
      <w:r>
        <w:rPr>
          <w:rFonts w:ascii="Consolas" w:hAnsi="Consolas"/>
          <w:sz w:val="16"/>
        </w:rPr>
        <w:t>e") or "bbox"</w:t>
      </w:r>
    </w:p>
    <w:p w14:paraId="24DE9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bbox = a.get("bbox") or [0, 0, 0, 0]</w:t>
      </w:r>
    </w:p>
    <w:p w14:paraId="09646E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</w:t>
      </w:r>
    </w:p>
    <w:p w14:paraId="6CF94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if rows and cols and len(bbox) == 4:</w:t>
      </w:r>
    </w:p>
    <w:p w14:paraId="329B1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    x_px = round(bbox[0] * cols, 1)</w:t>
      </w:r>
    </w:p>
    <w:p w14:paraId="02A389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    y_px = round(bbox[1] * rows, 1)</w:t>
      </w:r>
    </w:p>
    <w:p w14:paraId="56EA1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            w_px = round(bbox[2] </w:t>
      </w:r>
      <w:r>
        <w:rPr>
          <w:rFonts w:ascii="Consolas" w:hAnsi="Consolas"/>
          <w:sz w:val="16"/>
        </w:rPr>
        <w:t>* cols, 1)</w:t>
      </w:r>
    </w:p>
    <w:p w14:paraId="6CE3F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    h_px = round(bbox[3] * rows, 1)</w:t>
      </w:r>
    </w:p>
    <w:p w14:paraId="01D99B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    geom_str = f"{ann_type} pixel x={x_px} y={y_px} w={w_px} h={h_px}"</w:t>
      </w:r>
    </w:p>
    <w:p w14:paraId="142FD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else:</w:t>
      </w:r>
    </w:p>
    <w:p w14:paraId="0B9A8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    geom_str = (</w:t>
      </w:r>
    </w:p>
    <w:p w14:paraId="42E39B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    f"{ann_type} normalized x={bbox[0]:.4f} y=</w:t>
      </w:r>
      <w:r>
        <w:rPr>
          <w:rFonts w:ascii="Consolas" w:hAnsi="Consolas"/>
          <w:sz w:val="16"/>
        </w:rPr>
        <w:t>{bbox[1]:.4f} "</w:t>
      </w:r>
    </w:p>
    <w:p w14:paraId="30D65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        f"w={bbox[2]:.4f} h={bbox[3]:.4f}"</w:t>
      </w:r>
    </w:p>
    <w:p w14:paraId="28E760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142              )</w:t>
      </w:r>
    </w:p>
    <w:p w14:paraId="4F648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if ann_type == "polygon" and a.get("points"):</w:t>
      </w:r>
    </w:p>
    <w:p w14:paraId="5DB19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geom_str += f" · {len(a['points'])} nuqta"</w:t>
      </w:r>
    </w:p>
    <w:p w14:paraId="021B1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  </w:t>
      </w:r>
    </w:p>
    <w:p w14:paraId="64A1A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text_lines = [</w:t>
      </w:r>
    </w:p>
    <w:p w14:paraId="29138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       </w:t>
      </w:r>
      <w:r>
        <w:rPr>
          <w:rFonts w:ascii="Consolas" w:hAnsi="Consolas"/>
          <w:sz w:val="16"/>
        </w:rPr>
        <w:t xml:space="preserve">     f"#{i}  {label}",</w:t>
      </w:r>
    </w:p>
    <w:p w14:paraId="6C44C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f"  status: {a.get('status', 'draft')}",</w:t>
      </w:r>
    </w:p>
    <w:p w14:paraId="249DF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f"  geometry: {geom_str}",</w:t>
      </w:r>
    </w:p>
    <w:p w14:paraId="5C32DE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]</w:t>
      </w:r>
    </w:p>
    <w:p w14:paraId="269AC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if bi_rads:</w:t>
      </w:r>
    </w:p>
    <w:p w14:paraId="1BB34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    text_lines.insert(1, f"  BI-RADS: {bi_rads}")</w:t>
      </w:r>
    </w:p>
    <w:p w14:paraId="479C10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        if </w:t>
      </w:r>
      <w:r>
        <w:rPr>
          <w:rFonts w:ascii="Consolas" w:hAnsi="Consolas"/>
          <w:sz w:val="16"/>
        </w:rPr>
        <w:t>a.get("created_by"):</w:t>
      </w:r>
    </w:p>
    <w:p w14:paraId="494017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    text_lines.append(f"  yaratdi: {a.get('created_by')}")</w:t>
      </w:r>
    </w:p>
    <w:p w14:paraId="3AC8B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if a.get("reviewed_by"):</w:t>
      </w:r>
    </w:p>
    <w:p w14:paraId="41FD1A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    text_lines.append(f"  ko'rib chiqdi: {a.get('reviewed_by')}")</w:t>
      </w:r>
    </w:p>
    <w:p w14:paraId="25EFFA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    if a.get("review_note"):</w:t>
      </w:r>
    </w:p>
    <w:p w14:paraId="0263F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   </w:t>
      </w:r>
      <w:r>
        <w:rPr>
          <w:rFonts w:ascii="Consolas" w:hAnsi="Consolas"/>
          <w:sz w:val="16"/>
        </w:rPr>
        <w:t xml:space="preserve">         text_lines.append(f"  reviewer izohi: {a.get('review_note')}")</w:t>
      </w:r>
    </w:p>
    <w:p w14:paraId="4FF3B7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159          if a.get("note"):</w:t>
      </w:r>
    </w:p>
    <w:p w14:paraId="53E036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    text_lines.append(f"  izoh: {a.get('note')}")</w:t>
      </w:r>
    </w:p>
    <w:p w14:paraId="5B96DD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  </w:t>
      </w:r>
    </w:p>
    <w:p w14:paraId="45C903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findings_children.append(_text_item("Finding", "\n".join(text_lines)))</w:t>
      </w:r>
    </w:p>
    <w:p w14:paraId="4B927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  </w:t>
      </w:r>
    </w:p>
    <w:p w14:paraId="4E1614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if rows and cols and len(bbox) == 4:</w:t>
      </w:r>
    </w:p>
    <w:p w14:paraId="4024D5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    measurements_children.append(</w:t>
      </w:r>
    </w:p>
    <w:p w14:paraId="60177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        _num_item(f"#{i} {label} area px²",</w:t>
      </w:r>
    </w:p>
    <w:p w14:paraId="7F1359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                  round(bbox[2] * cols * bbox[3] * rows, 1))</w:t>
      </w:r>
    </w:p>
    <w:p w14:paraId="245A15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168              )</w:t>
      </w:r>
    </w:p>
    <w:p w14:paraId="2EF0A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</w:t>
      </w:r>
      <w:r>
        <w:rPr>
          <w:rFonts w:ascii="Consolas" w:hAnsi="Consolas"/>
          <w:sz w:val="16"/>
        </w:rPr>
        <w:t xml:space="preserve">  </w:t>
      </w:r>
    </w:p>
    <w:p w14:paraId="6255C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summary = _text_item(</w:t>
      </w:r>
    </w:p>
    <w:p w14:paraId="10A4B5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"Summary",</w:t>
      </w:r>
    </w:p>
    <w:p w14:paraId="19C3D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f"MAMOGRAF DICOM Viewer · {len(annotations)} annotation eksport qilindi · "</w:t>
      </w:r>
    </w:p>
    <w:p w14:paraId="0A253A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f"{sr_date}",</w:t>
      </w:r>
    </w:p>
    <w:p w14:paraId="513FD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174      )</w:t>
      </w:r>
    </w:p>
    <w:p w14:paraId="186CD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</w:t>
      </w:r>
    </w:p>
    <w:p w14:paraId="237F58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sr.ContentSequence = [summary, _container_item("Findings</w:t>
      </w:r>
      <w:r>
        <w:rPr>
          <w:rFonts w:ascii="Consolas" w:hAnsi="Consolas"/>
          <w:sz w:val="16"/>
        </w:rPr>
        <w:t>", findings_children)]</w:t>
      </w:r>
    </w:p>
    <w:p w14:paraId="6779F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if measurements_children:</w:t>
      </w:r>
    </w:p>
    <w:p w14:paraId="4D8550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sr.ContentSequence.append(</w:t>
      </w:r>
    </w:p>
    <w:p w14:paraId="0E747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    _container_item("Measurements", measurements_children)</w:t>
      </w:r>
    </w:p>
    <w:p w14:paraId="24E0D6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180          )</w:t>
      </w:r>
    </w:p>
    <w:p w14:paraId="608F76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7AB2C7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buf = io.BytesIO()</w:t>
      </w:r>
    </w:p>
    <w:p w14:paraId="379B2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      </w:t>
      </w:r>
      <w:r>
        <w:rPr>
          <w:rFonts w:ascii="Consolas" w:hAnsi="Consolas"/>
          <w:sz w:val="16"/>
        </w:rPr>
        <w:t>sr.is_little_endian = True</w:t>
      </w:r>
    </w:p>
    <w:p w14:paraId="5582D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sr.is_implicit_VR = False</w:t>
      </w:r>
    </w:p>
    <w:p w14:paraId="168D9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sr.save_as(buf, write_like_original=False)</w:t>
      </w:r>
    </w:p>
    <w:p w14:paraId="510F2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return buf.getvalue()</w:t>
      </w:r>
    </w:p>
    <w:p w14:paraId="4D08A21D" w14:textId="77777777" w:rsidR="009E30CF" w:rsidRDefault="009E30CF"/>
    <w:p w14:paraId="5F4022B4" w14:textId="77777777" w:rsidR="009E30CF" w:rsidRDefault="001A6310">
      <w:pPr>
        <w:pStyle w:val="Heading2"/>
        <w:spacing w:before="240"/>
      </w:pPr>
      <w:r>
        <w:t>app/dicom_utils.py</w:t>
      </w:r>
    </w:p>
    <w:p w14:paraId="3A802A02" w14:textId="77777777" w:rsidR="009E30CF" w:rsidRDefault="001A6310">
      <w:r>
        <w:rPr>
          <w:i/>
        </w:rPr>
        <w:t>Fayl yo'li: app/dicom_utils.py    |    Qatorlar: 347    |    Hajm: 11891 bayt</w:t>
      </w:r>
    </w:p>
    <w:p w14:paraId="61D86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</w:t>
      </w:r>
      <w:r>
        <w:rPr>
          <w:rFonts w:ascii="Consolas" w:hAnsi="Consolas"/>
          <w:sz w:val="16"/>
        </w:rPr>
        <w:t>uture__ import annotations</w:t>
      </w:r>
    </w:p>
    <w:p w14:paraId="460DD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1BD3B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io</w:t>
      </w:r>
    </w:p>
    <w:p w14:paraId="2507C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threading</w:t>
      </w:r>
    </w:p>
    <w:p w14:paraId="3729EB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collections import OrderedDict</w:t>
      </w:r>
    </w:p>
    <w:p w14:paraId="5E421C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pathlib import Path</w:t>
      </w:r>
    </w:p>
    <w:p w14:paraId="29470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from typing import Optional</w:t>
      </w:r>
    </w:p>
    <w:p w14:paraId="25B96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546D1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import numpy as np</w:t>
      </w:r>
    </w:p>
    <w:p w14:paraId="788CE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import pydicom</w:t>
      </w:r>
    </w:p>
    <w:p w14:paraId="5057A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from PIL import Image</w:t>
      </w:r>
    </w:p>
    <w:p w14:paraId="4D6AD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  <w:r>
        <w:rPr>
          <w:rFonts w:ascii="Consolas" w:hAnsi="Consolas"/>
          <w:sz w:val="16"/>
        </w:rPr>
        <w:t>from pydicom.uid import ImplicitVRLittleEndian</w:t>
      </w:r>
    </w:p>
    <w:p w14:paraId="164394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</w:t>
      </w:r>
    </w:p>
    <w:p w14:paraId="3991C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29E13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_PIXEL_CACHE: "OrderedDict[tuple, tuple]" = OrderedDict()</w:t>
      </w:r>
    </w:p>
    <w:p w14:paraId="40D68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_PIXEL_CACHE_LOCK = threading.Lock()</w:t>
      </w:r>
    </w:p>
    <w:p w14:paraId="00AB90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_PIXEL_CACHE_MAX = 4</w:t>
      </w:r>
    </w:p>
    <w:p w14:paraId="50C9A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630D8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</w:t>
      </w:r>
    </w:p>
    <w:p w14:paraId="1A229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def _cache_get(key):</w:t>
      </w:r>
    </w:p>
    <w:p w14:paraId="3BB67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with _PIXEL_CACHE_LOCK:</w:t>
      </w:r>
    </w:p>
    <w:p w14:paraId="63085A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 v = _PIXEL_CACHE.get(key)</w:t>
      </w:r>
    </w:p>
    <w:p w14:paraId="52928B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if v is not None:</w:t>
      </w:r>
    </w:p>
    <w:p w14:paraId="5AF51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        _PIXEL_CACHE.move_to_end(key)</w:t>
      </w:r>
    </w:p>
    <w:p w14:paraId="072355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    return v</w:t>
      </w:r>
    </w:p>
    <w:p w14:paraId="71827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26  </w:t>
      </w:r>
    </w:p>
    <w:p w14:paraId="35A976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</w:t>
      </w:r>
    </w:p>
    <w:p w14:paraId="413F47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def _cache_put(key, value):</w:t>
      </w:r>
    </w:p>
    <w:p w14:paraId="339D4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with _PIXEL_CACHE_LOCK:</w:t>
      </w:r>
    </w:p>
    <w:p w14:paraId="33841F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    _PIXEL_CACHE[key] = value</w:t>
      </w:r>
    </w:p>
    <w:p w14:paraId="6EBD3E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    _PIXEL_CACHE.move_to_end(key)</w:t>
      </w:r>
    </w:p>
    <w:p w14:paraId="6D0229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    while len(_PIXEL_CACHE) &gt; _PIXEL_CACHE_MAX:</w:t>
      </w:r>
    </w:p>
    <w:p w14:paraId="070A7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        _PIXEL_CACHE.popitem(last=False)</w:t>
      </w:r>
    </w:p>
    <w:p w14:paraId="376D8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</w:t>
      </w:r>
    </w:p>
    <w:p w14:paraId="008833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try:</w:t>
      </w:r>
    </w:p>
    <w:p w14:paraId="043AB7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from pydi</w:t>
      </w:r>
      <w:r>
        <w:rPr>
          <w:rFonts w:ascii="Consolas" w:hAnsi="Consolas"/>
          <w:sz w:val="16"/>
        </w:rPr>
        <w:t>com.pixels.processing import apply_modality_lut</w:t>
      </w:r>
    </w:p>
    <w:p w14:paraId="5BA31E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except ImportError:</w:t>
      </w:r>
    </w:p>
    <w:p w14:paraId="1BE0E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from pydicom.pixel_data_handlers.util import apply_modality_lut</w:t>
      </w:r>
    </w:p>
    <w:p w14:paraId="1E7FF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2F4B4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765388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def _ensure_transfer_syntax(ds: pydicom.Dataset) -&gt; None:</w:t>
      </w:r>
    </w:p>
    <w:p w14:paraId="7DA05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fm = getattr(ds, "file_meta", None)</w:t>
      </w:r>
    </w:p>
    <w:p w14:paraId="0AFFC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if fm is None or not getattr(fm, "TransferSyntaxUID", None):</w:t>
      </w:r>
    </w:p>
    <w:p w14:paraId="11B74B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meta = pydicom.dataset.FileMetaDataset()</w:t>
      </w:r>
    </w:p>
    <w:p w14:paraId="3FDEA0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meta.TransferSyntaxUID = ImplicitVRLittleEndian</w:t>
      </w:r>
    </w:p>
    <w:p w14:paraId="5ABE91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ds.file_meta </w:t>
      </w:r>
      <w:r>
        <w:rPr>
          <w:rFonts w:ascii="Consolas" w:hAnsi="Consolas"/>
          <w:sz w:val="16"/>
        </w:rPr>
        <w:t>= meta</w:t>
      </w:r>
    </w:p>
    <w:p w14:paraId="5BDA2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</w:t>
      </w:r>
    </w:p>
    <w:p w14:paraId="5A4E9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13E12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def get_frame_count(ds: pydicom.Dataset) -&gt; int:</w:t>
      </w:r>
    </w:p>
    <w:p w14:paraId="40F662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n = getattr(ds, "NumberOfFrames", 1) or 1</w:t>
      </w:r>
    </w:p>
    <w:p w14:paraId="47278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try:</w:t>
      </w:r>
    </w:p>
    <w:p w14:paraId="524361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return int(n)</w:t>
      </w:r>
    </w:p>
    <w:p w14:paraId="7E091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except (TypeError, ValueError):</w:t>
      </w:r>
    </w:p>
    <w:p w14:paraId="3F0085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return 1</w:t>
      </w:r>
    </w:p>
    <w:p w14:paraId="1207F8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56E0B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</w:t>
      </w:r>
    </w:p>
    <w:p w14:paraId="051AA3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def _to_flo</w:t>
      </w:r>
      <w:r>
        <w:rPr>
          <w:rFonts w:ascii="Consolas" w:hAnsi="Consolas"/>
          <w:sz w:val="16"/>
        </w:rPr>
        <w:t>at(v) -&gt; Optional[float]:</w:t>
      </w:r>
    </w:p>
    <w:p w14:paraId="69FBF0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if v is None:</w:t>
      </w:r>
    </w:p>
    <w:p w14:paraId="014354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return None</w:t>
      </w:r>
    </w:p>
    <w:p w14:paraId="0EFC3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if isinstance(v, pydicom.multival.MultiValue):</w:t>
      </w:r>
    </w:p>
    <w:p w14:paraId="7BF14C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if len(v) == 0:</w:t>
      </w:r>
    </w:p>
    <w:p w14:paraId="730E0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    return None</w:t>
      </w:r>
    </w:p>
    <w:p w14:paraId="7BF4A5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v = v[0]</w:t>
      </w:r>
    </w:p>
    <w:p w14:paraId="7373C4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try:</w:t>
      </w:r>
    </w:p>
    <w:p w14:paraId="3B386E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return float(v)</w:t>
      </w:r>
    </w:p>
    <w:p w14:paraId="7EFC7A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</w:t>
      </w:r>
      <w:r>
        <w:rPr>
          <w:rFonts w:ascii="Consolas" w:hAnsi="Consolas"/>
          <w:sz w:val="16"/>
        </w:rPr>
        <w:t xml:space="preserve">      except (TypeError, ValueError):</w:t>
      </w:r>
    </w:p>
    <w:p w14:paraId="36EEFC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return None</w:t>
      </w:r>
    </w:p>
    <w:p w14:paraId="0954F0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</w:t>
      </w:r>
    </w:p>
    <w:p w14:paraId="1AA9A0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788BF4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def default_window(ds: pydicom.Dataset) -&gt; tuple[Optional[float], Optional[float]]:</w:t>
      </w:r>
    </w:p>
    <w:p w14:paraId="2C410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return _to_float(getattr(ds, "WindowCenter", None)), _to_float(getattr(ds, "WindowWidth", None))</w:t>
      </w:r>
    </w:p>
    <w:p w14:paraId="5670B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3DBE4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</w:t>
      </w:r>
    </w:p>
    <w:p w14:paraId="46B4A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def _select_frame(arr: np.ndarray, frame: int, frames: int) -&gt; np.ndarray:</w:t>
      </w:r>
    </w:p>
    <w:p w14:paraId="1B272C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if frames &gt; 1 and arr.ndim &gt;= 3 and arr.shape[0] </w:t>
      </w:r>
      <w:r>
        <w:rPr>
          <w:rFonts w:ascii="Consolas" w:hAnsi="Consolas"/>
          <w:sz w:val="16"/>
        </w:rPr>
        <w:t>== frames:</w:t>
      </w:r>
    </w:p>
    <w:p w14:paraId="48D78B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return arr[frame]</w:t>
      </w:r>
    </w:p>
    <w:p w14:paraId="10021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return arr</w:t>
      </w:r>
    </w:p>
    <w:p w14:paraId="3C19A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</w:t>
      </w:r>
    </w:p>
    <w:p w14:paraId="403C3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61F77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class NoPixelDataError(ValueError):</w:t>
      </w:r>
    </w:p>
    <w:p w14:paraId="6E13D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def __init__(self, modality: str = "", sop_class: str = ""):</w:t>
      </w:r>
    </w:p>
    <w:p w14:paraId="09487E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super().__init__(f"DICOM has no pixel data (modality={moda</w:t>
      </w:r>
      <w:r>
        <w:rPr>
          <w:rFonts w:ascii="Consolas" w:hAnsi="Consolas"/>
          <w:sz w:val="16"/>
        </w:rPr>
        <w:t>lity})")</w:t>
      </w:r>
    </w:p>
    <w:p w14:paraId="3D1787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self.modality = modality</w:t>
      </w:r>
    </w:p>
    <w:p w14:paraId="4AC7FC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self.sop_class = sop_class</w:t>
      </w:r>
    </w:p>
    <w:p w14:paraId="75203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85  </w:t>
      </w:r>
    </w:p>
    <w:p w14:paraId="7035E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</w:t>
      </w:r>
    </w:p>
    <w:p w14:paraId="5EEA9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def render_frame_png(</w:t>
      </w:r>
    </w:p>
    <w:p w14:paraId="695D3F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path: Path,</w:t>
      </w:r>
    </w:p>
    <w:p w14:paraId="394766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frame: int = 0,</w:t>
      </w:r>
    </w:p>
    <w:p w14:paraId="03305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wc: Optional[float] = None,</w:t>
      </w:r>
    </w:p>
    <w:p w14:paraId="6FA49B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ww: Optional[float] = None,</w:t>
      </w:r>
    </w:p>
    <w:p w14:paraId="18E4D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i</w:t>
      </w:r>
      <w:r>
        <w:rPr>
          <w:rFonts w:ascii="Consolas" w:hAnsi="Consolas"/>
          <w:sz w:val="16"/>
        </w:rPr>
        <w:t>nvert: bool = False,</w:t>
      </w:r>
    </w:p>
    <w:p w14:paraId="1F3EE6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max_dim: int = 2048,</w:t>
      </w:r>
    </w:p>
    <w:p w14:paraId="4B1495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) -&gt; bytes:</w:t>
      </w:r>
    </w:p>
    <w:p w14:paraId="6FBCC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try:</w:t>
      </w:r>
    </w:p>
    <w:p w14:paraId="3799C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mtime = path.stat().st_mtime_ns</w:t>
      </w:r>
    </w:p>
    <w:p w14:paraId="22B196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except OSError:</w:t>
      </w:r>
    </w:p>
    <w:p w14:paraId="11E9B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mtime = 0</w:t>
      </w:r>
    </w:p>
    <w:p w14:paraId="4DE5E4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cache_key = (str(path), mtime, frame, int(max_dim or 0))</w:t>
      </w:r>
    </w:p>
    <w:p w14:paraId="076D38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cached = _cache_get(cache_key)</w:t>
      </w:r>
    </w:p>
    <w:p w14:paraId="0411EC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if cached is not None:</w:t>
      </w:r>
    </w:p>
    <w:p w14:paraId="3EAC7F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arr, photometric, default_wc, default_ww, is_color = cached</w:t>
      </w:r>
    </w:p>
    <w:p w14:paraId="7AA5B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else:</w:t>
      </w:r>
    </w:p>
    <w:p w14:paraId="41B697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ds = pydicom.dcmr</w:t>
      </w:r>
      <w:r>
        <w:rPr>
          <w:rFonts w:ascii="Consolas" w:hAnsi="Consolas"/>
          <w:sz w:val="16"/>
        </w:rPr>
        <w:t>ead(str(path), force=True)</w:t>
      </w:r>
    </w:p>
    <w:p w14:paraId="14DD2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_ensure_transfer_syntax(ds)</w:t>
      </w:r>
    </w:p>
    <w:p w14:paraId="036DCE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if "PixelData" not in ds:</w:t>
      </w:r>
    </w:p>
    <w:p w14:paraId="26918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    raise NoPixelDataError(</w:t>
      </w:r>
    </w:p>
    <w:p w14:paraId="37ADB6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        modality=str(getattr(ds, "Modality", "") or ""),</w:t>
      </w:r>
    </w:p>
    <w:p w14:paraId="1E399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      sop_class=str(get</w:t>
      </w:r>
      <w:r>
        <w:rPr>
          <w:rFonts w:ascii="Consolas" w:hAnsi="Consolas"/>
          <w:sz w:val="16"/>
        </w:rPr>
        <w:t>attr(ds, "SOPClassUID", "") or ""),</w:t>
      </w:r>
    </w:p>
    <w:p w14:paraId="22CA3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110              )</w:t>
      </w:r>
    </w:p>
    <w:p w14:paraId="439E5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raw = ds.pixel_array</w:t>
      </w:r>
    </w:p>
    <w:p w14:paraId="2D1DE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frames = get_frame_count(ds)</w:t>
      </w:r>
    </w:p>
    <w:p w14:paraId="7060D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    raw = _select_frame(raw, frame, frames)</w:t>
      </w:r>
    </w:p>
    <w:p w14:paraId="4E6115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try:</w:t>
      </w:r>
    </w:p>
    <w:p w14:paraId="7D800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    raw = apply_modality_lut(raw, ds)</w:t>
      </w:r>
    </w:p>
    <w:p w14:paraId="3381C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</w:t>
      </w:r>
      <w:r>
        <w:rPr>
          <w:rFonts w:ascii="Consolas" w:hAnsi="Consolas"/>
          <w:sz w:val="16"/>
        </w:rPr>
        <w:t xml:space="preserve">          except Exception:</w:t>
      </w:r>
    </w:p>
    <w:p w14:paraId="15ABB6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        pass</w:t>
      </w:r>
    </w:p>
    <w:p w14:paraId="777B1F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is_color = raw.ndim == 3 and raw.shape[-1] in (3, 4)</w:t>
      </w:r>
    </w:p>
    <w:p w14:paraId="49751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</w:t>
      </w:r>
    </w:p>
    <w:p w14:paraId="2C16F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if not is_color:</w:t>
      </w:r>
    </w:p>
    <w:p w14:paraId="087A6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    arr = np.asarray(raw, dtype=np.float32)</w:t>
      </w:r>
    </w:p>
    <w:p w14:paraId="59E81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            if max_dim and </w:t>
      </w:r>
      <w:r>
        <w:rPr>
          <w:rFonts w:ascii="Consolas" w:hAnsi="Consolas"/>
          <w:sz w:val="16"/>
        </w:rPr>
        <w:t>(arr.shape[0] &gt; max_dim or arr.shape[1] &gt; max_dim):</w:t>
      </w:r>
    </w:p>
    <w:p w14:paraId="38F77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    pil = Image.fromarray(arr, mode="F")</w:t>
      </w:r>
    </w:p>
    <w:p w14:paraId="0908E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        pil.thumbnail((max_dim, max_dim), Image.BILINEAR)</w:t>
      </w:r>
    </w:p>
    <w:p w14:paraId="34F47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                  arr = np.asarray(pil, </w:t>
      </w:r>
      <w:r>
        <w:rPr>
          <w:rFonts w:ascii="Consolas" w:hAnsi="Consolas"/>
          <w:sz w:val="16"/>
        </w:rPr>
        <w:t>dtype=np.float32)</w:t>
      </w:r>
    </w:p>
    <w:p w14:paraId="223A51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else:</w:t>
      </w:r>
    </w:p>
    <w:p w14:paraId="32453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arr = np.asarray(raw, dtype=np.uint8)</w:t>
      </w:r>
    </w:p>
    <w:p w14:paraId="248003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if max_dim and (arr.shape[0] &gt; max_dim or arr.shape[1] &gt; max_dim):</w:t>
      </w:r>
    </w:p>
    <w:p w14:paraId="5E235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    mode = "RGB" if arr.shape[-1] == 3 else "RGBA"</w:t>
      </w:r>
    </w:p>
    <w:p w14:paraId="0D367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       </w:t>
      </w:r>
      <w:r>
        <w:rPr>
          <w:rFonts w:ascii="Consolas" w:hAnsi="Consolas"/>
          <w:sz w:val="16"/>
        </w:rPr>
        <w:t xml:space="preserve">         pil = Image.fromarray(arr, mode=mode)</w:t>
      </w:r>
    </w:p>
    <w:p w14:paraId="7E386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        pil.thumbnail((max_dim, max_dim), Image.LANCZOS)</w:t>
      </w:r>
    </w:p>
    <w:p w14:paraId="54D44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        arr = np.asarray(pil, dtype=np.uint8)</w:t>
      </w:r>
    </w:p>
    <w:p w14:paraId="6F41F3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</w:t>
      </w:r>
    </w:p>
    <w:p w14:paraId="503178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photometric = str(getattr(ds, "PhotometricInterpretation", "M</w:t>
      </w:r>
      <w:r>
        <w:rPr>
          <w:rFonts w:ascii="Consolas" w:hAnsi="Consolas"/>
          <w:sz w:val="16"/>
        </w:rPr>
        <w:t>ONOCHROME2"))</w:t>
      </w:r>
    </w:p>
    <w:p w14:paraId="14D665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default_wc, default_ww = default_window(ds)</w:t>
      </w:r>
    </w:p>
    <w:p w14:paraId="0000F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_cache_put(cache_key, (arr, photometric, default_wc, default_ww, is_color))</w:t>
      </w:r>
    </w:p>
    <w:p w14:paraId="3F58CE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4CE840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if is_color:</w:t>
      </w:r>
    </w:p>
    <w:p w14:paraId="04F3A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out = np.clip(arr, 0, 255).astype(np.uint8)</w:t>
      </w:r>
    </w:p>
    <w:p w14:paraId="12CD1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el</w:t>
      </w:r>
      <w:r>
        <w:rPr>
          <w:rFonts w:ascii="Consolas" w:hAnsi="Consolas"/>
          <w:sz w:val="16"/>
        </w:rPr>
        <w:t>se:</w:t>
      </w:r>
    </w:p>
    <w:p w14:paraId="6011E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if wc is None:</w:t>
      </w:r>
    </w:p>
    <w:p w14:paraId="2A0E2C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wc = default_wc</w:t>
      </w:r>
    </w:p>
    <w:p w14:paraId="7CC5B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if ww is None:</w:t>
      </w:r>
    </w:p>
    <w:p w14:paraId="480D23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ww = default_ww</w:t>
      </w:r>
    </w:p>
    <w:p w14:paraId="3B16D5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145          if wc is None or ww is None or ww &lt;= 0:</w:t>
      </w:r>
    </w:p>
    <w:p w14:paraId="760BD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lo = float(np.min(arr))</w:t>
      </w:r>
    </w:p>
    <w:p w14:paraId="3E7B78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    hi = float(np.max(a</w:t>
      </w:r>
      <w:r>
        <w:rPr>
          <w:rFonts w:ascii="Consolas" w:hAnsi="Consolas"/>
          <w:sz w:val="16"/>
        </w:rPr>
        <w:t>rr))</w:t>
      </w:r>
    </w:p>
    <w:p w14:paraId="21C377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if hi &lt;= lo:</w:t>
      </w:r>
    </w:p>
    <w:p w14:paraId="62D596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    hi = lo + 1.0</w:t>
      </w:r>
    </w:p>
    <w:p w14:paraId="36F4F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    wc = (lo + hi) / 2.0</w:t>
      </w:r>
    </w:p>
    <w:p w14:paraId="6F34D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ww = hi - lo</w:t>
      </w:r>
    </w:p>
    <w:p w14:paraId="59040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</w:t>
      </w:r>
    </w:p>
    <w:p w14:paraId="0BE01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lo = wc - ww / 2.0</w:t>
      </w:r>
    </w:p>
    <w:p w14:paraId="2F9AFE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hi = wc + ww / 2.0</w:t>
      </w:r>
    </w:p>
    <w:p w14:paraId="6831A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out = np.clip(arr, lo, hi)</w:t>
      </w:r>
    </w:p>
    <w:p w14:paraId="54F3A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  </w:t>
      </w:r>
      <w:r>
        <w:rPr>
          <w:rFonts w:ascii="Consolas" w:hAnsi="Consolas"/>
          <w:sz w:val="16"/>
        </w:rPr>
        <w:t xml:space="preserve">      out = ((out - lo) / (hi - lo) * 255.0).astype(np.uint8)</w:t>
      </w:r>
    </w:p>
    <w:p w14:paraId="2282B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</w:t>
      </w:r>
    </w:p>
    <w:p w14:paraId="0C4A56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if photometric == "MONOCHROME1":</w:t>
      </w:r>
    </w:p>
    <w:p w14:paraId="1ADA4B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    out = 255 - out</w:t>
      </w:r>
    </w:p>
    <w:p w14:paraId="4388B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if invert:</w:t>
      </w:r>
    </w:p>
    <w:p w14:paraId="6FCA10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    out = 255 - out</w:t>
      </w:r>
    </w:p>
    <w:p w14:paraId="35D71C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</w:t>
      </w:r>
    </w:p>
    <w:p w14:paraId="186615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if out.ndim == 2:</w:t>
      </w:r>
    </w:p>
    <w:p w14:paraId="1F5309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164          img = </w:t>
      </w:r>
      <w:r>
        <w:rPr>
          <w:rFonts w:ascii="Consolas" w:hAnsi="Consolas"/>
          <w:sz w:val="16"/>
        </w:rPr>
        <w:t>Image.fromarray(out, mode="L")</w:t>
      </w:r>
    </w:p>
    <w:p w14:paraId="4FA0F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elif out.ndim == 3 and out.shape[-1] == 3:</w:t>
      </w:r>
    </w:p>
    <w:p w14:paraId="6CC27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img = Image.fromarray(out, mode="RGB")</w:t>
      </w:r>
    </w:p>
    <w:p w14:paraId="7AF841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elif out.ndim == 3 and out.shape[-1] == 4:</w:t>
      </w:r>
    </w:p>
    <w:p w14:paraId="21011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img = Image.fromarray(out, mode="RGBA")</w:t>
      </w:r>
    </w:p>
    <w:p w14:paraId="42450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    </w:t>
      </w:r>
      <w:r>
        <w:rPr>
          <w:rFonts w:ascii="Consolas" w:hAnsi="Consolas"/>
          <w:sz w:val="16"/>
        </w:rPr>
        <w:t>else:</w:t>
      </w:r>
    </w:p>
    <w:p w14:paraId="6D2C82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img = Image.fromarray(out)</w:t>
      </w:r>
    </w:p>
    <w:p w14:paraId="5F85D7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171  </w:t>
      </w:r>
    </w:p>
    <w:p w14:paraId="2CAF25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buf = io.BytesIO()</w:t>
      </w:r>
    </w:p>
    <w:p w14:paraId="562BF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img.save(buf, format="PNG", optimize=False, compress_level=1)</w:t>
      </w:r>
    </w:p>
    <w:p w14:paraId="6F462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return buf.getvalue()</w:t>
      </w:r>
    </w:p>
    <w:p w14:paraId="71614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</w:t>
      </w:r>
    </w:p>
    <w:p w14:paraId="3BB304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5DBCCE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def load_frame_array(path: Path, frame: int = 0) -&gt; </w:t>
      </w:r>
      <w:r>
        <w:rPr>
          <w:rFonts w:ascii="Consolas" w:hAnsi="Consolas"/>
          <w:sz w:val="16"/>
        </w:rPr>
        <w:t>tuple[np.ndarray, Optional[tuple[float, float]]]:</w:t>
      </w:r>
    </w:p>
    <w:p w14:paraId="2F44C1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"""Return the modality-LUT-applied 2D pixel array (float32, full resolution)</w:t>
      </w:r>
    </w:p>
    <w:p w14:paraId="7BB32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for one frame plus pixel spacing ``(row_mm, col_mm)`` if present.</w:t>
      </w:r>
    </w:p>
    <w:p w14:paraId="2415EC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</w:t>
      </w:r>
    </w:p>
    <w:p w14:paraId="78102F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Unlike :func:`render_frame_png</w:t>
      </w:r>
      <w:r>
        <w:rPr>
          <w:rFonts w:ascii="Consolas" w:hAnsi="Consolas"/>
          <w:sz w:val="16"/>
        </w:rPr>
        <w:t>`, this performs no windowing and no</w:t>
      </w:r>
    </w:p>
    <w:p w14:paraId="200339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downsampling, so the array aligns 1:1 with Rows×Columns — required for</w:t>
      </w:r>
    </w:p>
    <w:p w14:paraId="36CC47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radiomics ROI extraction.</w:t>
      </w:r>
    </w:p>
    <w:p w14:paraId="55CED4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"""</w:t>
      </w:r>
    </w:p>
    <w:p w14:paraId="7AA8F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ds = pydicom.dcmread(str(path), force=True)</w:t>
      </w:r>
    </w:p>
    <w:p w14:paraId="3F56A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_ensure_transfer_syntax(ds)</w:t>
      </w:r>
    </w:p>
    <w:p w14:paraId="7ADF8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87      if "PixelData" not in ds:</w:t>
      </w:r>
    </w:p>
    <w:p w14:paraId="6BFFE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raise NoPixelDataError(</w:t>
      </w:r>
    </w:p>
    <w:p w14:paraId="5328EE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    modality=str(getattr(ds, "Modality", "") or ""),</w:t>
      </w:r>
    </w:p>
    <w:p w14:paraId="64645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    sop_class=str(getattr(ds, "SOPClassUID", "") or ""),</w:t>
      </w:r>
    </w:p>
    <w:p w14:paraId="77A1DC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191          )</w:t>
      </w:r>
    </w:p>
    <w:p w14:paraId="17A107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raw = ds.pixel_array</w:t>
      </w:r>
    </w:p>
    <w:p w14:paraId="179B6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</w:t>
      </w:r>
      <w:r>
        <w:rPr>
          <w:rFonts w:ascii="Consolas" w:hAnsi="Consolas"/>
          <w:sz w:val="16"/>
        </w:rPr>
        <w:t xml:space="preserve">     frames = get_frame_count(ds)</w:t>
      </w:r>
    </w:p>
    <w:p w14:paraId="400AF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raw = _select_frame(raw, frame, frames)</w:t>
      </w:r>
    </w:p>
    <w:p w14:paraId="7F88A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try:</w:t>
      </w:r>
    </w:p>
    <w:p w14:paraId="39BA1E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raw = apply_modality_lut(raw, ds)</w:t>
      </w:r>
    </w:p>
    <w:p w14:paraId="341DB7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except Exception:</w:t>
      </w:r>
    </w:p>
    <w:p w14:paraId="731EFA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pass</w:t>
      </w:r>
    </w:p>
    <w:p w14:paraId="06863B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if raw.ndim == 3 and raw.shape[-1] in (3, 4):</w:t>
      </w:r>
    </w:p>
    <w:p w14:paraId="66A51C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       </w:t>
      </w:r>
      <w:r>
        <w:rPr>
          <w:rFonts w:ascii="Consolas" w:hAnsi="Consolas"/>
          <w:sz w:val="16"/>
        </w:rPr>
        <w:t xml:space="preserve"> # Color → luminance so radiomics works on a single channel.</w:t>
      </w:r>
    </w:p>
    <w:p w14:paraId="67557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raw = raw[..., :3].astype(np.float32)</w:t>
      </w:r>
    </w:p>
    <w:p w14:paraId="540CA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    raw = 0.299 * raw[..., 0] + 0.587 * raw[..., 1] + 0.114 * raw[..., 2]</w:t>
      </w:r>
    </w:p>
    <w:p w14:paraId="03D7B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arr = np.asarray(raw, dtype=np.float32)</w:t>
      </w:r>
    </w:p>
    <w:p w14:paraId="051826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204  </w:t>
      </w:r>
    </w:p>
    <w:p w14:paraId="0A9223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</w:t>
      </w:r>
      <w:r>
        <w:rPr>
          <w:rFonts w:ascii="Consolas" w:hAnsi="Consolas"/>
          <w:sz w:val="16"/>
        </w:rPr>
        <w:t xml:space="preserve">    spacing: Optional[tuple[float, float]] = None</w:t>
      </w:r>
    </w:p>
    <w:p w14:paraId="23642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ps = getattr(ds, "PixelSpacing", None) or getattr(ds, "ImagerPixelSpacing", None)</w:t>
      </w:r>
    </w:p>
    <w:p w14:paraId="53FE2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if ps is not None:</w:t>
      </w:r>
    </w:p>
    <w:p w14:paraId="5968A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try:</w:t>
      </w:r>
    </w:p>
    <w:p w14:paraId="1F4CFC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    spacing = (float(ps[0]), float(ps[1]))</w:t>
      </w:r>
    </w:p>
    <w:p w14:paraId="678B8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          </w:t>
      </w:r>
      <w:r>
        <w:rPr>
          <w:rFonts w:ascii="Consolas" w:hAnsi="Consolas"/>
          <w:sz w:val="16"/>
        </w:rPr>
        <w:t>except (TypeError, ValueError, IndexError):</w:t>
      </w:r>
    </w:p>
    <w:p w14:paraId="6E7E8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    spacing = None</w:t>
      </w:r>
    </w:p>
    <w:p w14:paraId="067FEB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return arr, spacing</w:t>
      </w:r>
    </w:p>
    <w:p w14:paraId="74812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  </w:t>
      </w:r>
    </w:p>
    <w:p w14:paraId="1A1F5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  </w:t>
      </w:r>
    </w:p>
    <w:p w14:paraId="401EC2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_META_KEYS = [</w:t>
      </w:r>
    </w:p>
    <w:p w14:paraId="771C2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"PatientName", "PatientID", "PatientSex", "PatientBirthDate", "PatientAge",</w:t>
      </w:r>
    </w:p>
    <w:p w14:paraId="0D57F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    "StudyDate", </w:t>
      </w:r>
      <w:r>
        <w:rPr>
          <w:rFonts w:ascii="Consolas" w:hAnsi="Consolas"/>
          <w:sz w:val="16"/>
        </w:rPr>
        <w:t>"StudyTime", "StudyDescription", "StudyInstanceUID",</w:t>
      </w:r>
    </w:p>
    <w:p w14:paraId="02322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"SeriesDescription", "SeriesNumber", "SeriesInstanceUID",</w:t>
      </w:r>
    </w:p>
    <w:p w14:paraId="598F1E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"Modality", "Manufacturer", "ManufacturerModelName",</w:t>
      </w:r>
    </w:p>
    <w:p w14:paraId="627FC4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"BodyPartExamined", "ViewPosition", "ImageLaterality",</w:t>
      </w:r>
    </w:p>
    <w:p w14:paraId="5AB14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"</w:t>
      </w:r>
      <w:r>
        <w:rPr>
          <w:rFonts w:ascii="Consolas" w:hAnsi="Consolas"/>
          <w:sz w:val="16"/>
        </w:rPr>
        <w:t>Rows", "Columns", "BitsAllocated", "BitsStored", "PixelRepresentation",</w:t>
      </w:r>
    </w:p>
    <w:p w14:paraId="5D1F7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"PhotometricInterpretation",</w:t>
      </w:r>
    </w:p>
    <w:p w14:paraId="1BC07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"WindowCenter", "WindowWidth",</w:t>
      </w:r>
    </w:p>
    <w:p w14:paraId="40D5A6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"RescaleSlope", "RescaleIntercept",</w:t>
      </w:r>
    </w:p>
    <w:p w14:paraId="5F504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"NumberOfFrames",</w:t>
      </w:r>
    </w:p>
    <w:p w14:paraId="25CECA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"PixelSpacing", "ImagerPi</w:t>
      </w:r>
      <w:r>
        <w:rPr>
          <w:rFonts w:ascii="Consolas" w:hAnsi="Consolas"/>
          <w:sz w:val="16"/>
        </w:rPr>
        <w:t>xelSpacing",</w:t>
      </w:r>
    </w:p>
    <w:p w14:paraId="094112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"InstitutionName",</w:t>
      </w:r>
    </w:p>
    <w:p w14:paraId="20719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"AcquisitionDate", "AcquisitionTime",</w:t>
      </w:r>
    </w:p>
    <w:p w14:paraId="412104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"KVP", "ExposureTime", "XRayTubeCurrent",</w:t>
      </w:r>
    </w:p>
    <w:p w14:paraId="2AC69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"CompressionForce", "BodyPartThickness",</w:t>
      </w:r>
    </w:p>
    <w:p w14:paraId="1F837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"TransferSyntaxUID",</w:t>
      </w:r>
    </w:p>
    <w:p w14:paraId="1252B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]</w:t>
      </w:r>
    </w:p>
    <w:p w14:paraId="0AE5C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</w:t>
      </w:r>
    </w:p>
    <w:p w14:paraId="2BA071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</w:t>
      </w:r>
    </w:p>
    <w:p w14:paraId="4526C9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  def </w:t>
      </w:r>
      <w:r>
        <w:rPr>
          <w:rFonts w:ascii="Consolas" w:hAnsi="Consolas"/>
          <w:sz w:val="16"/>
        </w:rPr>
        <w:t>read_metadata(path: Path) -&gt; dict:</w:t>
      </w:r>
    </w:p>
    <w:p w14:paraId="7C0FC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ds = pydicom.dcmread(str(path), stop_before_pixels=True, force=True)</w:t>
      </w:r>
    </w:p>
    <w:p w14:paraId="055A7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out: dict = {}</w:t>
      </w:r>
    </w:p>
    <w:p w14:paraId="7A29A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for k in _META_KEYS:</w:t>
      </w:r>
    </w:p>
    <w:p w14:paraId="2B9838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v = getattr(ds, k, None)</w:t>
      </w:r>
    </w:p>
    <w:p w14:paraId="09C738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if v is None:</w:t>
      </w:r>
    </w:p>
    <w:p w14:paraId="3AC70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continu</w:t>
      </w:r>
      <w:r>
        <w:rPr>
          <w:rFonts w:ascii="Consolas" w:hAnsi="Consolas"/>
          <w:sz w:val="16"/>
        </w:rPr>
        <w:t>e</w:t>
      </w:r>
    </w:p>
    <w:p w14:paraId="7FF1C9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try:</w:t>
      </w:r>
    </w:p>
    <w:p w14:paraId="79CAE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    if isinstance(v, (int, float)):</w:t>
      </w:r>
    </w:p>
    <w:p w14:paraId="7901E5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        out[k] = v</w:t>
      </w:r>
    </w:p>
    <w:p w14:paraId="58C5A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    else:</w:t>
      </w:r>
    </w:p>
    <w:p w14:paraId="31B55B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    out[k] = str(v)</w:t>
      </w:r>
    </w:p>
    <w:p w14:paraId="15716E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except Exception:</w:t>
      </w:r>
    </w:p>
    <w:p w14:paraId="3BA68B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out[k] = repr(v)</w:t>
      </w:r>
    </w:p>
    <w:p w14:paraId="7F369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  </w:t>
      </w:r>
    </w:p>
    <w:p w14:paraId="6D015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ts = getattr(ge</w:t>
      </w:r>
      <w:r>
        <w:rPr>
          <w:rFonts w:ascii="Consolas" w:hAnsi="Consolas"/>
          <w:sz w:val="16"/>
        </w:rPr>
        <w:t>tattr(ds, "file_meta", None), "TransferSyntaxUID", None)</w:t>
      </w:r>
    </w:p>
    <w:p w14:paraId="67CCE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if ts is not None:</w:t>
      </w:r>
    </w:p>
    <w:p w14:paraId="3B4246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out["TransferSyntaxUID"] = str(ts)</w:t>
      </w:r>
    </w:p>
    <w:p w14:paraId="788B1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  </w:t>
      </w:r>
    </w:p>
    <w:p w14:paraId="0A4DBC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return out</w:t>
      </w:r>
    </w:p>
    <w:p w14:paraId="63334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  </w:t>
      </w:r>
    </w:p>
    <w:p w14:paraId="40E3CB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</w:t>
      </w:r>
    </w:p>
    <w:p w14:paraId="7E0136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def extract_sr_content(path: Path) -&gt; dict:</w:t>
      </w:r>
    </w:p>
    <w:p w14:paraId="0FA4D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258      ds = </w:t>
      </w:r>
      <w:r>
        <w:rPr>
          <w:rFonts w:ascii="Consolas" w:hAnsi="Consolas"/>
          <w:sz w:val="16"/>
        </w:rPr>
        <w:t>pydicom.dcmread(str(path), force=True)</w:t>
      </w:r>
    </w:p>
    <w:p w14:paraId="4234D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_ensure_transfer_syntax(ds)</w:t>
      </w:r>
    </w:p>
    <w:p w14:paraId="7FA79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  </w:t>
      </w:r>
    </w:p>
    <w:p w14:paraId="5C2A0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def _concept_name(item) -&gt; str:</w:t>
      </w:r>
    </w:p>
    <w:p w14:paraId="545859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try:</w:t>
      </w:r>
    </w:p>
    <w:p w14:paraId="5C5B8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        seq = getattr(item, "ConceptNameCodeSequence", None)</w:t>
      </w:r>
    </w:p>
    <w:p w14:paraId="3E078B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264              if seq and len(seq):</w:t>
      </w:r>
    </w:p>
    <w:p w14:paraId="42735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 </w:t>
      </w:r>
      <w:r>
        <w:rPr>
          <w:rFonts w:ascii="Consolas" w:hAnsi="Consolas"/>
          <w:sz w:val="16"/>
        </w:rPr>
        <w:t xml:space="preserve">               return str(getattr(seq[0], "CodeMeaning", "") or "")</w:t>
      </w:r>
    </w:p>
    <w:p w14:paraId="5D4616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    except Exception:</w:t>
      </w:r>
    </w:p>
    <w:p w14:paraId="64E4B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        pass</w:t>
      </w:r>
    </w:p>
    <w:p w14:paraId="344881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  return ""</w:t>
      </w:r>
    </w:p>
    <w:p w14:paraId="5C9EBC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  </w:t>
      </w:r>
    </w:p>
    <w:p w14:paraId="50BA7E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def _walk(item, depth: int = 0) -&gt; list[dict]:</w:t>
      </w:r>
    </w:p>
    <w:p w14:paraId="1D9B0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out: list[dict] = []</w:t>
      </w:r>
    </w:p>
    <w:p w14:paraId="5F759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          vt </w:t>
      </w:r>
      <w:r>
        <w:rPr>
          <w:rFonts w:ascii="Consolas" w:hAnsi="Consolas"/>
          <w:sz w:val="16"/>
        </w:rPr>
        <w:t>= str(getattr(item, "ValueType", "") or "")</w:t>
      </w:r>
    </w:p>
    <w:p w14:paraId="3D9E1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    name = _concept_name(item)</w:t>
      </w:r>
    </w:p>
    <w:p w14:paraId="74285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    node: dict = {"depth": depth, "type": vt, "name": name}</w:t>
      </w:r>
    </w:p>
    <w:p w14:paraId="4A9D2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  if vt == "TEXT":</w:t>
      </w:r>
    </w:p>
    <w:p w14:paraId="0A4B49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      node["text"] = str(getattr(item, "TextValue", "") or "")</w:t>
      </w:r>
    </w:p>
    <w:p w14:paraId="055A82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elif vt == "NUM":</w:t>
      </w:r>
    </w:p>
    <w:p w14:paraId="7C44CA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      try:</w:t>
      </w:r>
    </w:p>
    <w:p w14:paraId="762B3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            mv = item.MeasuredValueSequence[0]</w:t>
      </w:r>
    </w:p>
    <w:p w14:paraId="72300C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            val = str(getattr(mv, "NumericValue", ""))</w:t>
      </w:r>
    </w:p>
    <w:p w14:paraId="386A36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            unit = ""</w:t>
      </w:r>
    </w:p>
    <w:p w14:paraId="5DAC5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            u_seq = getattr(mv, "Measureme</w:t>
      </w:r>
      <w:r>
        <w:rPr>
          <w:rFonts w:ascii="Consolas" w:hAnsi="Consolas"/>
          <w:sz w:val="16"/>
        </w:rPr>
        <w:t>ntUnitsCodeSequence", None)</w:t>
      </w:r>
    </w:p>
    <w:p w14:paraId="3749A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        if u_seq and len(u_seq):</w:t>
      </w:r>
    </w:p>
    <w:p w14:paraId="1F62F9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            unit = str(getattr(u_seq[0], "CodeMeaning", "") or "")</w:t>
      </w:r>
    </w:p>
    <w:p w14:paraId="32F7A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            node["value"] = f"{val} {unit}".strip()</w:t>
      </w:r>
    </w:p>
    <w:p w14:paraId="622BA3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              except </w:t>
      </w:r>
      <w:r>
        <w:rPr>
          <w:rFonts w:ascii="Consolas" w:hAnsi="Consolas"/>
          <w:sz w:val="16"/>
        </w:rPr>
        <w:t>Exception:</w:t>
      </w:r>
    </w:p>
    <w:p w14:paraId="3F2944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            node["value"] = ""</w:t>
      </w:r>
    </w:p>
    <w:p w14:paraId="2D3582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    elif vt == "CODE":</w:t>
      </w:r>
    </w:p>
    <w:p w14:paraId="78ED4A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        try:</w:t>
      </w:r>
    </w:p>
    <w:p w14:paraId="4249CF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            cs = item.ConceptCodeSequence[0]</w:t>
      </w:r>
    </w:p>
    <w:p w14:paraId="24BAE6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            node["value"] = str(getattr(cs, "CodeMeaning", "") or "")</w:t>
      </w:r>
    </w:p>
    <w:p w14:paraId="311885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    e</w:t>
      </w:r>
      <w:r>
        <w:rPr>
          <w:rFonts w:ascii="Consolas" w:hAnsi="Consolas"/>
          <w:sz w:val="16"/>
        </w:rPr>
        <w:t>xcept Exception:</w:t>
      </w:r>
    </w:p>
    <w:p w14:paraId="14D76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        node["value"] = ""</w:t>
      </w:r>
    </w:p>
    <w:p w14:paraId="27817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elif vt == "DATE":</w:t>
      </w:r>
    </w:p>
    <w:p w14:paraId="2CB0E5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    node["value"] = str(getattr(item, "Date", "") or "")</w:t>
      </w:r>
    </w:p>
    <w:p w14:paraId="196D4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elif vt == "PNAME":</w:t>
      </w:r>
    </w:p>
    <w:p w14:paraId="1092DF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        node["value"] = str(getattr(item, "PersonName",</w:t>
      </w:r>
      <w:r>
        <w:rPr>
          <w:rFonts w:ascii="Consolas" w:hAnsi="Consolas"/>
          <w:sz w:val="16"/>
        </w:rPr>
        <w:t xml:space="preserve"> "") or "")</w:t>
      </w:r>
    </w:p>
    <w:p w14:paraId="6D877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out.append(node)</w:t>
      </w:r>
    </w:p>
    <w:p w14:paraId="01562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  </w:t>
      </w:r>
    </w:p>
    <w:p w14:paraId="60F0F6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    children = getattr(item, "ContentSequence", None)</w:t>
      </w:r>
    </w:p>
    <w:p w14:paraId="171A6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    if children:</w:t>
      </w:r>
    </w:p>
    <w:p w14:paraId="6A7FE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        for ch in children:</w:t>
      </w:r>
    </w:p>
    <w:p w14:paraId="47536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        out.extend(_walk(ch, depth + 1))</w:t>
      </w:r>
    </w:p>
    <w:p w14:paraId="64C7B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    return out</w:t>
      </w:r>
    </w:p>
    <w:p w14:paraId="5D8088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 </w:t>
      </w:r>
      <w:r>
        <w:rPr>
          <w:rFonts w:ascii="Consolas" w:hAnsi="Consolas"/>
          <w:sz w:val="16"/>
        </w:rPr>
        <w:t xml:space="preserve"> </w:t>
      </w:r>
    </w:p>
    <w:p w14:paraId="26FAB8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items: list[dict] = []</w:t>
      </w:r>
    </w:p>
    <w:p w14:paraId="7B79C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root_name = _concept_name(ds)</w:t>
      </w:r>
    </w:p>
    <w:p w14:paraId="09692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items.append({"depth": 0, "type": "ROOT", "name": root_name or "Structured Report"})</w:t>
      </w:r>
    </w:p>
    <w:p w14:paraId="22392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for child in getattr(ds, "ContentSequence", []) or []:</w:t>
      </w:r>
    </w:p>
    <w:p w14:paraId="0582A4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items.extend</w:t>
      </w:r>
      <w:r>
        <w:rPr>
          <w:rFonts w:ascii="Consolas" w:hAnsi="Consolas"/>
          <w:sz w:val="16"/>
        </w:rPr>
        <w:t>(_walk(child, 1))</w:t>
      </w:r>
    </w:p>
    <w:p w14:paraId="7FF4F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</w:t>
      </w:r>
    </w:p>
    <w:p w14:paraId="739D16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return {</w:t>
      </w:r>
    </w:p>
    <w:p w14:paraId="6C833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    "modality": str(getattr(ds, "Modality", "") or ""),</w:t>
      </w:r>
    </w:p>
    <w:p w14:paraId="014F86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  "sop_class": str(getattr(ds, "SOPClassUID", "") or ""),</w:t>
      </w:r>
    </w:p>
    <w:p w14:paraId="62E639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315          "completion_flag": str(getattr(ds, </w:t>
      </w:r>
      <w:r>
        <w:rPr>
          <w:rFonts w:ascii="Consolas" w:hAnsi="Consolas"/>
          <w:sz w:val="16"/>
        </w:rPr>
        <w:t>"CompletionFlag", "") or ""),</w:t>
      </w:r>
    </w:p>
    <w:p w14:paraId="35298B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    "verification_flag": str(getattr(ds, "VerificationFlag", "") or ""),</w:t>
      </w:r>
    </w:p>
    <w:p w14:paraId="15D16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"patient_name": str(getattr(ds, "PatientName", "") or ""),</w:t>
      </w:r>
    </w:p>
    <w:p w14:paraId="1DDA87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"patient_id": str(getattr(ds, "PatientID", "") or ""),</w:t>
      </w:r>
    </w:p>
    <w:p w14:paraId="639A00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</w:t>
      </w:r>
      <w:r>
        <w:rPr>
          <w:rFonts w:ascii="Consolas" w:hAnsi="Consolas"/>
          <w:sz w:val="16"/>
        </w:rPr>
        <w:t xml:space="preserve">         "content_date": str(getattr(ds, "ContentDate", "") or ""),</w:t>
      </w:r>
    </w:p>
    <w:p w14:paraId="2613D2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    "items": items,</w:t>
      </w:r>
    </w:p>
    <w:p w14:paraId="61832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}</w:t>
      </w:r>
    </w:p>
    <w:p w14:paraId="00481F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  </w:t>
      </w:r>
    </w:p>
    <w:p w14:paraId="69EC75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323  </w:t>
      </w:r>
    </w:p>
    <w:p w14:paraId="2F616B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324  def quick_summary(path: Path) -&gt; dict:</w:t>
      </w:r>
    </w:p>
    <w:p w14:paraId="47660F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try:</w:t>
      </w:r>
    </w:p>
    <w:p w14:paraId="317620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    ds = pydicom.dcmread(str(path), stop_before_pixels=True, force=Tr</w:t>
      </w:r>
      <w:r>
        <w:rPr>
          <w:rFonts w:ascii="Consolas" w:hAnsi="Consolas"/>
          <w:sz w:val="16"/>
        </w:rPr>
        <w:t>ue)</w:t>
      </w:r>
    </w:p>
    <w:p w14:paraId="1BCC5E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except Exception as e:</w:t>
      </w:r>
    </w:p>
    <w:p w14:paraId="0A489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    return {"error": str(e)}</w:t>
      </w:r>
    </w:p>
    <w:p w14:paraId="1D9FA1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rows = int(getattr(ds, "Rows", 0) or 0)</w:t>
      </w:r>
    </w:p>
    <w:p w14:paraId="1007E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cols = int(getattr(ds, "Columns", 0) or 0)</w:t>
      </w:r>
    </w:p>
    <w:p w14:paraId="19A0E2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has_pixels = bool(rows and cols) and (</w:t>
      </w:r>
    </w:p>
    <w:p w14:paraId="4C3116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"PixelData" in ds or</w:t>
      </w:r>
      <w:r>
        <w:rPr>
          <w:rFonts w:ascii="Consolas" w:hAnsi="Consolas"/>
          <w:sz w:val="16"/>
        </w:rPr>
        <w:t xml:space="preserve"> "Rows" in ds</w:t>
      </w:r>
    </w:p>
    <w:p w14:paraId="12297F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333      )</w:t>
      </w:r>
    </w:p>
    <w:p w14:paraId="5D0076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pir = getattr(ds, "PatientIdentityRemoved", None)</w:t>
      </w:r>
    </w:p>
    <w:p w14:paraId="75CB28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return {</w:t>
      </w:r>
    </w:p>
    <w:p w14:paraId="0DEA3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    "patient": str(getattr(ds, "PatientName", "")),</w:t>
      </w:r>
    </w:p>
    <w:p w14:paraId="6E56C9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    "patient_id": str(getattr(ds, "PatientID", "")),</w:t>
      </w:r>
    </w:p>
    <w:p w14:paraId="127C0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    "modality": str(ge</w:t>
      </w:r>
      <w:r>
        <w:rPr>
          <w:rFonts w:ascii="Consolas" w:hAnsi="Consolas"/>
          <w:sz w:val="16"/>
        </w:rPr>
        <w:t>tattr(ds, "Modality", "")),</w:t>
      </w:r>
    </w:p>
    <w:p w14:paraId="3AB2FE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"study_date": str(getattr(ds, "StudyDate", "")),</w:t>
      </w:r>
    </w:p>
    <w:p w14:paraId="7FD55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    "view": str(getattr(ds, "ViewPosition", "")),</w:t>
      </w:r>
    </w:p>
    <w:p w14:paraId="35BAEC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    "laterality": str(getattr(ds, "ImageLaterality", "")),</w:t>
      </w:r>
    </w:p>
    <w:p w14:paraId="5EFFD6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    "rows": rows,</w:t>
      </w:r>
    </w:p>
    <w:p w14:paraId="17D84D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343        </w:t>
      </w:r>
      <w:r>
        <w:rPr>
          <w:rFonts w:ascii="Consolas" w:hAnsi="Consolas"/>
          <w:sz w:val="16"/>
        </w:rPr>
        <w:t xml:space="preserve">  "cols": cols,</w:t>
      </w:r>
    </w:p>
    <w:p w14:paraId="60201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"frames": get_frame_count(ds) if has_pixels else 0,</w:t>
      </w:r>
    </w:p>
    <w:p w14:paraId="49730E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"has_pixels": has_pixels,</w:t>
      </w:r>
    </w:p>
    <w:p w14:paraId="5DFA2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    "deidentified": (str(pir).upper() == "YES") if pir is not None else False,</w:t>
      </w:r>
    </w:p>
    <w:p w14:paraId="61F33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}</w:t>
      </w:r>
    </w:p>
    <w:p w14:paraId="4BCD8EE1" w14:textId="77777777" w:rsidR="009E30CF" w:rsidRDefault="009E30CF"/>
    <w:p w14:paraId="27EF1C6A" w14:textId="77777777" w:rsidR="009E30CF" w:rsidRDefault="001A6310">
      <w:pPr>
        <w:pStyle w:val="Heading2"/>
        <w:spacing w:before="240"/>
      </w:pPr>
      <w:r>
        <w:t>app/exporters.py</w:t>
      </w:r>
    </w:p>
    <w:p w14:paraId="1B21DDB6" w14:textId="77777777" w:rsidR="009E30CF" w:rsidRDefault="001A6310">
      <w:r>
        <w:rPr>
          <w:i/>
        </w:rPr>
        <w:t>Fayl yo'li: app/exp</w:t>
      </w:r>
      <w:r>
        <w:rPr>
          <w:i/>
        </w:rPr>
        <w:t>orters.py    |    Qatorlar: 290    |    Hajm: 11148 bayt</w:t>
      </w:r>
    </w:p>
    <w:p w14:paraId="7D434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"""Dataset / annotation exporters: YOLO, Pascal VOC, CSV, and segmentation masks.</w:t>
      </w:r>
    </w:p>
    <w:p w14:paraId="1855F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3462D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All builders are pure functions that take a normalized ``images`` list and return</w:t>
      </w:r>
    </w:p>
    <w:p w14:paraId="4DEA37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``bytes`` (or,</w:t>
      </w:r>
      <w:r>
        <w:rPr>
          <w:rFonts w:ascii="Consolas" w:hAnsi="Consolas"/>
          <w:sz w:val="16"/>
        </w:rPr>
        <w:t xml:space="preserve"> for CSV, ``bytes`` of UTF-8 text). An ``image`` dict looks like::</w:t>
      </w:r>
    </w:p>
    <w:p w14:paraId="2D6CB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3EF1C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{</w:t>
      </w:r>
    </w:p>
    <w:p w14:paraId="5BDA9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    "source": "upload" | "local",</w:t>
      </w:r>
    </w:p>
    <w:p w14:paraId="6D38C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    "ref": "&lt;id or relative path&gt;",</w:t>
      </w:r>
    </w:p>
    <w:p w14:paraId="365DF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    "rows": int,            # pixel height (0 if unknown)</w:t>
      </w:r>
    </w:p>
    <w:p w14:paraId="4D8460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    "col</w:t>
      </w:r>
      <w:r>
        <w:rPr>
          <w:rFonts w:ascii="Consolas" w:hAnsi="Consolas"/>
          <w:sz w:val="16"/>
        </w:rPr>
        <w:t>s": int,            # pixel width  (0 if unknown)</w:t>
      </w:r>
    </w:p>
    <w:p w14:paraId="6A759D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    "annotations": [ {bbox|points, label, labels, type, ...}, ... ],</w:t>
      </w:r>
    </w:p>
    <w:p w14:paraId="3D34B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}</w:t>
      </w:r>
    </w:p>
    <w:p w14:paraId="2B5FA8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</w:t>
      </w:r>
    </w:p>
    <w:p w14:paraId="0FCEC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Bounding boxes are normalized ``[x, y, w, h]`` (top-left + size, 0..1).</w:t>
      </w:r>
    </w:p>
    <w:p w14:paraId="0BE41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Polygons are ``points`` = ``[[x, y], ...]`` normalized.</w:t>
      </w:r>
    </w:p>
    <w:p w14:paraId="48301D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</w:t>
      </w:r>
    </w:p>
    <w:p w14:paraId="78DE7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Multi-label: an annotation may carry ``labels: [...]``; ``label`` is the primary</w:t>
      </w:r>
    </w:p>
    <w:p w14:paraId="0ACB8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(first) label kept for backward compatibility. ``ann_labels()`` tolerates both.</w:t>
      </w:r>
    </w:p>
    <w:p w14:paraId="3D6FC4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"""</w:t>
      </w:r>
    </w:p>
    <w:p w14:paraId="03E51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from __future__ import annotations</w:t>
      </w:r>
    </w:p>
    <w:p w14:paraId="0722F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6376DA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csv</w:t>
      </w:r>
    </w:p>
    <w:p w14:paraId="61AF3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import io</w:t>
      </w:r>
    </w:p>
    <w:p w14:paraId="1B114A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import os</w:t>
      </w:r>
    </w:p>
    <w:p w14:paraId="0153C2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import tempfile</w:t>
      </w:r>
    </w:p>
    <w:p w14:paraId="054640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import zipfile</w:t>
      </w:r>
    </w:p>
    <w:p w14:paraId="73287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from datetime import datetime, timezone</w:t>
      </w:r>
    </w:p>
    <w:p w14:paraId="71AAD9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from xml.sax.saxutils import escape</w:t>
      </w:r>
    </w:p>
    <w:p w14:paraId="425E60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</w:t>
      </w:r>
    </w:p>
    <w:p w14:paraId="39B70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30  </w:t>
      </w:r>
    </w:p>
    <w:p w14:paraId="3E087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def ann_labels(a: dict) -&gt; list[str]:</w:t>
      </w:r>
    </w:p>
    <w:p w14:paraId="67035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"""Return all labels for an annotation, toleratin</w:t>
      </w:r>
      <w:r>
        <w:rPr>
          <w:rFonts w:ascii="Consolas" w:hAnsi="Consolas"/>
          <w:sz w:val="16"/>
        </w:rPr>
        <w:t>g old single-label records."""</w:t>
      </w:r>
    </w:p>
    <w:p w14:paraId="06811B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ls = a.get("labels")</w:t>
      </w:r>
    </w:p>
    <w:p w14:paraId="21FFEC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if isinstance(ls, list) and ls:</w:t>
      </w:r>
    </w:p>
    <w:p w14:paraId="72239A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    return [str(x) for x in ls if x]</w:t>
      </w:r>
    </w:p>
    <w:p w14:paraId="5AE40A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lab = a.get("label")</w:t>
      </w:r>
    </w:p>
    <w:p w14:paraId="7969A6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return [str(lab)] if lab else []</w:t>
      </w:r>
    </w:p>
    <w:p w14:paraId="65346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26313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49AFE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def _safe_stem(ref:</w:t>
      </w:r>
      <w:r>
        <w:rPr>
          <w:rFonts w:ascii="Consolas" w:hAnsi="Consolas"/>
          <w:sz w:val="16"/>
        </w:rPr>
        <w:t xml:space="preserve"> str) -&gt; str:</w:t>
      </w:r>
    </w:p>
    <w:p w14:paraId="7D4A28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"""Turn a ref (which may be a path) into a flat, filesystem-safe stem."""</w:t>
      </w:r>
    </w:p>
    <w:p w14:paraId="20FDC0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stem = str(ref or "annotation").replace("\\", "/").split("/")[-1]</w:t>
      </w:r>
    </w:p>
    <w:p w14:paraId="41DA6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if stem.lower().endswith(".dcm"):</w:t>
      </w:r>
    </w:p>
    <w:p w14:paraId="7268F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stem = stem[:-4]</w:t>
      </w:r>
    </w:p>
    <w:p w14:paraId="40047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out = "".join(ch if (ch.isalnum() or ch in "-_.") else "_" for ch in stem)</w:t>
      </w:r>
    </w:p>
    <w:p w14:paraId="06CE4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return out or "annotation"</w:t>
      </w:r>
    </w:p>
    <w:p w14:paraId="330692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</w:t>
      </w:r>
    </w:p>
    <w:p w14:paraId="1E3D2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2C4F8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# --------------------------------------------------------------------------- #</w:t>
      </w:r>
    </w:p>
    <w:p w14:paraId="024EA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# YO</w:t>
      </w:r>
      <w:r>
        <w:rPr>
          <w:rFonts w:ascii="Consolas" w:hAnsi="Consolas"/>
          <w:sz w:val="16"/>
        </w:rPr>
        <w:t>LO                                                                        #</w:t>
      </w:r>
    </w:p>
    <w:p w14:paraId="1F7480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# --------------------------------------------------------------------------- #</w:t>
      </w:r>
    </w:p>
    <w:p w14:paraId="537A0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def _yolo_yaml(label_names: list[str]) -&gt; str:</w:t>
      </w:r>
    </w:p>
    <w:p w14:paraId="0C6C5F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names = "\n".join(f"  {i}: {n}" fo</w:t>
      </w:r>
      <w:r>
        <w:rPr>
          <w:rFonts w:ascii="Consolas" w:hAnsi="Consolas"/>
          <w:sz w:val="16"/>
        </w:rPr>
        <w:t>r i, n in enumerate(label_names))</w:t>
      </w:r>
    </w:p>
    <w:p w14:paraId="348A1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return (</w:t>
      </w:r>
    </w:p>
    <w:p w14:paraId="30063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    "# YOLO dataset config generated by MAMOGRAF\n"</w:t>
      </w:r>
    </w:p>
    <w:p w14:paraId="790676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"path: .\n"</w:t>
      </w:r>
    </w:p>
    <w:p w14:paraId="08041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"train: images\n"</w:t>
      </w:r>
    </w:p>
    <w:p w14:paraId="1F75C6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"val: images\n"</w:t>
      </w:r>
    </w:p>
    <w:p w14:paraId="043AAC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f"nc: {len(label_names)}\n"</w:t>
      </w:r>
    </w:p>
    <w:p w14:paraId="5A07A9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"nam</w:t>
      </w:r>
      <w:r>
        <w:rPr>
          <w:rFonts w:ascii="Consolas" w:hAnsi="Consolas"/>
          <w:sz w:val="16"/>
        </w:rPr>
        <w:t>es:\n"</w:t>
      </w:r>
    </w:p>
    <w:p w14:paraId="72FBA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f"{names}\n"</w:t>
      </w:r>
    </w:p>
    <w:p w14:paraId="3BECD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62      )</w:t>
      </w:r>
    </w:p>
    <w:p w14:paraId="07F3C5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</w:t>
      </w:r>
    </w:p>
    <w:p w14:paraId="2DE5A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5F9A3E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def build_yolo_zip(images: list[dict], label_names: list[str]) -&gt; bytes:</w:t>
      </w:r>
    </w:p>
    <w:p w14:paraId="3B552D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"""YOLO detection dataset: one ``labels/&lt;stem&gt;.txt`` per image + classes/yaml.</w:t>
      </w:r>
    </w:p>
    <w:p w14:paraId="4DB2CD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</w:t>
      </w:r>
    </w:p>
    <w:p w14:paraId="5F948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Each line: ``&lt;class&gt; &lt;cx&gt; &lt;cy&gt; &lt;w&gt; &lt;h&gt;`` (all normalized). A multi-label</w:t>
      </w:r>
    </w:p>
    <w:p w14:paraId="60EDF2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annotation produces one line per label (shared geometry).</w:t>
      </w:r>
    </w:p>
    <w:p w14:paraId="238E3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"""</w:t>
      </w:r>
    </w:p>
    <w:p w14:paraId="212A1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idx = {name: i for i, name in enumerate(label_names)}</w:t>
      </w:r>
    </w:p>
    <w:p w14:paraId="6805A8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buf = io.BytesIO()</w:t>
      </w:r>
    </w:p>
    <w:p w14:paraId="3C1AC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with zipfile.ZipFile(buf, "w", zipfile.ZIP_DEFLATED) as z:</w:t>
      </w:r>
    </w:p>
    <w:p w14:paraId="6B444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z.writestr("classes.txt", "\n".join(label_names) + "\n")</w:t>
      </w:r>
    </w:p>
    <w:p w14:paraId="36370E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z</w:t>
      </w:r>
      <w:r>
        <w:rPr>
          <w:rFonts w:ascii="Consolas" w:hAnsi="Consolas"/>
          <w:sz w:val="16"/>
        </w:rPr>
        <w:t>.writestr("data.yaml", _yolo_yaml(label_names))</w:t>
      </w:r>
    </w:p>
    <w:p w14:paraId="793931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z.writestr("README.txt",</w:t>
      </w:r>
    </w:p>
    <w:p w14:paraId="22363E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       "YOLO detection format. Each labels/&lt;image&gt;.txt line:\n"</w:t>
      </w:r>
    </w:p>
    <w:p w14:paraId="1608D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       "&lt;class_index&gt; &lt;x_center&gt; &lt;y_center&gt; &lt;width&gt; &lt;height&gt;  (normalize</w:t>
      </w:r>
      <w:r>
        <w:rPr>
          <w:rFonts w:ascii="Consolas" w:hAnsi="Consolas"/>
          <w:sz w:val="16"/>
        </w:rPr>
        <w:t>d 0..1)\n")</w:t>
      </w:r>
    </w:p>
    <w:p w14:paraId="6D3BE7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for im in images:</w:t>
      </w:r>
    </w:p>
    <w:p w14:paraId="2E33A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lines: list[str] = []</w:t>
      </w:r>
    </w:p>
    <w:p w14:paraId="0E6E5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for a in im.get("annotations", []):</w:t>
      </w:r>
    </w:p>
    <w:p w14:paraId="397785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    bbox = a.get("bbox")</w:t>
      </w:r>
    </w:p>
    <w:p w14:paraId="393E1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    if not bbox or len(bbox) != 4:</w:t>
      </w:r>
    </w:p>
    <w:p w14:paraId="1F0D9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        co</w:t>
      </w:r>
      <w:r>
        <w:rPr>
          <w:rFonts w:ascii="Consolas" w:hAnsi="Consolas"/>
          <w:sz w:val="16"/>
        </w:rPr>
        <w:t>ntinue</w:t>
      </w:r>
    </w:p>
    <w:p w14:paraId="66D84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    x, y, w, h = bbox</w:t>
      </w:r>
    </w:p>
    <w:p w14:paraId="11460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    cx, cy = x + w / 2.0, y + h / 2.0</w:t>
      </w:r>
    </w:p>
    <w:p w14:paraId="476B17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        for lab in ann_labels(a):</w:t>
      </w:r>
    </w:p>
    <w:p w14:paraId="7263D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        if lab in idx:</w:t>
      </w:r>
    </w:p>
    <w:p w14:paraId="7C214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89                          lines.append(f"{idx[lab]} {cx:.6f} {cy:</w:t>
      </w:r>
      <w:r>
        <w:rPr>
          <w:rFonts w:ascii="Consolas" w:hAnsi="Consolas"/>
          <w:sz w:val="16"/>
        </w:rPr>
        <w:t>.6f} {w:.6f} {h:.6f}")</w:t>
      </w:r>
    </w:p>
    <w:p w14:paraId="242C1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    stem = _safe_stem(im.get("ref"))</w:t>
      </w:r>
    </w:p>
    <w:p w14:paraId="4ADF1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z.writestr(f"labels/{stem}.txt", ("\n".join(lines) + "\n") if lines else "")</w:t>
      </w:r>
    </w:p>
    <w:p w14:paraId="6C0CC1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return buf.getvalue()</w:t>
      </w:r>
    </w:p>
    <w:p w14:paraId="406AAA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</w:t>
      </w:r>
    </w:p>
    <w:p w14:paraId="572BF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</w:p>
    <w:p w14:paraId="4BF2DB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# ---------------------------------------</w:t>
      </w:r>
      <w:r>
        <w:rPr>
          <w:rFonts w:ascii="Consolas" w:hAnsi="Consolas"/>
          <w:sz w:val="16"/>
        </w:rPr>
        <w:t>------------------------------------ #</w:t>
      </w:r>
    </w:p>
    <w:p w14:paraId="3EC8AB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# Pascal VOC                                                                  #</w:t>
      </w:r>
    </w:p>
    <w:p w14:paraId="335D9F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# --------------------------------------------------------------------------- #</w:t>
      </w:r>
    </w:p>
    <w:p w14:paraId="29B11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def _voc_xml(im: dict) -&gt; str:</w:t>
      </w:r>
    </w:p>
    <w:p w14:paraId="0951D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rows = int(im.get("rows") or 0)</w:t>
      </w:r>
    </w:p>
    <w:p w14:paraId="2329C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cols = int(im.get("cols") or 0)</w:t>
      </w:r>
    </w:p>
    <w:p w14:paraId="14F07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ref = im.get("ref") or "annotation"</w:t>
      </w:r>
    </w:p>
    <w:p w14:paraId="6817FE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   </w:t>
      </w:r>
      <w:r>
        <w:rPr>
          <w:rFonts w:ascii="Consolas" w:hAnsi="Consolas"/>
          <w:sz w:val="16"/>
        </w:rPr>
        <w:t xml:space="preserve"> stem = _safe_stem(ref)</w:t>
      </w:r>
    </w:p>
    <w:p w14:paraId="7B7B99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objs: list[str] = []</w:t>
      </w:r>
    </w:p>
    <w:p w14:paraId="4FCC6C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for a in im.get("annotations", []):</w:t>
      </w:r>
    </w:p>
    <w:p w14:paraId="706BD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bbox = a.get("bbox")</w:t>
      </w:r>
    </w:p>
    <w:p w14:paraId="74BB4B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if not bbox or len(bbox) != 4:</w:t>
      </w:r>
    </w:p>
    <w:p w14:paraId="5045D8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    continue</w:t>
      </w:r>
    </w:p>
    <w:p w14:paraId="228C40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x, y, w, h = bbox</w:t>
      </w:r>
    </w:p>
    <w:p w14:paraId="79A3F6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if cols a</w:t>
      </w:r>
      <w:r>
        <w:rPr>
          <w:rFonts w:ascii="Consolas" w:hAnsi="Consolas"/>
          <w:sz w:val="16"/>
        </w:rPr>
        <w:t>nd rows:</w:t>
      </w:r>
    </w:p>
    <w:p w14:paraId="222BD9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xmin = int(round(x * cols)); ymin = int(round(y * rows))</w:t>
      </w:r>
    </w:p>
    <w:p w14:paraId="073F6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    xmax = int(round((x + w) * cols)); ymax = int(round((y + h) * rows))</w:t>
      </w:r>
    </w:p>
    <w:p w14:paraId="270B10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else:</w:t>
      </w:r>
    </w:p>
    <w:p w14:paraId="6E7A19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            # No pixel dims known: fall back to a </w:t>
      </w:r>
      <w:r>
        <w:rPr>
          <w:rFonts w:ascii="Consolas" w:hAnsi="Consolas"/>
          <w:sz w:val="16"/>
        </w:rPr>
        <w:t>1000-unit canvas so coords stay usable.</w:t>
      </w:r>
    </w:p>
    <w:p w14:paraId="5D33DF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    xmin = int(round(x * 1000)); ymin = int(round(y * 1000))</w:t>
      </w:r>
    </w:p>
    <w:p w14:paraId="2A0242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    xmax = int(round((x + w) * 1000)); ymax = int(round((y + h) * 1000))</w:t>
      </w:r>
    </w:p>
    <w:p w14:paraId="33B69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for lab in ann_labels(a):</w:t>
      </w:r>
    </w:p>
    <w:p w14:paraId="7F1B7F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            </w:t>
      </w:r>
      <w:r>
        <w:rPr>
          <w:rFonts w:ascii="Consolas" w:hAnsi="Consolas"/>
          <w:sz w:val="16"/>
        </w:rPr>
        <w:t>objs.append(</w:t>
      </w:r>
    </w:p>
    <w:p w14:paraId="5D07F4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        "  &lt;object&gt;\n"</w:t>
      </w:r>
    </w:p>
    <w:p w14:paraId="154361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        f"    &lt;name&gt;{escape(lab)}&lt;/name&gt;\n"</w:t>
      </w:r>
    </w:p>
    <w:p w14:paraId="54EF0A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        "    &lt;pose&gt;Unspecified&lt;/pose&gt;\n"</w:t>
      </w:r>
    </w:p>
    <w:p w14:paraId="716E4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        "    &lt;truncated&gt;0&lt;/truncated&gt;\n"</w:t>
      </w:r>
    </w:p>
    <w:p w14:paraId="2F08EB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        "    &lt;difficult&gt;0&lt;/di</w:t>
      </w:r>
      <w:r>
        <w:rPr>
          <w:rFonts w:ascii="Consolas" w:hAnsi="Consolas"/>
          <w:sz w:val="16"/>
        </w:rPr>
        <w:t>fficult&gt;\n"</w:t>
      </w:r>
    </w:p>
    <w:p w14:paraId="04485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    "    &lt;bndbox&gt;\n"</w:t>
      </w:r>
    </w:p>
    <w:p w14:paraId="673D4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        f"      &lt;xmin&gt;{xmin}&lt;/xmin&gt;\n"</w:t>
      </w:r>
    </w:p>
    <w:p w14:paraId="35F26F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       f"      &lt;ymin&gt;{ymin}&lt;/ymin&gt;\n"</w:t>
      </w:r>
    </w:p>
    <w:p w14:paraId="30A439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        f"      &lt;xmax&gt;{xmax}&lt;/xmax&gt;\n"</w:t>
      </w:r>
    </w:p>
    <w:p w14:paraId="272BD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                  f"      </w:t>
      </w:r>
      <w:r>
        <w:rPr>
          <w:rFonts w:ascii="Consolas" w:hAnsi="Consolas"/>
          <w:sz w:val="16"/>
        </w:rPr>
        <w:t>&lt;ymax&gt;{ymax}&lt;/ymax&gt;\n"</w:t>
      </w:r>
    </w:p>
    <w:p w14:paraId="577F27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    "    &lt;/bndbox&gt;\n"</w:t>
      </w:r>
    </w:p>
    <w:p w14:paraId="442549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    "  &lt;/object&gt;"</w:t>
      </w:r>
    </w:p>
    <w:p w14:paraId="6576B9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130              )</w:t>
      </w:r>
    </w:p>
    <w:p w14:paraId="16C923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return (</w:t>
      </w:r>
    </w:p>
    <w:p w14:paraId="3D699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"&lt;annotation&gt;\n"</w:t>
      </w:r>
    </w:p>
    <w:p w14:paraId="180E3A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f"  &lt;folder&gt;{escape(str(im.get('source') or ''))}&lt;/folder&gt;\n"</w:t>
      </w:r>
    </w:p>
    <w:p w14:paraId="74EA16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        f"  </w:t>
      </w:r>
      <w:r>
        <w:rPr>
          <w:rFonts w:ascii="Consolas" w:hAnsi="Consolas"/>
          <w:sz w:val="16"/>
        </w:rPr>
        <w:t>&lt;filename&gt;{escape(stem)}.dcm&lt;/filename&gt;\n"</w:t>
      </w:r>
    </w:p>
    <w:p w14:paraId="537506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f"  &lt;path&gt;{escape(str(ref))}&lt;/path&gt;\n"</w:t>
      </w:r>
    </w:p>
    <w:p w14:paraId="4B74F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"  &lt;source&gt;&lt;database&gt;MAMOGRAF&lt;/database&gt;&lt;/source&gt;\n"</w:t>
      </w:r>
    </w:p>
    <w:p w14:paraId="60E47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"  &lt;size&gt;\n"</w:t>
      </w:r>
    </w:p>
    <w:p w14:paraId="38662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f"    &lt;width&gt;{cols}&lt;/width&gt;\n"</w:t>
      </w:r>
    </w:p>
    <w:p w14:paraId="42F59C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f"    &lt;heigh</w:t>
      </w:r>
      <w:r>
        <w:rPr>
          <w:rFonts w:ascii="Consolas" w:hAnsi="Consolas"/>
          <w:sz w:val="16"/>
        </w:rPr>
        <w:t>t&gt;{rows}&lt;/height&gt;\n"</w:t>
      </w:r>
    </w:p>
    <w:p w14:paraId="637C09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"    &lt;depth&gt;1&lt;/depth&gt;\n"</w:t>
      </w:r>
    </w:p>
    <w:p w14:paraId="288E0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"  &lt;/size&gt;\n"</w:t>
      </w:r>
    </w:p>
    <w:p w14:paraId="6BB064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"  &lt;segmented&gt;0&lt;/segmented&gt;\n"</w:t>
      </w:r>
    </w:p>
    <w:p w14:paraId="691D63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+ ("\n".join(objs) + "\n" if objs else "")</w:t>
      </w:r>
    </w:p>
    <w:p w14:paraId="27884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+ "&lt;/annotation&gt;\n"</w:t>
      </w:r>
    </w:p>
    <w:p w14:paraId="317E00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145      )</w:t>
      </w:r>
    </w:p>
    <w:p w14:paraId="49F3A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  </w:t>
      </w:r>
    </w:p>
    <w:p w14:paraId="23458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</w:t>
      </w:r>
    </w:p>
    <w:p w14:paraId="3CA321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def build</w:t>
      </w:r>
      <w:r>
        <w:rPr>
          <w:rFonts w:ascii="Consolas" w:hAnsi="Consolas"/>
          <w:sz w:val="16"/>
        </w:rPr>
        <w:t>_voc_zip(images: list[dict]) -&gt; bytes:</w:t>
      </w:r>
    </w:p>
    <w:p w14:paraId="593C9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149      """Pascal VOC: one XML per image. Multi-label → multiple ``&lt;object&gt;`` blocks."""</w:t>
      </w:r>
    </w:p>
    <w:p w14:paraId="0481C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buf = io.BytesIO()</w:t>
      </w:r>
    </w:p>
    <w:p w14:paraId="00C74A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with zipfile.ZipFile(buf, "w", zipfile.ZIP_DEFLATED) as z:</w:t>
      </w:r>
    </w:p>
    <w:p w14:paraId="78861B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        for im in </w:t>
      </w:r>
      <w:r>
        <w:rPr>
          <w:rFonts w:ascii="Consolas" w:hAnsi="Consolas"/>
          <w:sz w:val="16"/>
        </w:rPr>
        <w:t>images:</w:t>
      </w:r>
    </w:p>
    <w:p w14:paraId="4BC721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    z.writestr(f"{_safe_stem(im.get('ref'))}.xml", _voc_xml(im))</w:t>
      </w:r>
    </w:p>
    <w:p w14:paraId="316A6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return buf.getvalue()</w:t>
      </w:r>
    </w:p>
    <w:p w14:paraId="5ACF8A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66F52A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66699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# --------------------------------------------------------------------------- #</w:t>
      </w:r>
    </w:p>
    <w:p w14:paraId="7B47C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# CSV (one row per </w:t>
      </w:r>
      <w:r>
        <w:rPr>
          <w:rFonts w:ascii="Consolas" w:hAnsi="Consolas"/>
          <w:sz w:val="16"/>
        </w:rPr>
        <w:t>annotation, multi-label column)                            #</w:t>
      </w:r>
    </w:p>
    <w:p w14:paraId="0C87A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# --------------------------------------------------------------------------- #</w:t>
      </w:r>
    </w:p>
    <w:p w14:paraId="4C35D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CSV_HEADER = [</w:t>
      </w:r>
    </w:p>
    <w:p w14:paraId="49B0D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"source", "ref", "annotation_id", "type",</w:t>
      </w:r>
    </w:p>
    <w:p w14:paraId="1FE972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    "label", "labels", "bi_rads", </w:t>
      </w:r>
      <w:r>
        <w:rPr>
          <w:rFonts w:ascii="Consolas" w:hAnsi="Consolas"/>
          <w:sz w:val="16"/>
        </w:rPr>
        <w:t>"status", "frame",</w:t>
      </w:r>
    </w:p>
    <w:p w14:paraId="59CAC2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"x_norm", "y_norm", "w_norm", "h_norm",</w:t>
      </w:r>
    </w:p>
    <w:p w14:paraId="5296B8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"x_px", "y_px", "w_px", "h_px", "points_count",</w:t>
      </w:r>
    </w:p>
    <w:p w14:paraId="7B30C4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"created_by", "reviewed_by", "note",</w:t>
      </w:r>
    </w:p>
    <w:p w14:paraId="18DF8C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]</w:t>
      </w:r>
    </w:p>
    <w:p w14:paraId="530BF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0DBB5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</w:t>
      </w:r>
    </w:p>
    <w:p w14:paraId="6747B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def build_csv(images: list[dict]) -&gt; bytes:</w:t>
      </w:r>
    </w:p>
    <w:p w14:paraId="453152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buf = io</w:t>
      </w:r>
      <w:r>
        <w:rPr>
          <w:rFonts w:ascii="Consolas" w:hAnsi="Consolas"/>
          <w:sz w:val="16"/>
        </w:rPr>
        <w:t>.StringIO()</w:t>
      </w:r>
    </w:p>
    <w:p w14:paraId="10247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w = csv.writer(buf)</w:t>
      </w:r>
    </w:p>
    <w:p w14:paraId="62FE08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w.writerow(CSV_HEADER)</w:t>
      </w:r>
    </w:p>
    <w:p w14:paraId="469699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for im in images:</w:t>
      </w:r>
    </w:p>
    <w:p w14:paraId="1A8C14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rows = int(im.get("rows") or 0)</w:t>
      </w:r>
    </w:p>
    <w:p w14:paraId="0B08B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cols = int(im.get("cols") or 0)</w:t>
      </w:r>
    </w:p>
    <w:p w14:paraId="683B10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for a in im.get("annotations", []):</w:t>
      </w:r>
    </w:p>
    <w:p w14:paraId="3CFFF9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            </w:t>
      </w:r>
      <w:r>
        <w:rPr>
          <w:rFonts w:ascii="Consolas" w:hAnsi="Consolas"/>
          <w:sz w:val="16"/>
        </w:rPr>
        <w:t>bbox = (list(a.get("bbox") or []) + [0, 0, 0, 0])[:4]</w:t>
      </w:r>
    </w:p>
    <w:p w14:paraId="431B9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    x, y, wn, hn = bbox</w:t>
      </w:r>
    </w:p>
    <w:p w14:paraId="156D5E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    labs = ann_labels(a)</w:t>
      </w:r>
    </w:p>
    <w:p w14:paraId="1FC84C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    if rows and cols:</w:t>
      </w:r>
    </w:p>
    <w:p w14:paraId="621C5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        px = [round(x * cols, 1), round(y * rows, 1),</w:t>
      </w:r>
    </w:p>
    <w:p w14:paraId="73A4DF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                     </w:t>
      </w:r>
      <w:r>
        <w:rPr>
          <w:rFonts w:ascii="Consolas" w:hAnsi="Consolas"/>
          <w:sz w:val="16"/>
        </w:rPr>
        <w:t xml:space="preserve">   round(wn * cols, 1), round(hn * rows, 1)]</w:t>
      </w:r>
    </w:p>
    <w:p w14:paraId="1725C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    else:</w:t>
      </w:r>
    </w:p>
    <w:p w14:paraId="1FD3F5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        px = ["", "", "", ""]</w:t>
      </w:r>
    </w:p>
    <w:p w14:paraId="2179D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    pts = a.get("points") or []</w:t>
      </w:r>
    </w:p>
    <w:p w14:paraId="5ACD3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    w.writerow([</w:t>
      </w:r>
    </w:p>
    <w:p w14:paraId="0DE881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        im.get("source", ""), im.get("ref", ""), a.get("i</w:t>
      </w:r>
      <w:r>
        <w:rPr>
          <w:rFonts w:ascii="Consolas" w:hAnsi="Consolas"/>
          <w:sz w:val="16"/>
        </w:rPr>
        <w:t>d", ""),</w:t>
      </w:r>
    </w:p>
    <w:p w14:paraId="2BB461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        a.get("type", "bbox"),</w:t>
      </w:r>
    </w:p>
    <w:p w14:paraId="42087E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        labs[0] if labs else "", ";".join(labs),</w:t>
      </w:r>
    </w:p>
    <w:p w14:paraId="5AF88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        a.get("bi_rads", ""), a.get("status", "draft"), a.get("frame", 0),</w:t>
      </w:r>
    </w:p>
    <w:p w14:paraId="0BDBC3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        x, y, wn, hn, px[0], px[1], px[2</w:t>
      </w:r>
      <w:r>
        <w:rPr>
          <w:rFonts w:ascii="Consolas" w:hAnsi="Consolas"/>
          <w:sz w:val="16"/>
        </w:rPr>
        <w:t>], px[3],</w:t>
      </w:r>
    </w:p>
    <w:p w14:paraId="08D53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    len(pts) if a.get("type") == "polygon" else "",</w:t>
      </w:r>
    </w:p>
    <w:p w14:paraId="75F25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        a.get("created_by", ""), a.get("reviewed_by", ""),</w:t>
      </w:r>
    </w:p>
    <w:p w14:paraId="6D890F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        str(a.get("note") or "").replace("\n", " ").replace("\r", " "),</w:t>
      </w:r>
    </w:p>
    <w:p w14:paraId="3E366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    ])</w:t>
      </w:r>
    </w:p>
    <w:p w14:paraId="47EE1E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# BOM so Excel opens UTF-8 correctly.</w:t>
      </w:r>
    </w:p>
    <w:p w14:paraId="1503F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return ("﻿" + buf.getvalue()).encode("utf-8")</w:t>
      </w:r>
    </w:p>
    <w:p w14:paraId="53744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</w:t>
      </w:r>
    </w:p>
    <w:p w14:paraId="2E1210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  </w:t>
      </w:r>
    </w:p>
    <w:p w14:paraId="061ED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# --------------------------------------------------------------------------- #</w:t>
      </w:r>
    </w:p>
    <w:p w14:paraId="67DCF5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  # Segmentation masks (PNG / NIfTI) — per image      </w:t>
      </w:r>
      <w:r>
        <w:rPr>
          <w:rFonts w:ascii="Consolas" w:hAnsi="Consolas"/>
          <w:sz w:val="16"/>
        </w:rPr>
        <w:t xml:space="preserve">                          #</w:t>
      </w:r>
    </w:p>
    <w:p w14:paraId="22BA6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# --------------------------------------------------------------------------- #</w:t>
      </w:r>
    </w:p>
    <w:p w14:paraId="650F3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def build_label_mask(annotations: list[dict], rows: int, cols: int,</w:t>
      </w:r>
    </w:p>
    <w:p w14:paraId="147418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             label_index: dict[str, int]):</w:t>
      </w:r>
    </w:p>
    <w:p w14:paraId="44E77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    </w:t>
      </w:r>
      <w:r>
        <w:rPr>
          <w:rFonts w:ascii="Consolas" w:hAnsi="Consolas"/>
          <w:sz w:val="16"/>
        </w:rPr>
        <w:t>"""Return a 2D uint8/uint16 label-indexed mask (0 = background).</w:t>
      </w:r>
    </w:p>
    <w:p w14:paraId="7ECABD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  </w:t>
      </w:r>
    </w:p>
    <w:p w14:paraId="42D71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On overlap the later annotation wins. Multi-label annotations are painted</w:t>
      </w:r>
    </w:p>
    <w:p w14:paraId="50C56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with their primary (first) label's class index.</w:t>
      </w:r>
    </w:p>
    <w:p w14:paraId="3F79E6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209      """</w:t>
      </w:r>
    </w:p>
    <w:p w14:paraId="427C3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import numpy as np</w:t>
      </w:r>
    </w:p>
    <w:p w14:paraId="32C9D6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04306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if not rows or not cols:</w:t>
      </w:r>
    </w:p>
    <w:p w14:paraId="50F4B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raise ValueError("image dimensions unknown; cannot build mask")</w:t>
      </w:r>
    </w:p>
    <w:p w14:paraId="5805E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max_cls = max(label_index.values()) if label_index else 0</w:t>
      </w:r>
    </w:p>
    <w:p w14:paraId="751FE7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dtype = np.uint8 if max_cls &lt; 256 else np.uint16</w:t>
      </w:r>
    </w:p>
    <w:p w14:paraId="63FA2C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      mask </w:t>
      </w:r>
      <w:r>
        <w:rPr>
          <w:rFonts w:ascii="Consolas" w:hAnsi="Consolas"/>
          <w:sz w:val="16"/>
        </w:rPr>
        <w:t>= np.zeros((int(rows), int(cols)), dtype=dtype)</w:t>
      </w:r>
    </w:p>
    <w:p w14:paraId="0F995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</w:t>
      </w:r>
    </w:p>
    <w:p w14:paraId="0837E1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try:</w:t>
      </w:r>
    </w:p>
    <w:p w14:paraId="62E548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import cv2</w:t>
      </w:r>
    </w:p>
    <w:p w14:paraId="111D3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has_cv2 = True</w:t>
      </w:r>
    </w:p>
    <w:p w14:paraId="290A2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except Exception:</w:t>
      </w:r>
    </w:p>
    <w:p w14:paraId="05EBC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has_cv2 = False</w:t>
      </w:r>
    </w:p>
    <w:p w14:paraId="4148B4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from PIL import Image, ImageDraw</w:t>
      </w:r>
    </w:p>
    <w:p w14:paraId="1D4922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  </w:t>
      </w:r>
    </w:p>
    <w:p w14:paraId="19CDA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if not has_cv2:</w:t>
      </w:r>
    </w:p>
    <w:p w14:paraId="019260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</w:t>
      </w:r>
      <w:r>
        <w:rPr>
          <w:rFonts w:ascii="Consolas" w:hAnsi="Consolas"/>
          <w:sz w:val="16"/>
        </w:rPr>
        <w:t xml:space="preserve">          pil = Image.fromarray(mask)</w:t>
      </w:r>
    </w:p>
    <w:p w14:paraId="67998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draw = ImageDraw.Draw(pil)</w:t>
      </w:r>
    </w:p>
    <w:p w14:paraId="06EF2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228  </w:t>
      </w:r>
    </w:p>
    <w:p w14:paraId="1F8CA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for a in annotations:</w:t>
      </w:r>
    </w:p>
    <w:p w14:paraId="7140BF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labs = ann_labels(a)</w:t>
      </w:r>
    </w:p>
    <w:p w14:paraId="5BFA25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if not labs:</w:t>
      </w:r>
    </w:p>
    <w:p w14:paraId="2677F4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    continue</w:t>
      </w:r>
    </w:p>
    <w:p w14:paraId="62EB56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        cls = </w:t>
      </w:r>
      <w:r>
        <w:rPr>
          <w:rFonts w:ascii="Consolas" w:hAnsi="Consolas"/>
          <w:sz w:val="16"/>
        </w:rPr>
        <w:t>label_index.get(labs[0])</w:t>
      </w:r>
    </w:p>
    <w:p w14:paraId="796F8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if not cls:</w:t>
      </w:r>
    </w:p>
    <w:p w14:paraId="472E22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continue</w:t>
      </w:r>
    </w:p>
    <w:p w14:paraId="4FFF19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if a.get("type") == "polygon" and a.get("points"):</w:t>
      </w:r>
    </w:p>
    <w:p w14:paraId="08931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    poly = [(float(px) * cols, float(py) * rows) for px, py in a["points"]]</w:t>
      </w:r>
    </w:p>
    <w:p w14:paraId="0E743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    if has_cv2</w:t>
      </w:r>
      <w:r>
        <w:rPr>
          <w:rFonts w:ascii="Consolas" w:hAnsi="Consolas"/>
          <w:sz w:val="16"/>
        </w:rPr>
        <w:t>:</w:t>
      </w:r>
    </w:p>
    <w:p w14:paraId="1A941C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        pts = np.array([[int(round(px)), int(round(py))] for px, py in poly],</w:t>
      </w:r>
    </w:p>
    <w:p w14:paraId="3F1670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                       dtype=np.int32)</w:t>
      </w:r>
    </w:p>
    <w:p w14:paraId="5ADE5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    cv2.fillPoly(mask, [pts], int(cls))</w:t>
      </w:r>
    </w:p>
    <w:p w14:paraId="1EDBC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    else:</w:t>
      </w:r>
    </w:p>
    <w:p w14:paraId="70AFDB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        draw.polyg</w:t>
      </w:r>
      <w:r>
        <w:rPr>
          <w:rFonts w:ascii="Consolas" w:hAnsi="Consolas"/>
          <w:sz w:val="16"/>
        </w:rPr>
        <w:t>on([(int(round(px)), int(round(py))) for px, py in poly],</w:t>
      </w:r>
    </w:p>
    <w:p w14:paraId="258511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                     fill=int(cls))</w:t>
      </w:r>
    </w:p>
    <w:p w14:paraId="7D0D62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else:</w:t>
      </w:r>
    </w:p>
    <w:p w14:paraId="05933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bbox = a.get("bbox")</w:t>
      </w:r>
    </w:p>
    <w:p w14:paraId="7AAC1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    if not bbox or len(bbox) != 4:</w:t>
      </w:r>
    </w:p>
    <w:p w14:paraId="380A45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    continue</w:t>
      </w:r>
    </w:p>
    <w:p w14:paraId="7D133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           </w:t>
      </w:r>
      <w:r>
        <w:rPr>
          <w:rFonts w:ascii="Consolas" w:hAnsi="Consolas"/>
          <w:sz w:val="16"/>
        </w:rPr>
        <w:t xml:space="preserve">   x, y, w, h = bbox</w:t>
      </w:r>
    </w:p>
    <w:p w14:paraId="64901F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    x0, y0 = int(round(x * cols)), int(round(y * rows))</w:t>
      </w:r>
    </w:p>
    <w:p w14:paraId="0814C9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    x1, y1 = int(round((x + w) * cols)), int(round((y + h) * rows))</w:t>
      </w:r>
    </w:p>
    <w:p w14:paraId="20857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    if has_cv2:</w:t>
      </w:r>
    </w:p>
    <w:p w14:paraId="3BB08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                  cv2.rectangle(mask, (x0, y0), (x1, </w:t>
      </w:r>
      <w:r>
        <w:rPr>
          <w:rFonts w:ascii="Consolas" w:hAnsi="Consolas"/>
          <w:sz w:val="16"/>
        </w:rPr>
        <w:t>y1), int(cls), thickness=-1)</w:t>
      </w:r>
    </w:p>
    <w:p w14:paraId="7DDA0D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else:</w:t>
      </w:r>
    </w:p>
    <w:p w14:paraId="3135B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        draw.rectangle([x0, y0, x1, y1], fill=int(cls))</w:t>
      </w:r>
    </w:p>
    <w:p w14:paraId="74ABE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</w:t>
      </w:r>
    </w:p>
    <w:p w14:paraId="02EFE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if not has_cv2:</w:t>
      </w:r>
    </w:p>
    <w:p w14:paraId="48A7AF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import numpy as np</w:t>
      </w:r>
    </w:p>
    <w:p w14:paraId="640EE4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mask = np.array(pil, dtype=dtype)</w:t>
      </w:r>
    </w:p>
    <w:p w14:paraId="2A572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return mask</w:t>
      </w:r>
    </w:p>
    <w:p w14:paraId="6B95F3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  </w:t>
      </w:r>
    </w:p>
    <w:p w14:paraId="72AAF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  </w:t>
      </w:r>
    </w:p>
    <w:p w14:paraId="24D53B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def mask_to_png_bytes(mask) -&gt; bytes:</w:t>
      </w:r>
    </w:p>
    <w:p w14:paraId="234F60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from PIL import Image</w:t>
      </w:r>
    </w:p>
    <w:p w14:paraId="37254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arr = mask</w:t>
      </w:r>
    </w:p>
    <w:p w14:paraId="2C26F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mode = "L" if arr.dtype.itemsize == 1 else "I;16"</w:t>
      </w:r>
    </w:p>
    <w:p w14:paraId="6DE5AE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img = Image.fromarray(arr, mode=mode)</w:t>
      </w:r>
    </w:p>
    <w:p w14:paraId="1F5F6C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bio = io.BytesIO()</w:t>
      </w:r>
    </w:p>
    <w:p w14:paraId="2ADAB2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269      img.sav</w:t>
      </w:r>
      <w:r>
        <w:rPr>
          <w:rFonts w:ascii="Consolas" w:hAnsi="Consolas"/>
          <w:sz w:val="16"/>
        </w:rPr>
        <w:t>e(bio, format="PNG")</w:t>
      </w:r>
    </w:p>
    <w:p w14:paraId="23018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return bio.getvalue()</w:t>
      </w:r>
    </w:p>
    <w:p w14:paraId="0BEBCA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  </w:t>
      </w:r>
    </w:p>
    <w:p w14:paraId="6FD199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  </w:t>
      </w:r>
    </w:p>
    <w:p w14:paraId="57057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def mask_to_nifti_bytes(mask) -&gt; bytes:</w:t>
      </w:r>
    </w:p>
    <w:p w14:paraId="08572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import nibabel as nib</w:t>
      </w:r>
    </w:p>
    <w:p w14:paraId="11DCA5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import numpy as np</w:t>
      </w:r>
    </w:p>
    <w:p w14:paraId="58C99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276  </w:t>
      </w:r>
    </w:p>
    <w:p w14:paraId="48EC50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arr = np.asarray(mask)</w:t>
      </w:r>
    </w:p>
    <w:p w14:paraId="2CC5E0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if arr.ndim == 2:</w:t>
      </w:r>
    </w:p>
    <w:p w14:paraId="3E38B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    arr = arr[</w:t>
      </w:r>
      <w:r>
        <w:rPr>
          <w:rFonts w:ascii="Consolas" w:hAnsi="Consolas"/>
          <w:sz w:val="16"/>
        </w:rPr>
        <w:t>:, :, None]</w:t>
      </w:r>
    </w:p>
    <w:p w14:paraId="2210EF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img = nib.Nifti1Image(arr.astype(np.uint16), affine=np.eye(4))</w:t>
      </w:r>
    </w:p>
    <w:p w14:paraId="7EC7A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with tempfile.TemporaryDirectory() as td:</w:t>
      </w:r>
    </w:p>
    <w:p w14:paraId="4CF208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    fp = os.path.join(td, "mask.nii.gz")</w:t>
      </w:r>
    </w:p>
    <w:p w14:paraId="7C4FE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nib.save(img, fp)</w:t>
      </w:r>
    </w:p>
    <w:p w14:paraId="1F7B5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with open(fp, "rb") as f:</w:t>
      </w:r>
    </w:p>
    <w:p w14:paraId="5A45A8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85              return f.read()</w:t>
      </w:r>
    </w:p>
    <w:p w14:paraId="3D6E6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  </w:t>
      </w:r>
    </w:p>
    <w:p w14:paraId="4F5D9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  </w:t>
      </w:r>
    </w:p>
    <w:p w14:paraId="54C1AB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def mask_legend(label_index: dict[str, int]) -&gt; dict[int, str]:</w:t>
      </w:r>
    </w:p>
    <w:p w14:paraId="24DEEA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"""Map class index → label name (useful as a sidecar JSON)."""</w:t>
      </w:r>
    </w:p>
    <w:p w14:paraId="16DEFB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      return {v: k for k, v in </w:t>
      </w:r>
      <w:r>
        <w:rPr>
          <w:rFonts w:ascii="Consolas" w:hAnsi="Consolas"/>
          <w:sz w:val="16"/>
        </w:rPr>
        <w:t>label_index.items()}</w:t>
      </w:r>
    </w:p>
    <w:p w14:paraId="0358688B" w14:textId="77777777" w:rsidR="009E30CF" w:rsidRDefault="009E30CF"/>
    <w:p w14:paraId="71AF3DC3" w14:textId="77777777" w:rsidR="009E30CF" w:rsidRDefault="001A6310">
      <w:pPr>
        <w:pStyle w:val="Heading2"/>
        <w:spacing w:before="240"/>
      </w:pPr>
      <w:r>
        <w:t>app/import_worklist.py</w:t>
      </w:r>
    </w:p>
    <w:p w14:paraId="6AE1548E" w14:textId="77777777" w:rsidR="009E30CF" w:rsidRDefault="001A6310">
      <w:r>
        <w:rPr>
          <w:i/>
        </w:rPr>
        <w:t>Fayl yo'li: app/import_worklist.py    |    Qatorlar: 111    |    Hajm: 3438 bayt</w:t>
      </w:r>
    </w:p>
    <w:p w14:paraId="6175A9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79E212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70DEA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argparse</w:t>
      </w:r>
    </w:p>
    <w:p w14:paraId="28231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csv</w:t>
      </w:r>
    </w:p>
    <w:p w14:paraId="6489A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import sys</w:t>
      </w:r>
    </w:p>
    <w:p w14:paraId="10353D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import time</w:t>
      </w:r>
    </w:p>
    <w:p w14:paraId="658314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from date</w:t>
      </w:r>
      <w:r>
        <w:rPr>
          <w:rFonts w:ascii="Consolas" w:hAnsi="Consolas"/>
          <w:sz w:val="16"/>
        </w:rPr>
        <w:t>time import datetime, timezone</w:t>
      </w:r>
    </w:p>
    <w:p w14:paraId="70B68D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from pathlib import Path</w:t>
      </w:r>
    </w:p>
    <w:p w14:paraId="2668E6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from typing import Optional</w:t>
      </w:r>
    </w:p>
    <w:p w14:paraId="215AD2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345612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from .db import get_conn, init_db</w:t>
      </w:r>
    </w:p>
    <w:p w14:paraId="65047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7858FF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</w:t>
      </w:r>
    </w:p>
    <w:p w14:paraId="093E4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def _parse_date(s: Optional[str]) -&gt; Optional[str]:</w:t>
      </w:r>
    </w:p>
    <w:p w14:paraId="35CE3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if not s:</w:t>
      </w:r>
    </w:p>
    <w:p w14:paraId="443C7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    return None</w:t>
      </w:r>
    </w:p>
    <w:p w14:paraId="5E54A5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s = s.strip()</w:t>
      </w:r>
    </w:p>
    <w:p w14:paraId="704AEB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if not s:</w:t>
      </w:r>
    </w:p>
    <w:p w14:paraId="05481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  return None</w:t>
      </w:r>
    </w:p>
    <w:p w14:paraId="3903F4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for fmt in ("%m/%d/%Y", "%d/%m/%Y", "%Y-%m-%d", "%Y/%m/%d"):</w:t>
      </w:r>
    </w:p>
    <w:p w14:paraId="67C93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 try:</w:t>
      </w:r>
    </w:p>
    <w:p w14:paraId="2CB9D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     return datetime.strptime(s, fmt).date().isoformat()</w:t>
      </w:r>
    </w:p>
    <w:p w14:paraId="70273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except ValueError:</w:t>
      </w:r>
    </w:p>
    <w:p w14:paraId="2B026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        continue</w:t>
      </w:r>
    </w:p>
    <w:p w14:paraId="15925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return None</w:t>
      </w:r>
    </w:p>
    <w:p w14:paraId="29183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21895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</w:t>
      </w:r>
    </w:p>
    <w:p w14:paraId="2DA01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def</w:t>
      </w:r>
      <w:r>
        <w:rPr>
          <w:rFonts w:ascii="Consolas" w:hAnsi="Consolas"/>
          <w:sz w:val="16"/>
        </w:rPr>
        <w:t xml:space="preserve"> _parse_bool(s: Optional[str]) -&gt; bool:</w:t>
      </w:r>
    </w:p>
    <w:p w14:paraId="7254A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if not s:</w:t>
      </w:r>
    </w:p>
    <w:p w14:paraId="33DEC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    return False</w:t>
      </w:r>
    </w:p>
    <w:p w14:paraId="04DE7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return s.strip().upper() in ("TRUE", "1", "YES", "Y")</w:t>
      </w:r>
    </w:p>
    <w:p w14:paraId="65827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32  </w:t>
      </w:r>
    </w:p>
    <w:p w14:paraId="58882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7A2BE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def import_worklist(path: Path, reset: bool = False) -&gt; dict:</w:t>
      </w:r>
    </w:p>
    <w:p w14:paraId="009A8E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init_db()</w:t>
      </w:r>
    </w:p>
    <w:p w14:paraId="4454A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i</w:t>
      </w:r>
      <w:r>
        <w:rPr>
          <w:rFonts w:ascii="Consolas" w:hAnsi="Consolas"/>
          <w:sz w:val="16"/>
        </w:rPr>
        <w:t>f reset:</w:t>
      </w:r>
    </w:p>
    <w:p w14:paraId="7ECF5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    with get_conn() as c:</w:t>
      </w:r>
    </w:p>
    <w:p w14:paraId="7266D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        c.execute("DELETE FROM worklist")</w:t>
      </w:r>
    </w:p>
    <w:p w14:paraId="6EE06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    c.commit()</w:t>
      </w:r>
    </w:p>
    <w:p w14:paraId="327C8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6DE3A7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t0 = time.perf_counter()</w:t>
      </w:r>
    </w:p>
    <w:p w14:paraId="51AE9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inserted = 0</w:t>
      </w:r>
    </w:p>
    <w:p w14:paraId="31D55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skipped = 0</w:t>
      </w:r>
    </w:p>
    <w:p w14:paraId="6148B0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now = datetime.now(timezone.utc).isoforma</w:t>
      </w:r>
      <w:r>
        <w:rPr>
          <w:rFonts w:ascii="Consolas" w:hAnsi="Consolas"/>
          <w:sz w:val="16"/>
        </w:rPr>
        <w:t>t()</w:t>
      </w:r>
    </w:p>
    <w:p w14:paraId="3CA02B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</w:t>
      </w:r>
    </w:p>
    <w:p w14:paraId="67B1A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with path.open("r", encoding="utf-8-sig", newline="") as f:</w:t>
      </w:r>
    </w:p>
    <w:p w14:paraId="25CC6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reader = csv.DictReader(f)</w:t>
      </w:r>
    </w:p>
    <w:p w14:paraId="2CD8D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    rows_to_insert = []</w:t>
      </w:r>
    </w:p>
    <w:p w14:paraId="14ECC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for r_idx, row in enumerate(reader, start=2):</w:t>
      </w:r>
    </w:p>
    <w:p w14:paraId="5BCDB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    pid = (row.get("ID") or "").strip()</w:t>
      </w:r>
    </w:p>
    <w:p w14:paraId="7D0864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        if not pid:</w:t>
      </w:r>
    </w:p>
    <w:p w14:paraId="4602D4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        skipped += 1</w:t>
      </w:r>
    </w:p>
    <w:p w14:paraId="75AC0B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        continue</w:t>
      </w:r>
    </w:p>
    <w:p w14:paraId="6434C9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    rows_to_insert.append((</w:t>
      </w:r>
    </w:p>
    <w:p w14:paraId="5817E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 </w:t>
      </w:r>
      <w:r>
        <w:rPr>
          <w:rFonts w:ascii="Consolas" w:hAnsi="Consolas"/>
          <w:sz w:val="16"/>
        </w:rPr>
        <w:t xml:space="preserve">           pid,</w:t>
      </w:r>
    </w:p>
    <w:p w14:paraId="273D5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        (row.get("Name(DICOM)") or "").strip() or None,</w:t>
      </w:r>
    </w:p>
    <w:p w14:paraId="77FA4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        (row.get("Sex") or "").strip() or None,</w:t>
      </w:r>
    </w:p>
    <w:p w14:paraId="5758FB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        _parse_date(row.get("DOB")),</w:t>
      </w:r>
    </w:p>
    <w:p w14:paraId="0BC56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        _parse_date(row.get("Study Date")),</w:t>
      </w:r>
    </w:p>
    <w:p w14:paraId="2ECEE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        (row.get("Modality") or "").strip() or None,</w:t>
      </w:r>
    </w:p>
    <w:p w14:paraId="52D2F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        int(_parse_bool(row.get("File"))),</w:t>
      </w:r>
    </w:p>
    <w:p w14:paraId="038F11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        int(_parse_bool(row.get("Report"))),</w:t>
      </w:r>
    </w:p>
    <w:p w14:paraId="2294B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        (row.get("Report Status") or "").strip() or None,</w:t>
      </w:r>
    </w:p>
    <w:p w14:paraId="3EF5B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  <w:r>
        <w:rPr>
          <w:rFonts w:ascii="Consolas" w:hAnsi="Consolas"/>
          <w:sz w:val="16"/>
        </w:rPr>
        <w:t xml:space="preserve">                None,</w:t>
      </w:r>
    </w:p>
    <w:p w14:paraId="72847A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        "normal",</w:t>
      </w:r>
    </w:p>
    <w:p w14:paraId="5F4E2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        "pending",</w:t>
      </w:r>
    </w:p>
    <w:p w14:paraId="5408F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        None,</w:t>
      </w:r>
    </w:p>
    <w:p w14:paraId="763CE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        now,</w:t>
      </w:r>
    </w:p>
    <w:p w14:paraId="1A0A5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        r_idx,</w:t>
      </w:r>
    </w:p>
    <w:p w14:paraId="19934A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    ))</w:t>
      </w:r>
    </w:p>
    <w:p w14:paraId="42A193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4B9D6C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with get_conn() as c:</w:t>
      </w:r>
    </w:p>
    <w:p w14:paraId="714748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c.executemany(</w:t>
      </w:r>
    </w:p>
    <w:p w14:paraId="56C57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    "INSERT OR REPLACE INTO worklist "</w:t>
      </w:r>
    </w:p>
    <w:p w14:paraId="71A1E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    "(patient_id, patient_name, sex, dob, study_date, modality, "</w:t>
      </w:r>
    </w:p>
    <w:p w14:paraId="6B04E4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    "has_file, has_report, report_status, assigned_to, priority, "</w:t>
      </w:r>
    </w:p>
    <w:p w14:paraId="35BD5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"status, notes, imported_at,</w:t>
      </w:r>
      <w:r>
        <w:rPr>
          <w:rFonts w:ascii="Consolas" w:hAnsi="Consolas"/>
          <w:sz w:val="16"/>
        </w:rPr>
        <w:t xml:space="preserve"> source_row) "</w:t>
      </w:r>
    </w:p>
    <w:p w14:paraId="3AB77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"VALUES (?,?,?,?,?,?,?,?,?,?,?,?,?,?,?)",</w:t>
      </w:r>
    </w:p>
    <w:p w14:paraId="2ACC5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rows_to_insert,</w:t>
      </w:r>
    </w:p>
    <w:p w14:paraId="7CAE3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80          )</w:t>
      </w:r>
    </w:p>
    <w:p w14:paraId="4318CB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inserted = len(rows_to_insert)</w:t>
      </w:r>
    </w:p>
    <w:p w14:paraId="294AA3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c.commit()</w:t>
      </w:r>
    </w:p>
    <w:p w14:paraId="2F754E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</w:t>
      </w:r>
    </w:p>
    <w:p w14:paraId="425FE8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return {</w:t>
      </w:r>
    </w:p>
    <w:p w14:paraId="7460A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"path": str(path),</w:t>
      </w:r>
    </w:p>
    <w:p w14:paraId="3B45C6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</w:t>
      </w:r>
      <w:r>
        <w:rPr>
          <w:rFonts w:ascii="Consolas" w:hAnsi="Consolas"/>
          <w:sz w:val="16"/>
        </w:rPr>
        <w:t xml:space="preserve">   "inserted_or_replaced": inserted,</w:t>
      </w:r>
    </w:p>
    <w:p w14:paraId="7EEF8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"skipped_no_id": skipped,</w:t>
      </w:r>
    </w:p>
    <w:p w14:paraId="459834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"elapsed_s": round(time.perf_counter() - t0, 2),</w:t>
      </w:r>
    </w:p>
    <w:p w14:paraId="7B131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}</w:t>
      </w:r>
    </w:p>
    <w:p w14:paraId="255E7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340F45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48D9E5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92  def main():</w:t>
      </w:r>
    </w:p>
    <w:p w14:paraId="6A478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ap = argparse.ArgumentParser(description="Import Worklist CSV into wo</w:t>
      </w:r>
      <w:r>
        <w:rPr>
          <w:rFonts w:ascii="Consolas" w:hAnsi="Consolas"/>
          <w:sz w:val="16"/>
        </w:rPr>
        <w:t>rklist table")</w:t>
      </w:r>
    </w:p>
    <w:p w14:paraId="55210F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default_path = Path(__file__).resolve().parent.parent / ".." / "dicomfiles" / "Worklist_20260220_1236_test23.csv"</w:t>
      </w:r>
    </w:p>
    <w:p w14:paraId="7065C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ap.add_argument("path", nargs="?", default=str(default_path),</w:t>
      </w:r>
    </w:p>
    <w:p w14:paraId="0BF9FA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        help="path to worklist</w:t>
      </w:r>
      <w:r>
        <w:rPr>
          <w:rFonts w:ascii="Consolas" w:hAnsi="Consolas"/>
          <w:sz w:val="16"/>
        </w:rPr>
        <w:t xml:space="preserve"> CSV (default looks in dicomfiles/)")</w:t>
      </w:r>
    </w:p>
    <w:p w14:paraId="100192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ap.add_argument("--reset", action="store_true",</w:t>
      </w:r>
    </w:p>
    <w:p w14:paraId="276BCB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        help="drop existing worklist rows before import")</w:t>
      </w:r>
    </w:p>
    <w:p w14:paraId="6D5F5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args = ap.parse_args()</w:t>
      </w:r>
    </w:p>
    <w:p w14:paraId="7D76A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p = Path(args.path)</w:t>
      </w:r>
    </w:p>
    <w:p w14:paraId="4BD0A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      if not </w:t>
      </w:r>
      <w:r>
        <w:rPr>
          <w:rFonts w:ascii="Consolas" w:hAnsi="Consolas"/>
          <w:sz w:val="16"/>
        </w:rPr>
        <w:t>p.exists():</w:t>
      </w:r>
    </w:p>
    <w:p w14:paraId="1DD44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print(f"not found: {p}", file=sys.stderr)</w:t>
      </w:r>
    </w:p>
    <w:p w14:paraId="72DEB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sys.exit(1)</w:t>
      </w:r>
    </w:p>
    <w:p w14:paraId="65957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result = import_worklist(p, reset=args.reset)</w:t>
      </w:r>
    </w:p>
    <w:p w14:paraId="31DE69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width = max(len(k) for k in result)</w:t>
      </w:r>
    </w:p>
    <w:p w14:paraId="3C88D7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for k, v in result.items():</w:t>
      </w:r>
    </w:p>
    <w:p w14:paraId="68D292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print(f"  {k.l</w:t>
      </w:r>
      <w:r>
        <w:rPr>
          <w:rFonts w:ascii="Consolas" w:hAnsi="Consolas"/>
          <w:sz w:val="16"/>
        </w:rPr>
        <w:t>just(width)} : {v}")</w:t>
      </w:r>
    </w:p>
    <w:p w14:paraId="714FC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1BA4F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</w:t>
      </w:r>
    </w:p>
    <w:p w14:paraId="21B34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if __name__ == "__main__":</w:t>
      </w:r>
    </w:p>
    <w:p w14:paraId="75C78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main()</w:t>
      </w:r>
    </w:p>
    <w:p w14:paraId="03160DB5" w14:textId="77777777" w:rsidR="009E30CF" w:rsidRDefault="009E30CF"/>
    <w:p w14:paraId="00187C59" w14:textId="77777777" w:rsidR="009E30CF" w:rsidRDefault="001A6310">
      <w:pPr>
        <w:pStyle w:val="Heading2"/>
        <w:spacing w:before="240"/>
      </w:pPr>
      <w:r>
        <w:t>app/import_xlsx.py</w:t>
      </w:r>
    </w:p>
    <w:p w14:paraId="46672086" w14:textId="77777777" w:rsidR="009E30CF" w:rsidRDefault="001A6310">
      <w:r>
        <w:rPr>
          <w:i/>
        </w:rPr>
        <w:t>Fayl yo'li: app/import_xlsx.py    |    Qatorlar: 198    |    Hajm: 6428 bayt</w:t>
      </w:r>
    </w:p>
    <w:p w14:paraId="7D579C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2516E6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7A9FC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argparse</w:t>
      </w:r>
    </w:p>
    <w:p w14:paraId="5F057E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sys</w:t>
      </w:r>
    </w:p>
    <w:p w14:paraId="70CA0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import time</w:t>
      </w:r>
    </w:p>
    <w:p w14:paraId="11005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datetime import date, datetime, timedelta, timezone</w:t>
      </w:r>
    </w:p>
    <w:p w14:paraId="5617D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from pathlib import Path</w:t>
      </w:r>
    </w:p>
    <w:p w14:paraId="6B87F0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592BC1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from openpyxl import load_workbook</w:t>
      </w:r>
    </w:p>
    <w:p w14:paraId="7EA57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2DE64E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from .db import DB_PATH, get_conn, init_db</w:t>
      </w:r>
    </w:p>
    <w:p w14:paraId="774E2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0BEB02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</w:t>
      </w:r>
      <w:r>
        <w:rPr>
          <w:rFonts w:ascii="Consolas" w:hAnsi="Consolas"/>
          <w:sz w:val="16"/>
        </w:rPr>
        <w:t xml:space="preserve"> XLSX_TO_DB = {</w:t>
      </w:r>
    </w:p>
    <w:p w14:paraId="51BB37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"hasta_adi": "first_name",</w:t>
      </w:r>
    </w:p>
    <w:p w14:paraId="163D6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"soyadi": "last_name",</w:t>
      </w:r>
    </w:p>
    <w:p w14:paraId="4C170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"kimlik_no": "patient_id",</w:t>
      </w:r>
    </w:p>
    <w:p w14:paraId="2AF47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"jins": "sex",</w:t>
      </w:r>
    </w:p>
    <w:p w14:paraId="7FFE2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"tugilgan": "birth_date",</w:t>
      </w:r>
    </w:p>
    <w:p w14:paraId="54DC0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"hizmettarihi": "service_date",</w:t>
      </w:r>
    </w:p>
    <w:p w14:paraId="18279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"kod_ara": "exam_code",</w:t>
      </w:r>
    </w:p>
    <w:p w14:paraId="420CD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"tetkik_ismi": "exam_name",</w:t>
      </w:r>
    </w:p>
    <w:p w14:paraId="017294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"onay_tarihi": "approval_date",</w:t>
      </w:r>
    </w:p>
    <w:p w14:paraId="23B5F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"Mamologiya Report": "report",</w:t>
      </w:r>
    </w:p>
    <w:p w14:paraId="172FF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"hikayesi": "history",</w:t>
      </w:r>
    </w:p>
    <w:p w14:paraId="270DE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"sikayeti": "complaints</w:t>
      </w:r>
      <w:r>
        <w:rPr>
          <w:rFonts w:ascii="Consolas" w:hAnsi="Consolas"/>
          <w:sz w:val="16"/>
        </w:rPr>
        <w:t>",</w:t>
      </w:r>
    </w:p>
    <w:p w14:paraId="5B624E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"klinik_bulgular": "clinical_findings",</w:t>
      </w:r>
    </w:p>
    <w:p w14:paraId="65579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"oneriler": "recommendations",</w:t>
      </w:r>
    </w:p>
    <w:p w14:paraId="6BF19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"hastalikhakkindabilgi": "disease_info",</w:t>
      </w:r>
    </w:p>
    <w:p w14:paraId="2F5E5D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"tedavi": "treatment",</w:t>
      </w:r>
    </w:p>
    <w:p w14:paraId="5236C6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"laboratuvar_notu": "lab_notes",</w:t>
      </w:r>
    </w:p>
    <w:p w14:paraId="1A7B6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"taburcu_ilaclari": "discharge_</w:t>
      </w:r>
      <w:r>
        <w:rPr>
          <w:rFonts w:ascii="Consolas" w:hAnsi="Consolas"/>
          <w:sz w:val="16"/>
        </w:rPr>
        <w:t>meds",</w:t>
      </w:r>
    </w:p>
    <w:p w14:paraId="0A2C0A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"mesleki_anemnez": "occupational",</w:t>
      </w:r>
    </w:p>
    <w:p w14:paraId="56A64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33      "gelis_nedeni": "admission_reason",</w:t>
      </w:r>
    </w:p>
    <w:p w14:paraId="4363F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"tani": "diagnosis",</w:t>
      </w:r>
    </w:p>
    <w:p w14:paraId="6C795D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"diagnostik_uygulamalar": "diagnostic_procedures",</w:t>
      </w:r>
    </w:p>
    <w:p w14:paraId="0712A4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}</w:t>
      </w:r>
    </w:p>
    <w:p w14:paraId="712C6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504D31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RECORD_FIELDS = [</w:t>
      </w:r>
    </w:p>
    <w:p w14:paraId="3C68D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"source_row", "patient_id</w:t>
      </w:r>
      <w:r>
        <w:rPr>
          <w:rFonts w:ascii="Consolas" w:hAnsi="Consolas"/>
          <w:sz w:val="16"/>
        </w:rPr>
        <w:t>",</w:t>
      </w:r>
    </w:p>
    <w:p w14:paraId="1DE37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"service_date", "approval_date",</w:t>
      </w:r>
    </w:p>
    <w:p w14:paraId="3B7C83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"exam_code", "exam_name",</w:t>
      </w:r>
    </w:p>
    <w:p w14:paraId="32BD8B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"report", "history", "complaints", "clinical_findings",</w:t>
      </w:r>
    </w:p>
    <w:p w14:paraId="2CA73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"recommendations", "disease_info", "treatment", "lab_notes",</w:t>
      </w:r>
    </w:p>
    <w:p w14:paraId="26F922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"discharge_meds", "occupational", "admission_reason",</w:t>
      </w:r>
    </w:p>
    <w:p w14:paraId="3EB61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"diagnosis", "diagnostic_procedures",</w:t>
      </w:r>
    </w:p>
    <w:p w14:paraId="6BCE2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"imported_at",</w:t>
      </w:r>
    </w:p>
    <w:p w14:paraId="5DD10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]</w:t>
      </w:r>
    </w:p>
    <w:p w14:paraId="3658E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0B2DD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EXCEL_EPOCH = datetime(1899, 12, 3</w:t>
      </w:r>
      <w:r>
        <w:rPr>
          <w:rFonts w:ascii="Consolas" w:hAnsi="Consolas"/>
          <w:sz w:val="16"/>
        </w:rPr>
        <w:t>0)</w:t>
      </w:r>
    </w:p>
    <w:p w14:paraId="7855B2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0AB525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</w:t>
      </w:r>
    </w:p>
    <w:p w14:paraId="626C09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def to_text(v):</w:t>
      </w:r>
    </w:p>
    <w:p w14:paraId="65B711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if v is None:</w:t>
      </w:r>
    </w:p>
    <w:p w14:paraId="3B1CE8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return None</w:t>
      </w:r>
    </w:p>
    <w:p w14:paraId="5F0923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if isinstance(v, str):</w:t>
      </w:r>
    </w:p>
    <w:p w14:paraId="7CAE2D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s = v.strip()</w:t>
      </w:r>
    </w:p>
    <w:p w14:paraId="41083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return s or None</w:t>
      </w:r>
    </w:p>
    <w:p w14:paraId="7444A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return str(v).strip() or None</w:t>
      </w:r>
    </w:p>
    <w:p w14:paraId="0971E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720505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</w:t>
      </w:r>
    </w:p>
    <w:p w14:paraId="45B8E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def to_date(v):</w:t>
      </w:r>
    </w:p>
    <w:p w14:paraId="61826A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if</w:t>
      </w:r>
      <w:r>
        <w:rPr>
          <w:rFonts w:ascii="Consolas" w:hAnsi="Consolas"/>
          <w:sz w:val="16"/>
        </w:rPr>
        <w:t xml:space="preserve"> v is None or v == "":</w:t>
      </w:r>
    </w:p>
    <w:p w14:paraId="632A5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return None</w:t>
      </w:r>
    </w:p>
    <w:p w14:paraId="6ADF81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if isinstance(v, datetime):</w:t>
      </w:r>
    </w:p>
    <w:p w14:paraId="1B6C5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return v.date().isoformat()</w:t>
      </w:r>
    </w:p>
    <w:p w14:paraId="262DE0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if isinstance(v, date):</w:t>
      </w:r>
    </w:p>
    <w:p w14:paraId="48F751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return v.isoformat()</w:t>
      </w:r>
    </w:p>
    <w:p w14:paraId="52FC3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try:</w:t>
      </w:r>
    </w:p>
    <w:p w14:paraId="30B1FD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s = float(v)</w:t>
      </w:r>
    </w:p>
    <w:p w14:paraId="374D04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except (TypeError, ValueError):</w:t>
      </w:r>
    </w:p>
    <w:p w14:paraId="20B909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return None</w:t>
      </w:r>
    </w:p>
    <w:p w14:paraId="75ACB8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if s &lt;= 0 or s &gt; 80000:</w:t>
      </w:r>
    </w:p>
    <w:p w14:paraId="7E31C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return None</w:t>
      </w:r>
    </w:p>
    <w:p w14:paraId="57DB0B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try:</w:t>
      </w:r>
    </w:p>
    <w:p w14:paraId="09614F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return (EXCEL_EPOCH + timedelta(days=s)).date().isoformat()</w:t>
      </w:r>
    </w:p>
    <w:p w14:paraId="7521B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except Ove</w:t>
      </w:r>
      <w:r>
        <w:rPr>
          <w:rFonts w:ascii="Consolas" w:hAnsi="Consolas"/>
          <w:sz w:val="16"/>
        </w:rPr>
        <w:t>rflowError:</w:t>
      </w:r>
    </w:p>
    <w:p w14:paraId="290E07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return None</w:t>
      </w:r>
    </w:p>
    <w:p w14:paraId="1A4FD3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</w:t>
      </w:r>
    </w:p>
    <w:p w14:paraId="03772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0C8D65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def import_xlsx(path: Path, reset: bool = False) -&gt; dict:</w:t>
      </w:r>
    </w:p>
    <w:p w14:paraId="276B10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init_db()</w:t>
      </w:r>
    </w:p>
    <w:p w14:paraId="515EF1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if reset:</w:t>
      </w:r>
    </w:p>
    <w:p w14:paraId="4268C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with get_conn() as c:</w:t>
      </w:r>
    </w:p>
    <w:p w14:paraId="4803E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c.execute("DELETE FROM records")</w:t>
      </w:r>
    </w:p>
    <w:p w14:paraId="5999D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c.ex</w:t>
      </w:r>
      <w:r>
        <w:rPr>
          <w:rFonts w:ascii="Consolas" w:hAnsi="Consolas"/>
          <w:sz w:val="16"/>
        </w:rPr>
        <w:t>ecute("DELETE FROM patients")</w:t>
      </w:r>
    </w:p>
    <w:p w14:paraId="7D91F1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c.commit()</w:t>
      </w:r>
    </w:p>
    <w:p w14:paraId="62D8B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</w:t>
      </w:r>
    </w:p>
    <w:p w14:paraId="2F602E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t0 = time.perf_counter()</w:t>
      </w:r>
    </w:p>
    <w:p w14:paraId="17E7B9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wb = load_workbook(str(path), read_only=True, data_only=True)</w:t>
      </w:r>
    </w:p>
    <w:p w14:paraId="2FD4D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ws = wb.active</w:t>
      </w:r>
    </w:p>
    <w:p w14:paraId="13EE95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42FAAD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rows_iter = ws.iter_rows(values_only=True)</w:t>
      </w:r>
    </w:p>
    <w:p w14:paraId="25E63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93      header = next(rows_iter, None)</w:t>
      </w:r>
    </w:p>
    <w:p w14:paraId="0CEB8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if header is None:</w:t>
      </w:r>
    </w:p>
    <w:p w14:paraId="4210B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wb.close()</w:t>
      </w:r>
    </w:p>
    <w:p w14:paraId="15F576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raise ValueError("xlsx is empty")</w:t>
      </w:r>
    </w:p>
    <w:p w14:paraId="04DECE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col_idx = {name: i for i, name in enumerate(header) if name}</w:t>
      </w:r>
    </w:p>
    <w:p w14:paraId="72B0C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</w:t>
      </w:r>
    </w:p>
    <w:p w14:paraId="03DE27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missing_cols = [k for k in XLSX_TO_DB if k not in col_idx]</w:t>
      </w:r>
    </w:p>
    <w:p w14:paraId="7C8F3B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if missing_cols:</w:t>
      </w:r>
    </w:p>
    <w:p w14:paraId="1DDF38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print(f"[warn] missing columns in xlsx: {missing_cols}", file=sys.stderr)</w:t>
      </w:r>
    </w:p>
    <w:p w14:paraId="17881F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</w:t>
      </w:r>
    </w:p>
    <w:p w14:paraId="5C23F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def cell(row, col_name):</w:t>
      </w:r>
    </w:p>
    <w:p w14:paraId="69FE5D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i = col_idx.get(col_name)</w:t>
      </w:r>
    </w:p>
    <w:p w14:paraId="5E595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if i is None or i &gt;= len(row):</w:t>
      </w:r>
    </w:p>
    <w:p w14:paraId="24DC8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    return None</w:t>
      </w:r>
    </w:p>
    <w:p w14:paraId="3C63F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return row[i]</w:t>
      </w:r>
    </w:p>
    <w:p w14:paraId="620DA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414B0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patients: dict[str, tuple] = {}</w:t>
      </w:r>
    </w:p>
    <w:p w14:paraId="7755F8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      records: list[dict] </w:t>
      </w:r>
      <w:r>
        <w:rPr>
          <w:rFonts w:ascii="Consolas" w:hAnsi="Consolas"/>
          <w:sz w:val="16"/>
        </w:rPr>
        <w:t>= []</w:t>
      </w:r>
    </w:p>
    <w:p w14:paraId="38183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skipped_empty = 0</w:t>
      </w:r>
    </w:p>
    <w:p w14:paraId="135647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now = datetime.now(timezone.utc).isoformat()</w:t>
      </w:r>
    </w:p>
    <w:p w14:paraId="6FFAE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06991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for r_idx, row in enumerate(rows_iter, start=2):</w:t>
      </w:r>
    </w:p>
    <w:p w14:paraId="3B5CE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patient_id = to_text(cell(row, "kimlik_no"))</w:t>
      </w:r>
    </w:p>
    <w:p w14:paraId="7642D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if not patient_id:</w:t>
      </w:r>
    </w:p>
    <w:p w14:paraId="7D620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           </w:t>
      </w:r>
      <w:r>
        <w:rPr>
          <w:rFonts w:ascii="Consolas" w:hAnsi="Consolas"/>
          <w:sz w:val="16"/>
        </w:rPr>
        <w:t xml:space="preserve"> skipped_empty += 1</w:t>
      </w:r>
    </w:p>
    <w:p w14:paraId="35561E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    continue</w:t>
      </w:r>
    </w:p>
    <w:p w14:paraId="43D401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</w:t>
      </w:r>
    </w:p>
    <w:p w14:paraId="3743B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if patient_id not in patients:</w:t>
      </w:r>
    </w:p>
    <w:p w14:paraId="3C24B0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    patients[patient_id] = (</w:t>
      </w:r>
    </w:p>
    <w:p w14:paraId="6694B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        to_text(cell(row, "hasta_adi")),</w:t>
      </w:r>
    </w:p>
    <w:p w14:paraId="71C00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    to_text(cell(row, "soyadi")),</w:t>
      </w:r>
    </w:p>
    <w:p w14:paraId="702C4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       </w:t>
      </w:r>
      <w:r>
        <w:rPr>
          <w:rFonts w:ascii="Consolas" w:hAnsi="Consolas"/>
          <w:sz w:val="16"/>
        </w:rPr>
        <w:t xml:space="preserve">         to_text(cell(row, "jins")),</w:t>
      </w:r>
    </w:p>
    <w:p w14:paraId="6D559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       to_date(cell(row, "tugilgan")),</w:t>
      </w:r>
    </w:p>
    <w:p w14:paraId="07CAD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126              )</w:t>
      </w:r>
    </w:p>
    <w:p w14:paraId="0C761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  </w:t>
      </w:r>
    </w:p>
    <w:p w14:paraId="29DB25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rec = {</w:t>
      </w:r>
    </w:p>
    <w:p w14:paraId="572F2F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"source_row": r_idx,</w:t>
      </w:r>
    </w:p>
    <w:p w14:paraId="482D0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    "patient_id": patient_id,</w:t>
      </w:r>
    </w:p>
    <w:p w14:paraId="03547A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    "service_date": to_dat</w:t>
      </w:r>
      <w:r>
        <w:rPr>
          <w:rFonts w:ascii="Consolas" w:hAnsi="Consolas"/>
          <w:sz w:val="16"/>
        </w:rPr>
        <w:t>e(cell(row, "hizmettarihi")),</w:t>
      </w:r>
    </w:p>
    <w:p w14:paraId="5AF5A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    "approval_date": to_date(cell(row, "onay_tarihi")),</w:t>
      </w:r>
    </w:p>
    <w:p w14:paraId="1CBFA4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    "exam_code": to_text(cell(row, "kod_ara")),</w:t>
      </w:r>
    </w:p>
    <w:p w14:paraId="7F06D4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    "exam_name": to_text(cell(row, "tetkik_ismi")),</w:t>
      </w:r>
    </w:p>
    <w:p w14:paraId="44134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    "report": to_t</w:t>
      </w:r>
      <w:r>
        <w:rPr>
          <w:rFonts w:ascii="Consolas" w:hAnsi="Consolas"/>
          <w:sz w:val="16"/>
        </w:rPr>
        <w:t>ext(cell(row, "Mamologiya Report")),</w:t>
      </w:r>
    </w:p>
    <w:p w14:paraId="3224F7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    "history": to_text(cell(row, "hikayesi")),</w:t>
      </w:r>
    </w:p>
    <w:p w14:paraId="4F318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    "complaints": to_text(cell(row, "sikayeti")),</w:t>
      </w:r>
    </w:p>
    <w:p w14:paraId="3AEF0B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    "clinical_findings": to_text(cell(row, "klinik_bulgular")),</w:t>
      </w:r>
    </w:p>
    <w:p w14:paraId="7FA216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    "r</w:t>
      </w:r>
      <w:r>
        <w:rPr>
          <w:rFonts w:ascii="Consolas" w:hAnsi="Consolas"/>
          <w:sz w:val="16"/>
        </w:rPr>
        <w:t>ecommendations": to_text(cell(row, "oneriler")),</w:t>
      </w:r>
    </w:p>
    <w:p w14:paraId="083E23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"disease_info": to_text(cell(row, "hastalikhakkindabilgi")),</w:t>
      </w:r>
    </w:p>
    <w:p w14:paraId="52EF25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    "treatment": to_text(cell(row, "tedavi")),</w:t>
      </w:r>
    </w:p>
    <w:p w14:paraId="3B7A4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            "lab_notes": to_text(cell(row, </w:t>
      </w:r>
      <w:r>
        <w:rPr>
          <w:rFonts w:ascii="Consolas" w:hAnsi="Consolas"/>
          <w:sz w:val="16"/>
        </w:rPr>
        <w:t>"laboratuvar_notu")),</w:t>
      </w:r>
    </w:p>
    <w:p w14:paraId="5DB2A6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    "discharge_meds": to_text(cell(row, "taburcu_ilaclari")),</w:t>
      </w:r>
    </w:p>
    <w:p w14:paraId="29B09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"occupational": to_text(cell(row, "mesleki_anemnez")),</w:t>
      </w:r>
    </w:p>
    <w:p w14:paraId="7631B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"admission_reason": to_text(cell(row, "gelis_nedeni")),</w:t>
      </w:r>
    </w:p>
    <w:p w14:paraId="6BBC58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           </w:t>
      </w:r>
      <w:r>
        <w:rPr>
          <w:rFonts w:ascii="Consolas" w:hAnsi="Consolas"/>
          <w:sz w:val="16"/>
        </w:rPr>
        <w:t xml:space="preserve">   "diagnosis": to_text(cell(row, "tani")),</w:t>
      </w:r>
    </w:p>
    <w:p w14:paraId="339ED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    "diagnostic_procedures": to_text(cell(row, "diagnostik_uygulamalar")),</w:t>
      </w:r>
    </w:p>
    <w:p w14:paraId="6FBBF4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"imported_at": now,</w:t>
      </w:r>
    </w:p>
    <w:p w14:paraId="189AD7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}</w:t>
      </w:r>
    </w:p>
    <w:p w14:paraId="0738C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records.append(rec)</w:t>
      </w:r>
    </w:p>
    <w:p w14:paraId="29697B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151  </w:t>
      </w:r>
    </w:p>
    <w:p w14:paraId="4EB00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wb.close()</w:t>
      </w:r>
    </w:p>
    <w:p w14:paraId="511B7E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153  </w:t>
      </w:r>
    </w:p>
    <w:p w14:paraId="26E05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 </w:t>
      </w:r>
      <w:r>
        <w:rPr>
          <w:rFonts w:ascii="Consolas" w:hAnsi="Consolas"/>
          <w:sz w:val="16"/>
        </w:rPr>
        <w:t xml:space="preserve">   with get_conn() as c:</w:t>
      </w:r>
    </w:p>
    <w:p w14:paraId="07F25C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c.executemany(</w:t>
      </w:r>
    </w:p>
    <w:p w14:paraId="77C072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    "INSERT OR REPLACE INTO patients "</w:t>
      </w:r>
    </w:p>
    <w:p w14:paraId="2CFB0D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        "(patient_id, first_name, last_name, sex, birth_date) VALUES (?,?,?,?,?)",</w:t>
      </w:r>
    </w:p>
    <w:p w14:paraId="363F78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    [(pid, *vals) for pid, vals in patients.it</w:t>
      </w:r>
      <w:r>
        <w:rPr>
          <w:rFonts w:ascii="Consolas" w:hAnsi="Consolas"/>
          <w:sz w:val="16"/>
        </w:rPr>
        <w:t>ems()],</w:t>
      </w:r>
    </w:p>
    <w:p w14:paraId="3BF6EA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159          )</w:t>
      </w:r>
    </w:p>
    <w:p w14:paraId="0A7DEA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if records:</w:t>
      </w:r>
    </w:p>
    <w:p w14:paraId="1BA8C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    placeholders = ",".join("?" * len(RECORD_FIELDS))</w:t>
      </w:r>
    </w:p>
    <w:p w14:paraId="358466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    c.executemany(</w:t>
      </w:r>
    </w:p>
    <w:p w14:paraId="33613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        f"INSERT OR REPLACE INTO records ({','.join(RECORD_FIELDS)}) "</w:t>
      </w:r>
    </w:p>
    <w:p w14:paraId="32A3E3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        f"VA</w:t>
      </w:r>
      <w:r>
        <w:rPr>
          <w:rFonts w:ascii="Consolas" w:hAnsi="Consolas"/>
          <w:sz w:val="16"/>
        </w:rPr>
        <w:t>LUES ({placeholders})",</w:t>
      </w:r>
    </w:p>
    <w:p w14:paraId="5464B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        [tuple(r[k] for k in RECORD_FIELDS) for r in records],</w:t>
      </w:r>
    </w:p>
    <w:p w14:paraId="3764EE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166              )</w:t>
      </w:r>
    </w:p>
    <w:p w14:paraId="3625E4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c.commit()</w:t>
      </w:r>
    </w:p>
    <w:p w14:paraId="66AE7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</w:t>
      </w:r>
    </w:p>
    <w:p w14:paraId="4EED9C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return {</w:t>
      </w:r>
    </w:p>
    <w:p w14:paraId="0CA120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"path": str(path),</w:t>
      </w:r>
    </w:p>
    <w:p w14:paraId="1C5DF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"patients_unique": len(patients),</w:t>
      </w:r>
    </w:p>
    <w:p w14:paraId="5AD08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       </w:t>
      </w:r>
      <w:r>
        <w:rPr>
          <w:rFonts w:ascii="Consolas" w:hAnsi="Consolas"/>
          <w:sz w:val="16"/>
        </w:rPr>
        <w:t xml:space="preserve">   "records_inserted": len(records),</w:t>
      </w:r>
    </w:p>
    <w:p w14:paraId="0C5E8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"skipped_empty_rows": skipped_empty,</w:t>
      </w:r>
    </w:p>
    <w:p w14:paraId="22932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"elapsed_s": round(time.perf_counter() - t0, 2),</w:t>
      </w:r>
    </w:p>
    <w:p w14:paraId="02E4AD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"db_path": str(DB_PATH),</w:t>
      </w:r>
    </w:p>
    <w:p w14:paraId="19D7A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}</w:t>
      </w:r>
    </w:p>
    <w:p w14:paraId="004E4F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</w:t>
      </w:r>
    </w:p>
    <w:p w14:paraId="57566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178  </w:t>
      </w:r>
    </w:p>
    <w:p w14:paraId="2A0F29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def main():</w:t>
      </w:r>
    </w:p>
    <w:p w14:paraId="22C9AA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    ap = </w:t>
      </w:r>
      <w:r>
        <w:rPr>
          <w:rFonts w:ascii="Consolas" w:hAnsi="Consolas"/>
          <w:sz w:val="16"/>
        </w:rPr>
        <w:t>argparse.ArgumentParser(description="Import MamologiyaInfo xlsx into SQLite.")</w:t>
      </w:r>
    </w:p>
    <w:p w14:paraId="2D8E37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default_path = Path(__file__).resolve().parent.parent / "MamologiyaInfo_.xlsx"</w:t>
      </w:r>
    </w:p>
    <w:p w14:paraId="43E0D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ap.add_argument("path", nargs="?", default=str(default_path),</w:t>
      </w:r>
    </w:p>
    <w:p w14:paraId="23FBA6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               </w:t>
      </w:r>
      <w:r>
        <w:rPr>
          <w:rFonts w:ascii="Consolas" w:hAnsi="Consolas"/>
          <w:sz w:val="16"/>
        </w:rPr>
        <w:t xml:space="preserve">       help="path to xlsx file (default: ../MamologiyaInfo_.xlsx)")</w:t>
      </w:r>
    </w:p>
    <w:p w14:paraId="0821CC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ap.add_argument("--reset", action="store_true",</w:t>
      </w:r>
    </w:p>
    <w:p w14:paraId="13A4D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            help="drop existing rows before import")</w:t>
      </w:r>
    </w:p>
    <w:p w14:paraId="35F63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args = ap.parse_args()</w:t>
      </w:r>
    </w:p>
    <w:p w14:paraId="41824F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p = Path(args.path)</w:t>
      </w:r>
    </w:p>
    <w:p w14:paraId="3F31CA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 </w:t>
      </w:r>
      <w:r>
        <w:rPr>
          <w:rFonts w:ascii="Consolas" w:hAnsi="Consolas"/>
          <w:sz w:val="16"/>
        </w:rPr>
        <w:t xml:space="preserve">     if not p.exists():</w:t>
      </w:r>
    </w:p>
    <w:p w14:paraId="742CD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print(f"not found: {p}", file=sys.stderr)</w:t>
      </w:r>
    </w:p>
    <w:p w14:paraId="772DFD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sys.exit(1)</w:t>
      </w:r>
    </w:p>
    <w:p w14:paraId="3A6B0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result = import_xlsx(p, reset=args.reset)</w:t>
      </w:r>
    </w:p>
    <w:p w14:paraId="3765E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width = max(len(k) for k in result)</w:t>
      </w:r>
    </w:p>
    <w:p w14:paraId="5C964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for k, v in result.items():</w:t>
      </w:r>
    </w:p>
    <w:p w14:paraId="0D0CFC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        </w:t>
      </w:r>
      <w:r>
        <w:rPr>
          <w:rFonts w:ascii="Consolas" w:hAnsi="Consolas"/>
          <w:sz w:val="16"/>
        </w:rPr>
        <w:t>print(f"  {k.ljust(width)} : {v}")</w:t>
      </w:r>
    </w:p>
    <w:p w14:paraId="46479A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  </w:t>
      </w:r>
    </w:p>
    <w:p w14:paraId="43F92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</w:t>
      </w:r>
    </w:p>
    <w:p w14:paraId="48363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if __name__ == "__main__":</w:t>
      </w:r>
    </w:p>
    <w:p w14:paraId="63CC5F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main()</w:t>
      </w:r>
    </w:p>
    <w:p w14:paraId="32819101" w14:textId="77777777" w:rsidR="009E30CF" w:rsidRDefault="009E30CF"/>
    <w:p w14:paraId="2FA4A7CF" w14:textId="77777777" w:rsidR="009E30CF" w:rsidRDefault="001A6310">
      <w:pPr>
        <w:pStyle w:val="Heading2"/>
        <w:spacing w:before="240"/>
      </w:pPr>
      <w:r>
        <w:t>app/inference.py</w:t>
      </w:r>
    </w:p>
    <w:p w14:paraId="5AC67EDF" w14:textId="77777777" w:rsidR="009E30CF" w:rsidRDefault="001A6310">
      <w:r>
        <w:rPr>
          <w:i/>
        </w:rPr>
        <w:t>Fayl yo'li: app/inference.py    |    Qatorlar: 255    |    Hajm: 8232 bayt</w:t>
      </w:r>
    </w:p>
    <w:p w14:paraId="0BFE26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from __future__ import annotations</w:t>
      </w:r>
    </w:p>
    <w:p w14:paraId="301AAF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0AB90F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import io</w:t>
      </w:r>
    </w:p>
    <w:p w14:paraId="7897AC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threading</w:t>
      </w:r>
    </w:p>
    <w:p w14:paraId="6DD027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from pathlib import Path</w:t>
      </w:r>
    </w:p>
    <w:p w14:paraId="657CC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typing import Optional</w:t>
      </w:r>
    </w:p>
    <w:p w14:paraId="7FB5D0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7D118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8  from PIL import Image</w:t>
      </w:r>
    </w:p>
    <w:p w14:paraId="259862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</w:t>
      </w:r>
    </w:p>
    <w:p w14:paraId="6213C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MODELS_DIR = Path(__file__).resolve().parent / "models"</w:t>
      </w:r>
    </w:p>
    <w:p w14:paraId="2AD34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MODELS_DIR.mkdir(exist_ok=True)</w:t>
      </w:r>
    </w:p>
    <w:p w14:paraId="06E467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0357EA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_model_c</w:t>
      </w:r>
      <w:r>
        <w:rPr>
          <w:rFonts w:ascii="Consolas" w:hAnsi="Consolas"/>
          <w:sz w:val="16"/>
        </w:rPr>
        <w:t>ache: dict[str, object] = {}</w:t>
      </w:r>
    </w:p>
    <w:p w14:paraId="5ED16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_cache_lock = threading.Lock()</w:t>
      </w:r>
    </w:p>
    <w:p w14:paraId="22F435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0DC18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</w:t>
      </w:r>
    </w:p>
    <w:p w14:paraId="556CF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def is_available() -&gt; tuple[bool, str]:</w:t>
      </w:r>
    </w:p>
    <w:p w14:paraId="4FCE7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try:</w:t>
      </w:r>
    </w:p>
    <w:p w14:paraId="3F3BF5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  import ultralytics  # noqa: F401</w:t>
      </w:r>
    </w:p>
    <w:p w14:paraId="7A34CF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except ImportError as e:</w:t>
      </w:r>
    </w:p>
    <w:p w14:paraId="57151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 return False, f"ultralytics</w:t>
      </w:r>
      <w:r>
        <w:rPr>
          <w:rFonts w:ascii="Consolas" w:hAnsi="Consolas"/>
          <w:sz w:val="16"/>
        </w:rPr>
        <w:t xml:space="preserve"> not installed: {e}"</w:t>
      </w:r>
    </w:p>
    <w:p w14:paraId="5FBDAB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return True, ""</w:t>
      </w:r>
    </w:p>
    <w:p w14:paraId="0A6F2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64FE4E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</w:t>
      </w:r>
    </w:p>
    <w:p w14:paraId="0B0FDA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def device_info() -&gt; dict:</w:t>
      </w:r>
    </w:p>
    <w:p w14:paraId="7A3E9F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try:</w:t>
      </w:r>
    </w:p>
    <w:p w14:paraId="4F8ABD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    import torch</w:t>
      </w:r>
    </w:p>
    <w:p w14:paraId="18A47A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    cuda_ok = bool(torch.cuda.is_available())</w:t>
      </w:r>
    </w:p>
    <w:p w14:paraId="78EBE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    return {</w:t>
      </w:r>
    </w:p>
    <w:p w14:paraId="0D7C8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        "torch": torch.__version__,</w:t>
      </w:r>
    </w:p>
    <w:p w14:paraId="7E34E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        "cuda_available": cuda_ok,</w:t>
      </w:r>
    </w:p>
    <w:p w14:paraId="4DAECA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        "device": "cuda:0" if cuda_ok else "cpu",</w:t>
      </w:r>
    </w:p>
    <w:p w14:paraId="45A6B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        "device_name": torch.cuda.get_device_name(0) if cuda_ok else "CPU",</w:t>
      </w:r>
    </w:p>
    <w:p w14:paraId="272CE3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    }</w:t>
      </w:r>
    </w:p>
    <w:p w14:paraId="0020B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</w:t>
      </w:r>
      <w:r>
        <w:rPr>
          <w:rFonts w:ascii="Consolas" w:hAnsi="Consolas"/>
          <w:sz w:val="16"/>
        </w:rPr>
        <w:t xml:space="preserve"> except ImportError:</w:t>
      </w:r>
    </w:p>
    <w:p w14:paraId="034D50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    return {"torch": None, "cuda_available": False, "device": "cpu", "device_name": "CPU"}</w:t>
      </w:r>
    </w:p>
    <w:p w14:paraId="48105A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36630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10AAD1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def list_models() -&gt; list[dict]:</w:t>
      </w:r>
    </w:p>
    <w:p w14:paraId="0434F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out = []</w:t>
      </w:r>
    </w:p>
    <w:p w14:paraId="7E966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for p in sorted(MODELS_DIR.glob("*.pt")):</w:t>
      </w:r>
    </w:p>
    <w:p w14:paraId="6A7F4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    try:</w:t>
      </w:r>
    </w:p>
    <w:p w14:paraId="2EE51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        size = p.stat().st_size</w:t>
      </w:r>
    </w:p>
    <w:p w14:paraId="24C9E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except OSError:</w:t>
      </w:r>
    </w:p>
    <w:p w14:paraId="70988F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    size = 0</w:t>
      </w:r>
    </w:p>
    <w:p w14:paraId="27D08C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out.append({"name": p.name, "stem": p.stem, "size_bytes": size})</w:t>
      </w:r>
    </w:p>
    <w:p w14:paraId="0698A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retu</w:t>
      </w:r>
      <w:r>
        <w:rPr>
          <w:rFonts w:ascii="Consolas" w:hAnsi="Consolas"/>
          <w:sz w:val="16"/>
        </w:rPr>
        <w:t>rn out</w:t>
      </w:r>
    </w:p>
    <w:p w14:paraId="2A581E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119503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1CB66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def _resolve_model_path(name: str) -&gt; Path:</w:t>
      </w:r>
    </w:p>
    <w:p w14:paraId="1B9B9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safe = Path(name).name</w:t>
      </w:r>
    </w:p>
    <w:p w14:paraId="3B7CCB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if not safe.endswith(".pt"):</w:t>
      </w:r>
    </w:p>
    <w:p w14:paraId="3D8B79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safe += ".pt"</w:t>
      </w:r>
    </w:p>
    <w:p w14:paraId="2ACCA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p = MODELS_DIR / safe</w:t>
      </w:r>
    </w:p>
    <w:p w14:paraId="077D8B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if not p.exists() or not p.is_file():</w:t>
      </w:r>
    </w:p>
    <w:p w14:paraId="764C2D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raise FileNotFoundError(f"model weights not found: {safe}")</w:t>
      </w:r>
    </w:p>
    <w:p w14:paraId="636F79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return p</w:t>
      </w:r>
    </w:p>
    <w:p w14:paraId="468FA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</w:t>
      </w:r>
    </w:p>
    <w:p w14:paraId="10AB33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12D6A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def get_model(name: str):</w:t>
      </w:r>
    </w:p>
    <w:p w14:paraId="4EE02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p = _resolve_model_path(name)</w:t>
      </w:r>
    </w:p>
    <w:p w14:paraId="074842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key = str(p)</w:t>
      </w:r>
    </w:p>
    <w:p w14:paraId="7A1D81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with _cache_lock:</w:t>
      </w:r>
    </w:p>
    <w:p w14:paraId="58F4F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cached = _model_cache</w:t>
      </w:r>
      <w:r>
        <w:rPr>
          <w:rFonts w:ascii="Consolas" w:hAnsi="Consolas"/>
          <w:sz w:val="16"/>
        </w:rPr>
        <w:t>.get(key)</w:t>
      </w:r>
    </w:p>
    <w:p w14:paraId="49C1EA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if cached is not None:</w:t>
      </w:r>
    </w:p>
    <w:p w14:paraId="2F4BEF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    return cached</w:t>
      </w:r>
    </w:p>
    <w:p w14:paraId="0F1FC0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67          from ultralytics import YOLO</w:t>
      </w:r>
    </w:p>
    <w:p w14:paraId="5016F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model = YOLO(str(p))</w:t>
      </w:r>
    </w:p>
    <w:p w14:paraId="1C11A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_model_cache[key] = model</w:t>
      </w:r>
    </w:p>
    <w:p w14:paraId="6BCD06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return model</w:t>
      </w:r>
    </w:p>
    <w:p w14:paraId="336E7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2FADA3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335A4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def infer_png(</w:t>
      </w:r>
    </w:p>
    <w:p w14:paraId="2AB5B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</w:t>
      </w:r>
      <w:r>
        <w:rPr>
          <w:rFonts w:ascii="Consolas" w:hAnsi="Consolas"/>
          <w:sz w:val="16"/>
        </w:rPr>
        <w:t xml:space="preserve">   png_bytes: bytes,</w:t>
      </w:r>
    </w:p>
    <w:p w14:paraId="1862D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model_name: str,</w:t>
      </w:r>
    </w:p>
    <w:p w14:paraId="2431B3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conf: float = 0.25,</w:t>
      </w:r>
    </w:p>
    <w:p w14:paraId="21C74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iou: float = 0.5,</w:t>
      </w:r>
    </w:p>
    <w:p w14:paraId="7426C2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imgsz: int = 1024,</w:t>
      </w:r>
    </w:p>
    <w:p w14:paraId="0E0C0D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tta: bool = False,</w:t>
      </w:r>
    </w:p>
    <w:p w14:paraId="7F60C9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) -&gt; dict:</w:t>
      </w:r>
    </w:p>
    <w:p w14:paraId="3F1D9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ok, err = is_available()</w:t>
      </w:r>
    </w:p>
    <w:p w14:paraId="6CCC3F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if not ok:</w:t>
      </w:r>
    </w:p>
    <w:p w14:paraId="72A62D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raise RuntimeError(err)</w:t>
      </w:r>
    </w:p>
    <w:p w14:paraId="6C217D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</w:t>
      </w:r>
    </w:p>
    <w:p w14:paraId="5BE06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model = get_model(model_name)</w:t>
      </w:r>
    </w:p>
    <w:p w14:paraId="4A613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</w:t>
      </w:r>
    </w:p>
    <w:p w14:paraId="0D9DA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img = Image.open(io.BytesIO(png_bytes))</w:t>
      </w:r>
    </w:p>
    <w:p w14:paraId="74E95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if img.mode == "L":</w:t>
      </w:r>
    </w:p>
    <w:p w14:paraId="3689B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img = img.convert("RGB")</w:t>
      </w:r>
    </w:p>
    <w:p w14:paraId="5CD3E1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elif img.mode != "RGB":</w:t>
      </w:r>
    </w:p>
    <w:p w14:paraId="47826E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img = img.convert("RGB")</w:t>
      </w:r>
    </w:p>
    <w:p w14:paraId="71D4BA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</w:t>
      </w:r>
    </w:p>
    <w:p w14:paraId="090F0F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img_w, img_h = img.size</w:t>
      </w:r>
    </w:p>
    <w:p w14:paraId="21DA6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</w:p>
    <w:p w14:paraId="52935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results = model.predict(</w:t>
      </w:r>
    </w:p>
    <w:p w14:paraId="7ACD4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source=img,</w:t>
      </w:r>
    </w:p>
    <w:p w14:paraId="3085C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conf=conf,</w:t>
      </w:r>
    </w:p>
    <w:p w14:paraId="179173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iou=iou,</w:t>
      </w:r>
    </w:p>
    <w:p w14:paraId="421429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imgsz=imgsz,</w:t>
      </w:r>
    </w:p>
    <w:p w14:paraId="1A8C16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    </w:t>
      </w:r>
      <w:r>
        <w:rPr>
          <w:rFonts w:ascii="Consolas" w:hAnsi="Consolas"/>
          <w:sz w:val="16"/>
        </w:rPr>
        <w:t xml:space="preserve">    augment=tta,          # test-time augmentation (multi-scale + flips)</w:t>
      </w:r>
    </w:p>
    <w:p w14:paraId="0B394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verbose=False,</w:t>
      </w:r>
    </w:p>
    <w:p w14:paraId="2E65E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102      )</w:t>
      </w:r>
    </w:p>
    <w:p w14:paraId="16A88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</w:t>
      </w:r>
    </w:p>
    <w:p w14:paraId="59B4E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detections = []</w:t>
      </w:r>
    </w:p>
    <w:p w14:paraId="0C4E9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if results:</w:t>
      </w:r>
    </w:p>
    <w:p w14:paraId="3F29E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r = results[0]</w:t>
      </w:r>
    </w:p>
    <w:p w14:paraId="45DAA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names = r.names if hasattr(r, "names") else getattr</w:t>
      </w:r>
      <w:r>
        <w:rPr>
          <w:rFonts w:ascii="Consolas" w:hAnsi="Consolas"/>
          <w:sz w:val="16"/>
        </w:rPr>
        <w:t>(model, "names", {})</w:t>
      </w:r>
    </w:p>
    <w:p w14:paraId="6F99A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boxes = getattr(r, "boxes", None)</w:t>
      </w:r>
    </w:p>
    <w:p w14:paraId="747E6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if boxes is not None and len(boxes) &gt; 0:</w:t>
      </w:r>
    </w:p>
    <w:p w14:paraId="2FC51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xyxy = boxes.xyxy.cpu().numpy()</w:t>
      </w:r>
    </w:p>
    <w:p w14:paraId="36BC5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    confs = boxes.conf.cpu().numpy()</w:t>
      </w:r>
    </w:p>
    <w:p w14:paraId="716CB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            clss = </w:t>
      </w:r>
      <w:r>
        <w:rPr>
          <w:rFonts w:ascii="Consolas" w:hAnsi="Consolas"/>
          <w:sz w:val="16"/>
        </w:rPr>
        <w:t>boxes.cls.cpu().numpy().astype(int)</w:t>
      </w:r>
    </w:p>
    <w:p w14:paraId="731BE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        for (x1, y1, x2, y2), c, k in zip(xyxy, confs, clss):</w:t>
      </w:r>
    </w:p>
    <w:p w14:paraId="11B636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        w = max(0.0, float(x2 - x1))</w:t>
      </w:r>
    </w:p>
    <w:p w14:paraId="164850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        h = max(0.0, float(y2 - y1))</w:t>
      </w:r>
    </w:p>
    <w:p w14:paraId="6F37E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        detections.append({</w:t>
      </w:r>
    </w:p>
    <w:p w14:paraId="4FB7AC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   </w:t>
      </w:r>
      <w:r>
        <w:rPr>
          <w:rFonts w:ascii="Consolas" w:hAnsi="Consolas"/>
          <w:sz w:val="16"/>
        </w:rPr>
        <w:t xml:space="preserve">                 "label": str(names.get(int(k), int(k))) if isinstance(names, dict) else str(int(k)),</w:t>
      </w:r>
    </w:p>
    <w:p w14:paraId="5456F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            "class_id": int(k),</w:t>
      </w:r>
    </w:p>
    <w:p w14:paraId="2812F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            "confidence": float(c),</w:t>
      </w:r>
    </w:p>
    <w:p w14:paraId="7B7E6E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            "bbox": [</w:t>
      </w:r>
    </w:p>
    <w:p w14:paraId="3C644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121                      </w:t>
      </w:r>
      <w:r>
        <w:rPr>
          <w:rFonts w:ascii="Consolas" w:hAnsi="Consolas"/>
          <w:sz w:val="16"/>
        </w:rPr>
        <w:t xml:space="preserve">    float(x1) / img_w,</w:t>
      </w:r>
    </w:p>
    <w:p w14:paraId="6E4F8C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                float(y1) / img_h,</w:t>
      </w:r>
    </w:p>
    <w:p w14:paraId="7CD8D4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            w / img_w,</w:t>
      </w:r>
    </w:p>
    <w:p w14:paraId="2550E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                h / img_h,</w:t>
      </w:r>
    </w:p>
    <w:p w14:paraId="2CEA2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           ],</w:t>
      </w:r>
    </w:p>
    <w:p w14:paraId="2CEA25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126                      "bbox_pixels": [float(x1), float(y1), w, h],</w:t>
      </w:r>
    </w:p>
    <w:p w14:paraId="2DB612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    </w:t>
      </w:r>
      <w:r>
        <w:rPr>
          <w:rFonts w:ascii="Consolas" w:hAnsi="Consolas"/>
          <w:sz w:val="16"/>
        </w:rPr>
        <w:t xml:space="preserve">              })</w:t>
      </w:r>
    </w:p>
    <w:p w14:paraId="3CE839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  </w:t>
      </w:r>
    </w:p>
    <w:p w14:paraId="33F12D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return {</w:t>
      </w:r>
    </w:p>
    <w:p w14:paraId="466C3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"model": model_name,</w:t>
      </w:r>
    </w:p>
    <w:p w14:paraId="406E48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"image_size": [img_w, img_h],</w:t>
      </w:r>
    </w:p>
    <w:p w14:paraId="61E42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"device": device_info().get("device", "cpu"),</w:t>
      </w:r>
    </w:p>
    <w:p w14:paraId="0985C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"detections": detections,</w:t>
      </w:r>
    </w:p>
    <w:p w14:paraId="6CC08D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        "params": {"conf": </w:t>
      </w:r>
      <w:r>
        <w:rPr>
          <w:rFonts w:ascii="Consolas" w:hAnsi="Consolas"/>
          <w:sz w:val="16"/>
        </w:rPr>
        <w:t>conf, "iou": iou, "imgsz": imgsz, "tta": tta},</w:t>
      </w:r>
    </w:p>
    <w:p w14:paraId="320BFD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}</w:t>
      </w:r>
    </w:p>
    <w:p w14:paraId="110B30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</w:t>
      </w:r>
    </w:p>
    <w:p w14:paraId="756146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2FE5D1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# --------------------------------------------------------------------------- #</w:t>
      </w:r>
    </w:p>
    <w:p w14:paraId="1E99A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# Weighted Boxes Fusion + ensemble                                            #</w:t>
      </w:r>
    </w:p>
    <w:p w14:paraId="069CF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140  # </w:t>
      </w:r>
      <w:r>
        <w:rPr>
          <w:rFonts w:ascii="Consolas" w:hAnsi="Consolas"/>
          <w:sz w:val="16"/>
        </w:rPr>
        <w:t>--------------------------------------------------------------------------- #</w:t>
      </w:r>
    </w:p>
    <w:p w14:paraId="4EEB67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def _iou_xyxy(a, b) -&gt; float:</w:t>
      </w:r>
    </w:p>
    <w:p w14:paraId="37F6B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ax1, ay1, ax2, ay2 = a</w:t>
      </w:r>
    </w:p>
    <w:p w14:paraId="0FA9B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bx1, by1, bx2, by2 = b</w:t>
      </w:r>
    </w:p>
    <w:p w14:paraId="7C98F1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ix1, iy1 = max(ax1, bx1), max(ay1, by1)</w:t>
      </w:r>
    </w:p>
    <w:p w14:paraId="128770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ix2, iy2 = min(ax2, b</w:t>
      </w:r>
      <w:r>
        <w:rPr>
          <w:rFonts w:ascii="Consolas" w:hAnsi="Consolas"/>
          <w:sz w:val="16"/>
        </w:rPr>
        <w:t>x2), min(ay2, by2)</w:t>
      </w:r>
    </w:p>
    <w:p w14:paraId="70F06A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iw, ih = max(0.0, ix2 - ix1), max(0.0, iy2 - iy1)</w:t>
      </w:r>
    </w:p>
    <w:p w14:paraId="523A2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inter = iw * ih</w:t>
      </w:r>
    </w:p>
    <w:p w14:paraId="1BF13A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if inter &lt;= 0:</w:t>
      </w:r>
    </w:p>
    <w:p w14:paraId="1050FC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return 0.0</w:t>
      </w:r>
    </w:p>
    <w:p w14:paraId="0E0210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area_a = max(0.0, ax2 - ax1) * max(0.0, ay2 - ay1)</w:t>
      </w:r>
    </w:p>
    <w:p w14:paraId="0035D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area_b = max(0.0, bx2 - bx1) * max(0</w:t>
      </w:r>
      <w:r>
        <w:rPr>
          <w:rFonts w:ascii="Consolas" w:hAnsi="Consolas"/>
          <w:sz w:val="16"/>
        </w:rPr>
        <w:t>.0, by2 - by1)</w:t>
      </w:r>
    </w:p>
    <w:p w14:paraId="2DCA6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return inter / (area_a + area_b - inter + 1e-9)</w:t>
      </w:r>
    </w:p>
    <w:p w14:paraId="493FAB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</w:t>
      </w:r>
    </w:p>
    <w:p w14:paraId="2A9F4F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</w:t>
      </w:r>
    </w:p>
    <w:p w14:paraId="3CAF68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def weighted_boxes_fusion(per_source_dets: list[list[dict]], iou_thr: float = 0.55,</w:t>
      </w:r>
    </w:p>
    <w:p w14:paraId="3055F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                  num_sources: Optional[int] = None) -&gt; list[dict]:</w:t>
      </w:r>
    </w:p>
    <w:p w14:paraId="6D9331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</w:t>
      </w:r>
      <w:r>
        <w:rPr>
          <w:rFonts w:ascii="Consolas" w:hAnsi="Consolas"/>
          <w:sz w:val="16"/>
        </w:rPr>
        <w:t>7      """Fuse detections from several sources (models or TTA passes).</w:t>
      </w:r>
    </w:p>
    <w:p w14:paraId="42D1FD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</w:t>
      </w:r>
    </w:p>
    <w:p w14:paraId="0CF0A7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Each detection is ``{label, class_id, confidence, bbox=[x,y,w,h], ...}``</w:t>
      </w:r>
    </w:p>
    <w:p w14:paraId="075402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in normalised coords. Boxes of the same label that overlap (IoU &gt; thr) are</w:t>
      </w:r>
    </w:p>
    <w:p w14:paraId="3D02E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merg</w:t>
      </w:r>
      <w:r>
        <w:rPr>
          <w:rFonts w:ascii="Consolas" w:hAnsi="Consolas"/>
          <w:sz w:val="16"/>
        </w:rPr>
        <w:t>ed into one box whose coordinates are score-weighted averages and whose</w:t>
      </w:r>
    </w:p>
    <w:p w14:paraId="334D8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score reflects cross-source agreement (canonical WBF).</w:t>
      </w:r>
    </w:p>
    <w:p w14:paraId="400D7D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"""</w:t>
      </w:r>
    </w:p>
    <w:p w14:paraId="6093D6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if num_sources is None:</w:t>
      </w:r>
    </w:p>
    <w:p w14:paraId="22A2D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num_sources = len(per_source_dets)</w:t>
      </w:r>
    </w:p>
    <w:p w14:paraId="5B887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      </w:t>
      </w:r>
      <w:r>
        <w:rPr>
          <w:rFonts w:ascii="Consolas" w:hAnsi="Consolas"/>
          <w:sz w:val="16"/>
        </w:rPr>
        <w:t>num_sources = max(1, num_sources)</w:t>
      </w:r>
    </w:p>
    <w:p w14:paraId="1C5A17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475745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# Flatten to xyxy with label key.</w:t>
      </w:r>
    </w:p>
    <w:p w14:paraId="7A119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items = []</w:t>
      </w:r>
    </w:p>
    <w:p w14:paraId="10634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for dets in per_source_dets:</w:t>
      </w:r>
    </w:p>
    <w:p w14:paraId="4C44CE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for d in dets:</w:t>
      </w:r>
    </w:p>
    <w:p w14:paraId="06AC5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    x, y, w, h = d["bbox"]</w:t>
      </w:r>
    </w:p>
    <w:p w14:paraId="1D2A5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    items.append({</w:t>
      </w:r>
    </w:p>
    <w:p w14:paraId="7D91B9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          </w:t>
      </w:r>
      <w:r>
        <w:rPr>
          <w:rFonts w:ascii="Consolas" w:hAnsi="Consolas"/>
          <w:sz w:val="16"/>
        </w:rPr>
        <w:t xml:space="preserve">      "label": d.get("label"),</w:t>
      </w:r>
    </w:p>
    <w:p w14:paraId="5A7CDB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        "class_id": d.get("class_id"),</w:t>
      </w:r>
    </w:p>
    <w:p w14:paraId="02EFB6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        "score": float(d.get("confidence", 0.0)),</w:t>
      </w:r>
    </w:p>
    <w:p w14:paraId="413AAA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        "box": [x, y, x + w, y + h],</w:t>
      </w:r>
    </w:p>
    <w:p w14:paraId="02A7AB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    })</w:t>
      </w:r>
    </w:p>
    <w:p w14:paraId="756B30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items.sort(key=lambda it: it["s</w:t>
      </w:r>
      <w:r>
        <w:rPr>
          <w:rFonts w:ascii="Consolas" w:hAnsi="Consolas"/>
          <w:sz w:val="16"/>
        </w:rPr>
        <w:t>core"], reverse=True)</w:t>
      </w:r>
    </w:p>
    <w:p w14:paraId="2C40F5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</w:t>
      </w:r>
    </w:p>
    <w:p w14:paraId="531FB4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clusters: list[dict] = []  # each: {label, boxes:[...], scores:[...], fused:[xyxy]}</w:t>
      </w:r>
    </w:p>
    <w:p w14:paraId="02536A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for it in items:</w:t>
      </w:r>
    </w:p>
    <w:p w14:paraId="55268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placed = False</w:t>
      </w:r>
    </w:p>
    <w:p w14:paraId="41873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for cl in clusters:</w:t>
      </w:r>
    </w:p>
    <w:p w14:paraId="7B56D8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              if cl["label"] == </w:t>
      </w:r>
      <w:r>
        <w:rPr>
          <w:rFonts w:ascii="Consolas" w:hAnsi="Consolas"/>
          <w:sz w:val="16"/>
        </w:rPr>
        <w:t>it["label"] and _iou_xyxy(cl["fused"], it["box"]) &gt; iou_thr:</w:t>
      </w:r>
    </w:p>
    <w:p w14:paraId="4DAFAE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186                  cl["boxes"].append(it["box"])</w:t>
      </w:r>
    </w:p>
    <w:p w14:paraId="67B9FC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        cl["scores"].append(it["score"])</w:t>
      </w:r>
    </w:p>
    <w:p w14:paraId="651289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        cl["class_id"] = it["class_id"]</w:t>
      </w:r>
    </w:p>
    <w:p w14:paraId="132FAD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        w = sum(cl["scor</w:t>
      </w:r>
      <w:r>
        <w:rPr>
          <w:rFonts w:ascii="Consolas" w:hAnsi="Consolas"/>
          <w:sz w:val="16"/>
        </w:rPr>
        <w:t>es"])</w:t>
      </w:r>
    </w:p>
    <w:p w14:paraId="2714BF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        cl["fused"] = [</w:t>
      </w:r>
    </w:p>
    <w:p w14:paraId="62012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            sum(b[i] * s for b, s in zip(cl["boxes"], cl["scores"])) / w</w:t>
      </w:r>
    </w:p>
    <w:p w14:paraId="627C15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        for i in range(4)</w:t>
      </w:r>
    </w:p>
    <w:p w14:paraId="4D5D8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        ]</w:t>
      </w:r>
    </w:p>
    <w:p w14:paraId="1886F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        placed = True</w:t>
      </w:r>
    </w:p>
    <w:p w14:paraId="0E16E4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                  </w:t>
      </w:r>
      <w:r>
        <w:rPr>
          <w:rFonts w:ascii="Consolas" w:hAnsi="Consolas"/>
          <w:sz w:val="16"/>
        </w:rPr>
        <w:t>break</w:t>
      </w:r>
    </w:p>
    <w:p w14:paraId="1F388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if not placed:</w:t>
      </w:r>
    </w:p>
    <w:p w14:paraId="569E9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  clusters.append({</w:t>
      </w:r>
    </w:p>
    <w:p w14:paraId="1D45DB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        "label": it["label"], "class_id": it["class_id"],</w:t>
      </w:r>
    </w:p>
    <w:p w14:paraId="1C0B3D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        "boxes": [it["box"]], "scores": [it["score"]], "fused": list(it["box"]),</w:t>
      </w:r>
    </w:p>
    <w:p w14:paraId="765347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        })</w:t>
      </w:r>
    </w:p>
    <w:p w14:paraId="73FB0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</w:t>
      </w:r>
      <w:r>
        <w:rPr>
          <w:rFonts w:ascii="Consolas" w:hAnsi="Consolas"/>
          <w:sz w:val="16"/>
        </w:rPr>
        <w:t xml:space="preserve">1  </w:t>
      </w:r>
    </w:p>
    <w:p w14:paraId="7FC6D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out = []</w:t>
      </w:r>
    </w:p>
    <w:p w14:paraId="0959C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for cl in clusters:</w:t>
      </w:r>
    </w:p>
    <w:p w14:paraId="53B5C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n = len(cl["scores"])</w:t>
      </w:r>
    </w:p>
    <w:p w14:paraId="008BE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# WBF score: mean confidence rescaled by agreement across sources.</w:t>
      </w:r>
    </w:p>
    <w:p w14:paraId="135685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score = (sum(cl["scores"]) / n) * min(1.0, n / num_sources)</w:t>
      </w:r>
    </w:p>
    <w:p w14:paraId="7942A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          x1, </w:t>
      </w:r>
      <w:r>
        <w:rPr>
          <w:rFonts w:ascii="Consolas" w:hAnsi="Consolas"/>
          <w:sz w:val="16"/>
        </w:rPr>
        <w:t>y1, x2, y2 = cl["fused"]</w:t>
      </w:r>
    </w:p>
    <w:p w14:paraId="0CCA1B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out.append({</w:t>
      </w:r>
    </w:p>
    <w:p w14:paraId="4086E8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    "label": cl["label"],</w:t>
      </w:r>
    </w:p>
    <w:p w14:paraId="128A2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    "class_id": cl["class_id"],</w:t>
      </w:r>
    </w:p>
    <w:p w14:paraId="5A13D5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    "confidence": float(score),</w:t>
      </w:r>
    </w:p>
    <w:p w14:paraId="45ED84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    "bbox": [x1, y1, max(0.0, x2 - x1), max(0.0, y2 - y1)],</w:t>
      </w:r>
    </w:p>
    <w:p w14:paraId="440B1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</w:t>
      </w:r>
      <w:r>
        <w:rPr>
          <w:rFonts w:ascii="Consolas" w:hAnsi="Consolas"/>
          <w:sz w:val="16"/>
        </w:rPr>
        <w:t xml:space="preserve">              "n_models": n,</w:t>
      </w:r>
    </w:p>
    <w:p w14:paraId="77C6BE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})</w:t>
      </w:r>
    </w:p>
    <w:p w14:paraId="1E98F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out.sort(key=lambda d: d["confidence"], reverse=True)</w:t>
      </w:r>
    </w:p>
    <w:p w14:paraId="6CEE8C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return out</w:t>
      </w:r>
    </w:p>
    <w:p w14:paraId="16893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</w:t>
      </w:r>
    </w:p>
    <w:p w14:paraId="288795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  </w:t>
      </w:r>
    </w:p>
    <w:p w14:paraId="7487B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def infer_ensemble(</w:t>
      </w:r>
    </w:p>
    <w:p w14:paraId="15831C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png_bytes: bytes,</w:t>
      </w:r>
    </w:p>
    <w:p w14:paraId="61FBE8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model_names: list[str],</w:t>
      </w:r>
    </w:p>
    <w:p w14:paraId="18043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    conf: float = </w:t>
      </w:r>
      <w:r>
        <w:rPr>
          <w:rFonts w:ascii="Consolas" w:hAnsi="Consolas"/>
          <w:sz w:val="16"/>
        </w:rPr>
        <w:t>0.25,</w:t>
      </w:r>
    </w:p>
    <w:p w14:paraId="74D659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iou: float = 0.5,</w:t>
      </w:r>
    </w:p>
    <w:p w14:paraId="5E3EF5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imgsz: int = 1024,</w:t>
      </w:r>
    </w:p>
    <w:p w14:paraId="30637A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tta: bool = False,</w:t>
      </w:r>
    </w:p>
    <w:p w14:paraId="737101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wbf_iou: float = 0.55,</w:t>
      </w:r>
    </w:p>
    <w:p w14:paraId="5141B6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) -&gt; dict:</w:t>
      </w:r>
    </w:p>
    <w:p w14:paraId="60F0D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"""Run several models and fuse their detections with Weighted Boxes Fusion."""</w:t>
      </w:r>
    </w:p>
    <w:p w14:paraId="11C78B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ok, err = is_available</w:t>
      </w:r>
      <w:r>
        <w:rPr>
          <w:rFonts w:ascii="Consolas" w:hAnsi="Consolas"/>
          <w:sz w:val="16"/>
        </w:rPr>
        <w:t>()</w:t>
      </w:r>
    </w:p>
    <w:p w14:paraId="2F3BDC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if not ok:</w:t>
      </w:r>
    </w:p>
    <w:p w14:paraId="268C3A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raise RuntimeError(err)</w:t>
      </w:r>
    </w:p>
    <w:p w14:paraId="6CAC0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  </w:t>
      </w:r>
    </w:p>
    <w:p w14:paraId="1E46E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per_model: list[list[dict]] = []</w:t>
      </w:r>
    </w:p>
    <w:p w14:paraId="21DA2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used: list[str] = []</w:t>
      </w:r>
    </w:p>
    <w:p w14:paraId="4A47E8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img_w = img_h = 0</w:t>
      </w:r>
    </w:p>
    <w:p w14:paraId="43B56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for name in model_names:</w:t>
      </w:r>
    </w:p>
    <w:p w14:paraId="204BB3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try:</w:t>
      </w:r>
    </w:p>
    <w:p w14:paraId="13418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238              r = </w:t>
      </w:r>
      <w:r>
        <w:rPr>
          <w:rFonts w:ascii="Consolas" w:hAnsi="Consolas"/>
          <w:sz w:val="16"/>
        </w:rPr>
        <w:t>infer_png(png_bytes, name, conf=conf, iou=iou, imgsz=imgsz, tta=tta)</w:t>
      </w:r>
    </w:p>
    <w:p w14:paraId="55158E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except FileNotFoundError:</w:t>
      </w:r>
    </w:p>
    <w:p w14:paraId="36FDA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    continue</w:t>
      </w:r>
    </w:p>
    <w:p w14:paraId="3BC5F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used.append(name)</w:t>
      </w:r>
    </w:p>
    <w:p w14:paraId="33C29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img_w, img_h = r["image_size"]</w:t>
      </w:r>
    </w:p>
    <w:p w14:paraId="4A393A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per_model.append(r["detections"])</w:t>
      </w:r>
    </w:p>
    <w:p w14:paraId="10822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if not used:</w:t>
      </w:r>
    </w:p>
    <w:p w14:paraId="6CA75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raise FileNotFoundError("no usable models for ensemble")</w:t>
      </w:r>
    </w:p>
    <w:p w14:paraId="6B0310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246  </w:t>
      </w:r>
    </w:p>
    <w:p w14:paraId="6FA6F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fused = weighted_boxes_fusion(per_model, iou_thr=wbf_iou, num_sources=len(used))</w:t>
      </w:r>
    </w:p>
    <w:p w14:paraId="725867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return {</w:t>
      </w:r>
    </w:p>
    <w:p w14:paraId="448E5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          "model": "ensemble:" + </w:t>
      </w:r>
      <w:r>
        <w:rPr>
          <w:rFonts w:ascii="Consolas" w:hAnsi="Consolas"/>
          <w:sz w:val="16"/>
        </w:rPr>
        <w:t>",".join(used),</w:t>
      </w:r>
    </w:p>
    <w:p w14:paraId="22E347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"ensemble_models": used,</w:t>
      </w:r>
    </w:p>
    <w:p w14:paraId="04346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"image_size": [img_w, img_h],</w:t>
      </w:r>
    </w:p>
    <w:p w14:paraId="69B23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"device": device_info().get("device", "cpu"),</w:t>
      </w:r>
    </w:p>
    <w:p w14:paraId="749D11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"detections": fused,</w:t>
      </w:r>
    </w:p>
    <w:p w14:paraId="48B5E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          "params": {"conf": conf, "iou": iou, "imgsz": imgsz, </w:t>
      </w:r>
      <w:r>
        <w:rPr>
          <w:rFonts w:ascii="Consolas" w:hAnsi="Consolas"/>
          <w:sz w:val="16"/>
        </w:rPr>
        <w:t>"tta": tta, "wbf_iou": wbf_iou},</w:t>
      </w:r>
    </w:p>
    <w:p w14:paraId="059C6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}</w:t>
      </w:r>
    </w:p>
    <w:p w14:paraId="5C3C4BF5" w14:textId="77777777" w:rsidR="009E30CF" w:rsidRDefault="009E30CF"/>
    <w:p w14:paraId="103ACC66" w14:textId="77777777" w:rsidR="009E30CF" w:rsidRDefault="001A6310">
      <w:pPr>
        <w:pStyle w:val="Heading2"/>
        <w:spacing w:before="240"/>
      </w:pPr>
      <w:r>
        <w:t>app/manage_users.py</w:t>
      </w:r>
    </w:p>
    <w:p w14:paraId="3AC02917" w14:textId="77777777" w:rsidR="009E30CF" w:rsidRDefault="001A6310">
      <w:r>
        <w:rPr>
          <w:i/>
        </w:rPr>
        <w:t>Fayl yo'li: app/manage_users.py    |    Qatorlar: 97    |    Hajm: 3170 bayt</w:t>
      </w:r>
    </w:p>
    <w:p w14:paraId="78F52E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from __future__ import annotations</w:t>
      </w:r>
    </w:p>
    <w:p w14:paraId="7105A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001133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import argparse</w:t>
      </w:r>
    </w:p>
    <w:p w14:paraId="2EE6B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import getpass</w:t>
      </w:r>
    </w:p>
    <w:p w14:paraId="647E00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import secrets</w:t>
      </w:r>
    </w:p>
    <w:p w14:paraId="50F4E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import s</w:t>
      </w:r>
      <w:r>
        <w:rPr>
          <w:rFonts w:ascii="Consolas" w:hAnsi="Consolas"/>
          <w:sz w:val="16"/>
        </w:rPr>
        <w:t>ys</w:t>
      </w:r>
    </w:p>
    <w:p w14:paraId="5E6597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from pathlib import Path</w:t>
      </w:r>
    </w:p>
    <w:p w14:paraId="7A83F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33E35C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from . import auth as auth_mod</w:t>
      </w:r>
    </w:p>
    <w:p w14:paraId="34578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from . import db as db_mod</w:t>
      </w:r>
    </w:p>
    <w:p w14:paraId="1BDB7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  </w:t>
      </w:r>
    </w:p>
    <w:p w14:paraId="4CEF3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 </w:t>
      </w:r>
    </w:p>
    <w:p w14:paraId="0F383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def cmd_create(args):</w:t>
      </w:r>
    </w:p>
    <w:p w14:paraId="7BB9B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db_mod.init_db()</w:t>
      </w:r>
    </w:p>
    <w:p w14:paraId="1DFE3B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      if </w:t>
      </w:r>
      <w:r>
        <w:rPr>
          <w:rFonts w:ascii="Consolas" w:hAnsi="Consolas"/>
          <w:sz w:val="16"/>
        </w:rPr>
        <w:t>auth_mod.get_user_by_username(args.username):</w:t>
      </w:r>
    </w:p>
    <w:p w14:paraId="3D459F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    print(f"error: user '{args.username}' already exists", file=sys.stderr)</w:t>
      </w:r>
    </w:p>
    <w:p w14:paraId="330E01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    sys.exit(1)</w:t>
      </w:r>
    </w:p>
    <w:p w14:paraId="3B645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    password = args.password or getpass.getpass(f"Password for {args.username}: ")</w:t>
      </w:r>
    </w:p>
    <w:p w14:paraId="12ED9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      if not </w:t>
      </w:r>
      <w:r>
        <w:rPr>
          <w:rFonts w:ascii="Consolas" w:hAnsi="Consolas"/>
          <w:sz w:val="16"/>
        </w:rPr>
        <w:t>password:</w:t>
      </w:r>
    </w:p>
    <w:p w14:paraId="407F0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        print("error: empty password", file=sys.stderr)</w:t>
      </w:r>
    </w:p>
    <w:p w14:paraId="64BDC4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    sys.exit(1)</w:t>
      </w:r>
    </w:p>
    <w:p w14:paraId="5F3630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  user = auth_mod.create_user(</w:t>
      </w:r>
    </w:p>
    <w:p w14:paraId="3CF9D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        username=args.username,</w:t>
      </w:r>
    </w:p>
    <w:p w14:paraId="56DE77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        password=password,</w:t>
      </w:r>
    </w:p>
    <w:p w14:paraId="2F9084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        role=args.role,</w:t>
      </w:r>
    </w:p>
    <w:p w14:paraId="56435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          </w:t>
      </w:r>
      <w:r>
        <w:rPr>
          <w:rFonts w:ascii="Consolas" w:hAnsi="Consolas"/>
          <w:sz w:val="16"/>
        </w:rPr>
        <w:t>display_name=args.display_name,</w:t>
      </w:r>
    </w:p>
    <w:p w14:paraId="716E82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    email=args.email,</w:t>
      </w:r>
    </w:p>
    <w:p w14:paraId="379DE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28      )</w:t>
      </w:r>
    </w:p>
    <w:p w14:paraId="3ECB8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    print(f"created user id={user['id']} username={user['username']} role={user['role']}")</w:t>
      </w:r>
    </w:p>
    <w:p w14:paraId="21FA0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  </w:t>
      </w:r>
    </w:p>
    <w:p w14:paraId="10A6CF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  </w:t>
      </w:r>
    </w:p>
    <w:p w14:paraId="6A79A2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  def cmd_passwd(args):</w:t>
      </w:r>
    </w:p>
    <w:p w14:paraId="575D9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    db_mod.init_db()</w:t>
      </w:r>
    </w:p>
    <w:p w14:paraId="3D5D79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    if not auth_mod.get_</w:t>
      </w:r>
      <w:r>
        <w:rPr>
          <w:rFonts w:ascii="Consolas" w:hAnsi="Consolas"/>
          <w:sz w:val="16"/>
        </w:rPr>
        <w:t>user_by_username(args.username):</w:t>
      </w:r>
    </w:p>
    <w:p w14:paraId="46004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        print(f"error: user '{args.username}' not found", file=sys.stderr)</w:t>
      </w:r>
    </w:p>
    <w:p w14:paraId="12AC8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          sys.exit(1)</w:t>
      </w:r>
    </w:p>
    <w:p w14:paraId="00B368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      password = args.password or getpass.getpass(f"New password for {args.username}: ")</w:t>
      </w:r>
    </w:p>
    <w:p w14:paraId="7DC676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      if not password:</w:t>
      </w:r>
    </w:p>
    <w:p w14:paraId="41C863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  </w:t>
      </w:r>
      <w:r>
        <w:rPr>
          <w:rFonts w:ascii="Consolas" w:hAnsi="Consolas"/>
          <w:sz w:val="16"/>
        </w:rPr>
        <w:t xml:space="preserve">        print("error: empty password", file=sys.stderr)</w:t>
      </w:r>
    </w:p>
    <w:p w14:paraId="3F956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        sys.exit(1)</w:t>
      </w:r>
    </w:p>
    <w:p w14:paraId="60B15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    auth_mod.update_password(args.username, password)</w:t>
      </w:r>
    </w:p>
    <w:p w14:paraId="0F898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  print(f"password updated for {args.username}")</w:t>
      </w:r>
    </w:p>
    <w:p w14:paraId="2A0A5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43  </w:t>
      </w:r>
    </w:p>
    <w:p w14:paraId="6AA79B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  </w:t>
      </w:r>
    </w:p>
    <w:p w14:paraId="3B06E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  def </w:t>
      </w:r>
      <w:r>
        <w:rPr>
          <w:rFonts w:ascii="Consolas" w:hAnsi="Consolas"/>
          <w:sz w:val="16"/>
        </w:rPr>
        <w:t>cmd_rotate_secret(_args):</w:t>
      </w:r>
    </w:p>
    <w:p w14:paraId="12F2E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      secret_file = Path(__file__).resolve().parent / ".jwt_secret"</w:t>
      </w:r>
    </w:p>
    <w:p w14:paraId="0B066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      new_secret = secrets.token_urlsafe(48)</w:t>
      </w:r>
    </w:p>
    <w:p w14:paraId="0FF6D3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      secret_file.write_text(new_secret, encoding="utf-8")</w:t>
      </w:r>
    </w:p>
    <w:p w14:paraId="0B239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      print(f"yangi JWT secret yozildi: {secret_fi</w:t>
      </w:r>
      <w:r>
        <w:rPr>
          <w:rFonts w:ascii="Consolas" w:hAnsi="Consolas"/>
          <w:sz w:val="16"/>
        </w:rPr>
        <w:t>le}")</w:t>
      </w:r>
    </w:p>
    <w:p w14:paraId="6FE21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      print("Diqqat: barcha mavjud sessiyalar bekor qilindi. Server restart qiling.")</w:t>
      </w:r>
    </w:p>
    <w:p w14:paraId="5098B9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  </w:t>
      </w:r>
    </w:p>
    <w:p w14:paraId="0DFE48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  </w:t>
      </w:r>
    </w:p>
    <w:p w14:paraId="6F373B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  def cmd_list(_args):</w:t>
      </w:r>
    </w:p>
    <w:p w14:paraId="350342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      db_mod.init_db()</w:t>
      </w:r>
    </w:p>
    <w:p w14:paraId="59125A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      users = auth_mod.list_users()</w:t>
      </w:r>
    </w:p>
    <w:p w14:paraId="302345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      if not users:</w:t>
      </w:r>
    </w:p>
    <w:p w14:paraId="543FC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        print("(no users)")</w:t>
      </w:r>
    </w:p>
    <w:p w14:paraId="2D43F2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        </w:t>
      </w:r>
      <w:r>
        <w:rPr>
          <w:rFonts w:ascii="Consolas" w:hAnsi="Consolas"/>
          <w:sz w:val="16"/>
        </w:rPr>
        <w:t xml:space="preserve">  return</w:t>
      </w:r>
    </w:p>
    <w:p w14:paraId="22C20E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      fmt = "{:&gt;3} {:&lt;20} {:&lt;10} {:&lt;25} {:&lt;30} {}"</w:t>
      </w:r>
    </w:p>
    <w:p w14:paraId="09A1C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      print(fmt.format("id", "username", "role", "display_name", "email", "last_login"))</w:t>
      </w:r>
    </w:p>
    <w:p w14:paraId="1D619A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      for u in users:</w:t>
      </w:r>
    </w:p>
    <w:p w14:paraId="447D8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          print(fmt.format(</w:t>
      </w:r>
    </w:p>
    <w:p w14:paraId="1F649C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              u["id"], u["username"], u["role"]</w:t>
      </w:r>
      <w:r>
        <w:rPr>
          <w:rFonts w:ascii="Consolas" w:hAnsi="Consolas"/>
          <w:sz w:val="16"/>
        </w:rPr>
        <w:t>,</w:t>
      </w:r>
    </w:p>
    <w:p w14:paraId="71C76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              u.get("display_name") or "", u.get("email") or "",</w:t>
      </w:r>
    </w:p>
    <w:p w14:paraId="0ABB89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              u.get("last_login_at") or "—",</w:t>
      </w:r>
    </w:p>
    <w:p w14:paraId="57A5A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          ))</w:t>
      </w:r>
    </w:p>
    <w:p w14:paraId="0848BB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67  </w:t>
      </w:r>
    </w:p>
    <w:p w14:paraId="693DBC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68  </w:t>
      </w:r>
    </w:p>
    <w:p w14:paraId="008358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69  def main():</w:t>
      </w:r>
    </w:p>
    <w:p w14:paraId="49F58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70      ap = argparse.ArgumentParser(description="Manage users for MAMOGRAF DICOM Viewer")</w:t>
      </w:r>
    </w:p>
    <w:p w14:paraId="6C413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71     </w:t>
      </w:r>
      <w:r>
        <w:rPr>
          <w:rFonts w:ascii="Consolas" w:hAnsi="Consolas"/>
          <w:sz w:val="16"/>
        </w:rPr>
        <w:t xml:space="preserve"> sub = ap.add_subparsers(dest="cmd", required=True)</w:t>
      </w:r>
    </w:p>
    <w:p w14:paraId="1DE963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72  </w:t>
      </w:r>
    </w:p>
    <w:p w14:paraId="1DA8A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73      p = sub.add_parser("create", help="create new user")</w:t>
      </w:r>
    </w:p>
    <w:p w14:paraId="696AF4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74      p.add_argument("username")</w:t>
      </w:r>
    </w:p>
    <w:p w14:paraId="473B5C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75      p.add_argument("--role", required=True, choices=auth_mod.ROLES)</w:t>
      </w:r>
    </w:p>
    <w:p w14:paraId="4B6A1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76      p.add_argument("--displ</w:t>
      </w:r>
      <w:r>
        <w:rPr>
          <w:rFonts w:ascii="Consolas" w:hAnsi="Consolas"/>
          <w:sz w:val="16"/>
        </w:rPr>
        <w:t>ay-name", dest="display_name")</w:t>
      </w:r>
    </w:p>
    <w:p w14:paraId="4017ED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77      p.add_argument("--email")</w:t>
      </w:r>
    </w:p>
    <w:p w14:paraId="711135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78      p.add_argument("--password", help="(optional) provide on cmdline; otherwise prompted")</w:t>
      </w:r>
    </w:p>
    <w:p w14:paraId="3C3BC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79      p.set_defaults(func=cmd_create)</w:t>
      </w:r>
    </w:p>
    <w:p w14:paraId="5BE2F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80  </w:t>
      </w:r>
    </w:p>
    <w:p w14:paraId="2D97D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81      p = sub.add_parser("passwd", help="change u</w:t>
      </w:r>
      <w:r>
        <w:rPr>
          <w:rFonts w:ascii="Consolas" w:hAnsi="Consolas"/>
          <w:sz w:val="16"/>
        </w:rPr>
        <w:t>ser password")</w:t>
      </w:r>
    </w:p>
    <w:p w14:paraId="350A9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82      p.add_argument("username")</w:t>
      </w:r>
    </w:p>
    <w:p w14:paraId="72D108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83      p.add_argument("--password", help="(optional)")</w:t>
      </w:r>
    </w:p>
    <w:p w14:paraId="584E55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84      p.set_defaults(func=cmd_passwd)</w:t>
      </w:r>
    </w:p>
    <w:p w14:paraId="503172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85  </w:t>
      </w:r>
    </w:p>
    <w:p w14:paraId="140FC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86      p = sub.add_parser("list", help="list all users")</w:t>
      </w:r>
    </w:p>
    <w:p w14:paraId="3C44A3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87      p.set_defaults(func=cmd_list)</w:t>
      </w:r>
    </w:p>
    <w:p w14:paraId="3046EC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88  </w:t>
      </w:r>
    </w:p>
    <w:p w14:paraId="2BFA1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89  </w:t>
      </w:r>
      <w:r>
        <w:rPr>
          <w:rFonts w:ascii="Consolas" w:hAnsi="Consolas"/>
          <w:sz w:val="16"/>
        </w:rPr>
        <w:t xml:space="preserve">    p = sub.add_parser("rotate-secret", help="JWT secret'ni yangilash (barcha sessiyalar bekor)")</w:t>
      </w:r>
    </w:p>
    <w:p w14:paraId="337DA0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90      p.set_defaults(func=cmd_rotate_secret)</w:t>
      </w:r>
    </w:p>
    <w:p w14:paraId="7575F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91  </w:t>
      </w:r>
    </w:p>
    <w:p w14:paraId="4A951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92      args = ap.parse_args()</w:t>
      </w:r>
    </w:p>
    <w:p w14:paraId="55817A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93      args.func(args)</w:t>
      </w:r>
    </w:p>
    <w:p w14:paraId="634E9B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94  </w:t>
      </w:r>
    </w:p>
    <w:p w14:paraId="59BBB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95  </w:t>
      </w:r>
    </w:p>
    <w:p w14:paraId="10E61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96  if __name__ == "__main__":</w:t>
      </w:r>
    </w:p>
    <w:p w14:paraId="66983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97      </w:t>
      </w:r>
      <w:r>
        <w:rPr>
          <w:rFonts w:ascii="Consolas" w:hAnsi="Consolas"/>
          <w:sz w:val="16"/>
        </w:rPr>
        <w:t>main()</w:t>
      </w:r>
    </w:p>
    <w:p w14:paraId="77F80679" w14:textId="77777777" w:rsidR="009E30CF" w:rsidRDefault="009E30CF"/>
    <w:p w14:paraId="011D41ED" w14:textId="77777777" w:rsidR="009E30CF" w:rsidRDefault="001A6310">
      <w:pPr>
        <w:pStyle w:val="Heading2"/>
        <w:spacing w:before="240"/>
      </w:pPr>
      <w:r>
        <w:lastRenderedPageBreak/>
        <w:t>app/mwl_scu.py</w:t>
      </w:r>
    </w:p>
    <w:p w14:paraId="5A76DF36" w14:textId="77777777" w:rsidR="009E30CF" w:rsidRDefault="001A6310">
      <w:r>
        <w:rPr>
          <w:i/>
        </w:rPr>
        <w:t>Fayl yo'li: app/mwl_scu.py    |    Qatorlar: 228    |    Hajm: 7700 bayt</w:t>
      </w:r>
    </w:p>
    <w:p w14:paraId="1D5E0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3BCDC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Modality Worklist (MWL) SCU CLI.</w:t>
      </w:r>
    </w:p>
    <w:p w14:paraId="5FC783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040BB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Real DICOM modality worklist serveridan ish ro'yxatini olib, lokal `worklist`</w:t>
      </w:r>
    </w:p>
    <w:p w14:paraId="51B9C0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jadvaliga import qi</w:t>
      </w:r>
      <w:r>
        <w:rPr>
          <w:rFonts w:ascii="Consolas" w:hAnsi="Consolas"/>
          <w:sz w:val="16"/>
        </w:rPr>
        <w:t>ladi (CSV import o'rniga).</w:t>
      </w:r>
    </w:p>
    <w:p w14:paraId="5E2787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2D98E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Foydalanish:</w:t>
      </w:r>
    </w:p>
    <w:p w14:paraId="5D2BCB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pip install pynetdicom</w:t>
      </w:r>
    </w:p>
    <w:p w14:paraId="74362D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python -m app.mwl_scu --host 192.168.1.100 --port 4242 \\</w:t>
      </w:r>
    </w:p>
    <w:p w14:paraId="5D70BA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    --aet ORTHANC --calling MAMOGRAF_SCU --modality MG \\</w:t>
      </w:r>
    </w:p>
    <w:p w14:paraId="489F15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    --date today</w:t>
      </w:r>
    </w:p>
    <w:p w14:paraId="1A0450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328E61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Qu</w:t>
      </w:r>
      <w:r>
        <w:rPr>
          <w:rFonts w:ascii="Consolas" w:hAnsi="Consolas"/>
          <w:sz w:val="16"/>
        </w:rPr>
        <w:t>vvatlanadigan filtrlar:</w:t>
      </w:r>
    </w:p>
    <w:p w14:paraId="1B320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--modality MG | CT | MR | ...</w:t>
      </w:r>
    </w:p>
    <w:p w14:paraId="68B02E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--date today | YYYYMMDD | YYYYMMDD-YYYYMMDD</w:t>
      </w:r>
    </w:p>
    <w:p w14:paraId="49F8F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--patient-id &lt;ID&gt;</w:t>
      </w:r>
    </w:p>
    <w:p w14:paraId="6EB6BD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--station-aet &lt;SCHEDULED_STATION_AE&gt;</w:t>
      </w:r>
    </w:p>
    <w:p w14:paraId="73848B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3EEBF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`pynetdicom` o'rnatilmagan bo'lsa CLI ishlamaydi (lazy import). Production'da</w:t>
      </w:r>
    </w:p>
    <w:p w14:paraId="7EBCE9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uni alohida o'rnatish tavsiya etiladi (qariyb 30MB, CI'da kerak emas).</w:t>
      </w:r>
    </w:p>
    <w:p w14:paraId="3045F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"""</w:t>
      </w:r>
    </w:p>
    <w:p w14:paraId="07B1A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from __future__ import annotations</w:t>
      </w:r>
    </w:p>
    <w:p w14:paraId="45472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554F6A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import argparse</w:t>
      </w:r>
    </w:p>
    <w:p w14:paraId="62B3F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import sys</w:t>
      </w:r>
    </w:p>
    <w:p w14:paraId="2D960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from datetime import datetime, timezone</w:t>
      </w:r>
    </w:p>
    <w:p w14:paraId="70E6F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from typing import Optional</w:t>
      </w:r>
    </w:p>
    <w:p w14:paraId="68F53C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2327A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from .db import get_conn, init_db</w:t>
      </w:r>
    </w:p>
    <w:p w14:paraId="42746D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07AA2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</w:t>
      </w:r>
    </w:p>
    <w:p w14:paraId="26664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def _parse_date_arg(s: str) -&gt; str:</w:t>
      </w:r>
    </w:p>
    <w:p w14:paraId="3D637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s = s.strip().lower()</w:t>
      </w:r>
    </w:p>
    <w:p w14:paraId="2C485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if not s or s == "any":</w:t>
      </w:r>
    </w:p>
    <w:p w14:paraId="6F451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    return ""</w:t>
      </w:r>
    </w:p>
    <w:p w14:paraId="48FEDA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if s == "today":</w:t>
      </w:r>
    </w:p>
    <w:p w14:paraId="74229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    return datetime.now().strftime("%Y%m%d")</w:t>
      </w:r>
    </w:p>
    <w:p w14:paraId="6D757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if "-" in s and len(s.replace("-", "")) == 16:</w:t>
      </w:r>
    </w:p>
    <w:p w14:paraId="4F31E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return s</w:t>
      </w:r>
    </w:p>
    <w:p w14:paraId="498A48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if len(s) == 8 and s.isdigit():</w:t>
      </w:r>
    </w:p>
    <w:p w14:paraId="5912E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  return s</w:t>
      </w:r>
    </w:p>
    <w:p w14:paraId="4641C8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ret</w:t>
      </w:r>
      <w:r>
        <w:rPr>
          <w:rFonts w:ascii="Consolas" w:hAnsi="Consolas"/>
          <w:sz w:val="16"/>
        </w:rPr>
        <w:t>urn s</w:t>
      </w:r>
    </w:p>
    <w:p w14:paraId="64C02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</w:t>
      </w:r>
    </w:p>
    <w:p w14:paraId="3B6693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692A6A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def query(</w:t>
      </w:r>
    </w:p>
    <w:p w14:paraId="1B33D3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host: str,</w:t>
      </w:r>
    </w:p>
    <w:p w14:paraId="2E509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port: int,</w:t>
      </w:r>
    </w:p>
    <w:p w14:paraId="6498FD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aet: str,</w:t>
      </w:r>
    </w:p>
    <w:p w14:paraId="5C434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calling_aet: str = "MAMOGRAF_SCU",</w:t>
      </w:r>
    </w:p>
    <w:p w14:paraId="1CEB3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modality: str = "",</w:t>
      </w:r>
    </w:p>
    <w:p w14:paraId="05AA1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study_date: str = "",</w:t>
      </w:r>
    </w:p>
    <w:p w14:paraId="6A9946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patient_id: str = "",</w:t>
      </w:r>
    </w:p>
    <w:p w14:paraId="154310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station_aet: str = "",</w:t>
      </w:r>
    </w:p>
    <w:p w14:paraId="48DCB1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timeout: int = 30,</w:t>
      </w:r>
    </w:p>
    <w:p w14:paraId="559356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) -&gt; list[dict]:</w:t>
      </w:r>
    </w:p>
    <w:p w14:paraId="10616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try:</w:t>
      </w:r>
    </w:p>
    <w:p w14:paraId="02CC2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57          from pydicom.dataset import Dataset</w:t>
      </w:r>
    </w:p>
    <w:p w14:paraId="6C9825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from pynetdicom import AE</w:t>
      </w:r>
    </w:p>
    <w:p w14:paraId="23E6C0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from pynetdicom.sop_class im</w:t>
      </w:r>
      <w:r>
        <w:rPr>
          <w:rFonts w:ascii="Consolas" w:hAnsi="Consolas"/>
          <w:sz w:val="16"/>
        </w:rPr>
        <w:t>port ModalityWorklistInformationFind</w:t>
      </w:r>
    </w:p>
    <w:p w14:paraId="66611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except ImportError as e:</w:t>
      </w:r>
    </w:p>
    <w:p w14:paraId="370E37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raise RuntimeError(</w:t>
      </w:r>
    </w:p>
    <w:p w14:paraId="3775A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    "pynetdicom installed kerak: pip install pynetdicom"</w:t>
      </w:r>
    </w:p>
    <w:p w14:paraId="37755F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) from e</w:t>
      </w:r>
    </w:p>
    <w:p w14:paraId="2CD79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67219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ae = AE(ae_title=calling_aet)</w:t>
      </w:r>
    </w:p>
    <w:p w14:paraId="0DE1D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ae.add</w:t>
      </w:r>
      <w:r>
        <w:rPr>
          <w:rFonts w:ascii="Consolas" w:hAnsi="Consolas"/>
          <w:sz w:val="16"/>
        </w:rPr>
        <w:t>_requested_context(ModalityWorklistInformationFind)</w:t>
      </w:r>
    </w:p>
    <w:p w14:paraId="2B51E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ae.acse_timeout = timeout</w:t>
      </w:r>
    </w:p>
    <w:p w14:paraId="002CE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ae.dimse_timeout = timeout</w:t>
      </w:r>
    </w:p>
    <w:p w14:paraId="56463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5F9320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ds = Dataset()</w:t>
      </w:r>
    </w:p>
    <w:p w14:paraId="2A3F9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ds.PatientName = ""</w:t>
      </w:r>
    </w:p>
    <w:p w14:paraId="646DA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ds.PatientID = patient_id or ""</w:t>
      </w:r>
    </w:p>
    <w:p w14:paraId="5EB9E2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ds.PatientBirthDate = ""</w:t>
      </w:r>
    </w:p>
    <w:p w14:paraId="1C31B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ds.PatientSex = ""</w:t>
      </w:r>
    </w:p>
    <w:p w14:paraId="39697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ds.AccessionNumber = ""</w:t>
      </w:r>
    </w:p>
    <w:p w14:paraId="1D542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ds.RequestedProcedureID = ""</w:t>
      </w:r>
    </w:p>
    <w:p w14:paraId="414698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</w:t>
      </w:r>
    </w:p>
    <w:p w14:paraId="4C542D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sps = Dataset()</w:t>
      </w:r>
    </w:p>
    <w:p w14:paraId="54513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sps.Modality = modality or ""</w:t>
      </w:r>
    </w:p>
    <w:p w14:paraId="4AA19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sps.ScheduledStationAETitle = station_aet or ""</w:t>
      </w:r>
    </w:p>
    <w:p w14:paraId="34996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sps.ScheduledProcedureStepStartDate = study_date or ""</w:t>
      </w:r>
    </w:p>
    <w:p w14:paraId="7CDDF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sps.ScheduledProcedureStepStartTime = ""</w:t>
      </w:r>
    </w:p>
    <w:p w14:paraId="6A0E3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sps.ScheduledProcedureStepDescription</w:t>
      </w:r>
      <w:r>
        <w:rPr>
          <w:rFonts w:ascii="Consolas" w:hAnsi="Consolas"/>
          <w:sz w:val="16"/>
        </w:rPr>
        <w:t xml:space="preserve"> = ""</w:t>
      </w:r>
    </w:p>
    <w:p w14:paraId="3DD249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sps.ScheduledPerformingPhysicianName = ""</w:t>
      </w:r>
    </w:p>
    <w:p w14:paraId="475196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ds.ScheduledProcedureStepSequence = [sps]</w:t>
      </w:r>
    </w:p>
    <w:p w14:paraId="1FF6A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</w:t>
      </w:r>
    </w:p>
    <w:p w14:paraId="557ADC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print(f"[mwl] connecting to {host}:{port} (AET {aet})...")</w:t>
      </w:r>
    </w:p>
    <w:p w14:paraId="6569E2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assoc = ae.associate(host, port, ae_title=aet)</w:t>
      </w:r>
    </w:p>
    <w:p w14:paraId="2A349D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if not as</w:t>
      </w:r>
      <w:r>
        <w:rPr>
          <w:rFonts w:ascii="Consolas" w:hAnsi="Consolas"/>
          <w:sz w:val="16"/>
        </w:rPr>
        <w:t>soc.is_established:</w:t>
      </w:r>
    </w:p>
    <w:p w14:paraId="3F82A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raise RuntimeError(f"failed to associate with {host}:{port} ({aet})")</w:t>
      </w:r>
    </w:p>
    <w:p w14:paraId="12AF4A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69C09D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found: list[dict] = []</w:t>
      </w:r>
    </w:p>
    <w:p w14:paraId="1D586B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try:</w:t>
      </w:r>
    </w:p>
    <w:p w14:paraId="641770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responses = assoc.send_c_find(ds, ModalityWorklistInformationFind)</w:t>
      </w:r>
    </w:p>
    <w:p w14:paraId="72535B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for stat</w:t>
      </w:r>
      <w:r>
        <w:rPr>
          <w:rFonts w:ascii="Consolas" w:hAnsi="Consolas"/>
          <w:sz w:val="16"/>
        </w:rPr>
        <w:t>us, identifier in responses:</w:t>
      </w:r>
    </w:p>
    <w:p w14:paraId="02E596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if status is None:</w:t>
      </w:r>
    </w:p>
    <w:p w14:paraId="3CB9F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    continue</w:t>
      </w:r>
    </w:p>
    <w:p w14:paraId="46294D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if status.Status in (0xFF00, 0xFF01) and identifier:</w:t>
      </w:r>
    </w:p>
    <w:p w14:paraId="39A0F8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    rec = _identifier_to_record(identifier)</w:t>
      </w:r>
    </w:p>
    <w:p w14:paraId="6F5F1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        if rec:</w:t>
      </w:r>
    </w:p>
    <w:p w14:paraId="2DF488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01                      found.append(rec)</w:t>
      </w:r>
    </w:p>
    <w:p w14:paraId="19222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finally:</w:t>
      </w:r>
    </w:p>
    <w:p w14:paraId="4E57B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assoc.release()</w:t>
      </w:r>
    </w:p>
    <w:p w14:paraId="15F9F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32B642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return found</w:t>
      </w:r>
    </w:p>
    <w:p w14:paraId="1518C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  </w:t>
      </w:r>
    </w:p>
    <w:p w14:paraId="73BA7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537EE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def _identifier_to_record(identifier) -&gt; Optional[dict]:</w:t>
      </w:r>
    </w:p>
    <w:p w14:paraId="472658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    pid = str(getattr(identifier, "PatientID", "") or </w:t>
      </w:r>
      <w:r>
        <w:rPr>
          <w:rFonts w:ascii="Consolas" w:hAnsi="Consolas"/>
          <w:sz w:val="16"/>
        </w:rPr>
        <w:t>"").strip()</w:t>
      </w:r>
    </w:p>
    <w:p w14:paraId="251A1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if not pid:</w:t>
      </w:r>
    </w:p>
    <w:p w14:paraId="74FF7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return None</w:t>
      </w:r>
    </w:p>
    <w:p w14:paraId="081C4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name = str(getattr(identifier, "PatientName", "") or "").replace("^", " ").strip()</w:t>
      </w:r>
    </w:p>
    <w:p w14:paraId="406EF0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sex = str(getattr(identifier, "PatientSex", "") or "").strip()</w:t>
      </w:r>
    </w:p>
    <w:p w14:paraId="7B149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dob = _format_dicom_date(</w:t>
      </w:r>
      <w:r>
        <w:rPr>
          <w:rFonts w:ascii="Consolas" w:hAnsi="Consolas"/>
          <w:sz w:val="16"/>
        </w:rPr>
        <w:t>getattr(identifier, "PatientBirthDate", ""))</w:t>
      </w:r>
    </w:p>
    <w:p w14:paraId="60B39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</w:t>
      </w:r>
    </w:p>
    <w:p w14:paraId="63FC1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sps_seq = getattr(identifier, "ScheduledProcedureStepSequence", None)</w:t>
      </w:r>
    </w:p>
    <w:p w14:paraId="5844D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117      modality = ""</w:t>
      </w:r>
    </w:p>
    <w:p w14:paraId="64C8A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study_date = ""</w:t>
      </w:r>
    </w:p>
    <w:p w14:paraId="0087B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if sps_seq:</w:t>
      </w:r>
    </w:p>
    <w:p w14:paraId="712A8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sps = sps_seq[0]</w:t>
      </w:r>
    </w:p>
    <w:p w14:paraId="083DC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121          </w:t>
      </w:r>
      <w:r>
        <w:rPr>
          <w:rFonts w:ascii="Consolas" w:hAnsi="Consolas"/>
          <w:sz w:val="16"/>
        </w:rPr>
        <w:t>modality = str(getattr(sps, "Modality", "") or "").strip()</w:t>
      </w:r>
    </w:p>
    <w:p w14:paraId="44E35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study_date = _format_dicom_date(</w:t>
      </w:r>
    </w:p>
    <w:p w14:paraId="5F986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getattr(sps, "ScheduledProcedureStepStartDate", "")</w:t>
      </w:r>
    </w:p>
    <w:p w14:paraId="75E176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124          )</w:t>
      </w:r>
    </w:p>
    <w:p w14:paraId="658D61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  </w:t>
      </w:r>
    </w:p>
    <w:p w14:paraId="7BE9FA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return {</w:t>
      </w:r>
    </w:p>
    <w:p w14:paraId="5A419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"patient_id": pid,</w:t>
      </w:r>
    </w:p>
    <w:p w14:paraId="2264B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        </w:t>
      </w:r>
      <w:r>
        <w:rPr>
          <w:rFonts w:ascii="Consolas" w:hAnsi="Consolas"/>
          <w:sz w:val="16"/>
        </w:rPr>
        <w:t xml:space="preserve">  "patient_name": name or None,</w:t>
      </w:r>
    </w:p>
    <w:p w14:paraId="0D3A2A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"sex": sex or None,</w:t>
      </w:r>
    </w:p>
    <w:p w14:paraId="0B6DD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"dob": dob,</w:t>
      </w:r>
    </w:p>
    <w:p w14:paraId="0F9FA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"study_date": study_date,</w:t>
      </w:r>
    </w:p>
    <w:p w14:paraId="7B6F10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"modality": modality or None,</w:t>
      </w:r>
    </w:p>
    <w:p w14:paraId="6ECFB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"has_file": 0,</w:t>
      </w:r>
    </w:p>
    <w:p w14:paraId="311ABC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"has_report": 0,</w:t>
      </w:r>
    </w:p>
    <w:p w14:paraId="69B35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        </w:t>
      </w:r>
      <w:r>
        <w:rPr>
          <w:rFonts w:ascii="Consolas" w:hAnsi="Consolas"/>
          <w:sz w:val="16"/>
        </w:rPr>
        <w:t>"report_status": None,</w:t>
      </w:r>
    </w:p>
    <w:p w14:paraId="209951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}</w:t>
      </w:r>
    </w:p>
    <w:p w14:paraId="34D90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049824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  </w:t>
      </w:r>
    </w:p>
    <w:p w14:paraId="5BC69B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def _format_dicom_date(value) -&gt; Optional[str]:</w:t>
      </w:r>
    </w:p>
    <w:p w14:paraId="6D5822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s = str(value or "").strip()</w:t>
      </w:r>
    </w:p>
    <w:p w14:paraId="692C5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if len(s) == 8 and s.isdigit():</w:t>
      </w:r>
    </w:p>
    <w:p w14:paraId="649EB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return f"{s[:4]}-{s[4:6]}-{s[6:8]}"</w:t>
      </w:r>
    </w:p>
    <w:p w14:paraId="37A7B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return s or None</w:t>
      </w:r>
    </w:p>
    <w:p w14:paraId="37E0E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</w:t>
      </w:r>
      <w:r>
        <w:rPr>
          <w:rFonts w:ascii="Consolas" w:hAnsi="Consolas"/>
          <w:sz w:val="16"/>
        </w:rPr>
        <w:t xml:space="preserve">  </w:t>
      </w:r>
    </w:p>
    <w:p w14:paraId="4B476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  </w:t>
      </w:r>
    </w:p>
    <w:p w14:paraId="0C6FE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def import_into_worklist(rows: list[dict]) -&gt; int:</w:t>
      </w:r>
    </w:p>
    <w:p w14:paraId="3BC2B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init_db()</w:t>
      </w:r>
    </w:p>
    <w:p w14:paraId="38470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if not rows:</w:t>
      </w:r>
    </w:p>
    <w:p w14:paraId="17F11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return 0</w:t>
      </w:r>
    </w:p>
    <w:p w14:paraId="172912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now = datetime.now(timezone.utc).isoformat()</w:t>
      </w:r>
    </w:p>
    <w:p w14:paraId="1DBFDA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inserted = 0</w:t>
      </w:r>
    </w:p>
    <w:p w14:paraId="643CF9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with get_conn() as c:</w:t>
      </w:r>
    </w:p>
    <w:p w14:paraId="1231F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for r in</w:t>
      </w:r>
      <w:r>
        <w:rPr>
          <w:rFonts w:ascii="Consolas" w:hAnsi="Consolas"/>
          <w:sz w:val="16"/>
        </w:rPr>
        <w:t xml:space="preserve"> rows:</w:t>
      </w:r>
    </w:p>
    <w:p w14:paraId="224A89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    cur = c.execute(</w:t>
      </w:r>
    </w:p>
    <w:p w14:paraId="2094F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        "SELECT id FROM worklist WHERE patient_id=? AND study_date=? AND modality=?",</w:t>
      </w:r>
    </w:p>
    <w:p w14:paraId="0EFAE2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        (r["patient_id"], r["study_date"], r["modality"]),</w:t>
      </w:r>
    </w:p>
    <w:p w14:paraId="49D8D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        ).fetchone()</w:t>
      </w:r>
    </w:p>
    <w:p w14:paraId="1E97D0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        </w:t>
      </w:r>
      <w:r>
        <w:rPr>
          <w:rFonts w:ascii="Consolas" w:hAnsi="Consolas"/>
          <w:sz w:val="16"/>
        </w:rPr>
        <w:t xml:space="preserve">    if cur:</w:t>
      </w:r>
    </w:p>
    <w:p w14:paraId="411E89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        c.execute(</w:t>
      </w:r>
    </w:p>
    <w:p w14:paraId="4B8D5B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            "UPDATE worklist SET patient_name=?, sex=?, dob=?, "</w:t>
      </w:r>
    </w:p>
    <w:p w14:paraId="090598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            "has_file=?, has_report=?, report_status=?, imported_at=? "</w:t>
      </w:r>
    </w:p>
    <w:p w14:paraId="36B1EE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            "WHERE id=?",</w:t>
      </w:r>
    </w:p>
    <w:p w14:paraId="63284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       </w:t>
      </w:r>
      <w:r>
        <w:rPr>
          <w:rFonts w:ascii="Consolas" w:hAnsi="Consolas"/>
          <w:sz w:val="16"/>
        </w:rPr>
        <w:t xml:space="preserve">               (r["patient_name"], r["sex"], r["dob"],</w:t>
      </w:r>
    </w:p>
    <w:p w14:paraId="1A9B90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             r["has_file"], r["has_report"], r["report_status"],</w:t>
      </w:r>
    </w:p>
    <w:p w14:paraId="5CFCB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             now, cur[0]),</w:t>
      </w:r>
    </w:p>
    <w:p w14:paraId="66D3D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166                  )</w:t>
      </w:r>
    </w:p>
    <w:p w14:paraId="689BD7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    else:</w:t>
      </w:r>
    </w:p>
    <w:p w14:paraId="3D987A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                </w:t>
      </w:r>
      <w:r>
        <w:rPr>
          <w:rFonts w:ascii="Consolas" w:hAnsi="Consolas"/>
          <w:sz w:val="16"/>
        </w:rPr>
        <w:t>c.execute(</w:t>
      </w:r>
    </w:p>
    <w:p w14:paraId="1DA55F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            "INSERT INTO worklist "</w:t>
      </w:r>
    </w:p>
    <w:p w14:paraId="6C4B0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            "(patient_id, patient_name, sex, dob, study_date, modality, "</w:t>
      </w:r>
    </w:p>
    <w:p w14:paraId="14C6F8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            "has_file, has_report, report_status, priority, status, imported_at) "</w:t>
      </w:r>
    </w:p>
    <w:p w14:paraId="30493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          </w:t>
      </w:r>
      <w:r>
        <w:rPr>
          <w:rFonts w:ascii="Consolas" w:hAnsi="Consolas"/>
          <w:sz w:val="16"/>
        </w:rPr>
        <w:t xml:space="preserve">            "VALUES (?,?,?,?,?,?,?,?,?,?,?,?)",</w:t>
      </w:r>
    </w:p>
    <w:p w14:paraId="04B3F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            (r["patient_id"], r["patient_name"], r["sex"], r["dob"],</w:t>
      </w:r>
    </w:p>
    <w:p w14:paraId="0665F3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             r["study_date"], r["modality"],</w:t>
      </w:r>
    </w:p>
    <w:p w14:paraId="104B2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             r["has_file"], r["has_report"], r["report_</w:t>
      </w:r>
      <w:r>
        <w:rPr>
          <w:rFonts w:ascii="Consolas" w:hAnsi="Consolas"/>
          <w:sz w:val="16"/>
        </w:rPr>
        <w:t>status"],</w:t>
      </w:r>
    </w:p>
    <w:p w14:paraId="2DAA9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176                       "normal", "pending", now),</w:t>
      </w:r>
    </w:p>
    <w:p w14:paraId="05238B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177                  )</w:t>
      </w:r>
    </w:p>
    <w:p w14:paraId="3FB326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        inserted += 1</w:t>
      </w:r>
    </w:p>
    <w:p w14:paraId="56E8FD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c.commit()</w:t>
      </w:r>
    </w:p>
    <w:p w14:paraId="435F97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return inserted</w:t>
      </w:r>
    </w:p>
    <w:p w14:paraId="453FD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3D89EA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  </w:t>
      </w:r>
    </w:p>
    <w:p w14:paraId="6EF95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def main():</w:t>
      </w:r>
    </w:p>
    <w:p w14:paraId="6EF32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      ap = </w:t>
      </w:r>
      <w:r>
        <w:rPr>
          <w:rFonts w:ascii="Consolas" w:hAnsi="Consolas"/>
          <w:sz w:val="16"/>
        </w:rPr>
        <w:t>argparse.ArgumentParser(description="MWL SCU - DICOM worklist'ni server'dan olib import qilish")</w:t>
      </w:r>
    </w:p>
    <w:p w14:paraId="0121B3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ap.add_argument("--host", required=True, help="MWL server host/IP")</w:t>
      </w:r>
    </w:p>
    <w:p w14:paraId="04FA4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ap.add_argument("--port", required=True, type=int, help="MWL server portu</w:t>
      </w:r>
      <w:r>
        <w:rPr>
          <w:rFonts w:ascii="Consolas" w:hAnsi="Consolas"/>
          <w:sz w:val="16"/>
        </w:rPr>
        <w:t>")</w:t>
      </w:r>
    </w:p>
    <w:p w14:paraId="114F22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ap.add_argument("--aet", required=True, help="MWL server AE Title (called)")</w:t>
      </w:r>
    </w:p>
    <w:p w14:paraId="23E9D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ap.add_argument("--calling", default="MAMOGRAF_SCU", help="bizning AE Title (calling)")</w:t>
      </w:r>
    </w:p>
    <w:p w14:paraId="5CC68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ap.add_argument("--modality", default="", help="masalan, MG /</w:t>
      </w:r>
      <w:r>
        <w:rPr>
          <w:rFonts w:ascii="Consolas" w:hAnsi="Consolas"/>
          <w:sz w:val="16"/>
        </w:rPr>
        <w:t xml:space="preserve"> CT / MR")</w:t>
      </w:r>
    </w:p>
    <w:p w14:paraId="46A54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ap.add_argument("--date", default="", help="today | YYYYMMDD | YYYYMMDD-YYYYMMDD")</w:t>
      </w:r>
    </w:p>
    <w:p w14:paraId="4D00A0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ap.add_argument("--patient-id", default="", help="aniq bemor ID")</w:t>
      </w:r>
    </w:p>
    <w:p w14:paraId="2C1BC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ap.add_argument("--station-aet", default="", help="ScheduledStationAE</w:t>
      </w:r>
      <w:r>
        <w:rPr>
          <w:rFonts w:ascii="Consolas" w:hAnsi="Consolas"/>
          <w:sz w:val="16"/>
        </w:rPr>
        <w:t>Title")</w:t>
      </w:r>
    </w:p>
    <w:p w14:paraId="40CD7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ap.add_argument("--dry-run", action="store_true", help="DB ga yozmaydi, faqat ko'rsatadi")</w:t>
      </w:r>
    </w:p>
    <w:p w14:paraId="253B0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ap.add_argument("--timeout", type=int, default=30)</w:t>
      </w:r>
    </w:p>
    <w:p w14:paraId="65DE31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args = ap.parse_args()</w:t>
      </w:r>
    </w:p>
    <w:p w14:paraId="18232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</w:t>
      </w:r>
    </w:p>
    <w:p w14:paraId="18546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try:</w:t>
      </w:r>
    </w:p>
    <w:p w14:paraId="78D0C1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rows = query(</w:t>
      </w:r>
    </w:p>
    <w:p w14:paraId="7B90E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      </w:t>
      </w:r>
      <w:r>
        <w:rPr>
          <w:rFonts w:ascii="Consolas" w:hAnsi="Consolas"/>
          <w:sz w:val="16"/>
        </w:rPr>
        <w:t xml:space="preserve">        host=args.host,</w:t>
      </w:r>
    </w:p>
    <w:p w14:paraId="7FF40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        port=args.port,</w:t>
      </w:r>
    </w:p>
    <w:p w14:paraId="4EB787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    aet=args.aet,</w:t>
      </w:r>
    </w:p>
    <w:p w14:paraId="71CC98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        calling_aet=args.calling,</w:t>
      </w:r>
    </w:p>
    <w:p w14:paraId="50FFD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    modality=args.modality,</w:t>
      </w:r>
    </w:p>
    <w:p w14:paraId="03205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    study_date=_parse_date_arg(args.date),</w:t>
      </w:r>
    </w:p>
    <w:p w14:paraId="09C10C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    patient_id=</w:t>
      </w:r>
      <w:r>
        <w:rPr>
          <w:rFonts w:ascii="Consolas" w:hAnsi="Consolas"/>
          <w:sz w:val="16"/>
        </w:rPr>
        <w:t>args.patient_id,</w:t>
      </w:r>
    </w:p>
    <w:p w14:paraId="4E10D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    station_aet=args.station_aet,</w:t>
      </w:r>
    </w:p>
    <w:p w14:paraId="786C9B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    timeout=args.timeout,</w:t>
      </w:r>
    </w:p>
    <w:p w14:paraId="79A6AD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208          )</w:t>
      </w:r>
    </w:p>
    <w:p w14:paraId="0A4DE4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except Exception as e:</w:t>
      </w:r>
    </w:p>
    <w:p w14:paraId="694882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print(f"[xato] {e}", file=sys.stderr)</w:t>
      </w:r>
    </w:p>
    <w:p w14:paraId="1DCEC0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sys.exit(1)</w:t>
      </w:r>
    </w:p>
    <w:p w14:paraId="1FBD9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</w:t>
      </w:r>
    </w:p>
    <w:p w14:paraId="488B1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      </w:t>
      </w:r>
      <w:r>
        <w:rPr>
          <w:rFonts w:ascii="Consolas" w:hAnsi="Consolas"/>
          <w:sz w:val="16"/>
        </w:rPr>
        <w:t>print(f"[mwl] {len(rows)} ta yozuv topildi")</w:t>
      </w:r>
    </w:p>
    <w:p w14:paraId="1AF889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for r in rows[:10]:</w:t>
      </w:r>
    </w:p>
    <w:p w14:paraId="4BB93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print(f"  {r['patient_id']:&lt;12} {r['patient_name']:&lt;25} {r['modality']:&lt;5} {r['study_date']}")</w:t>
      </w:r>
    </w:p>
    <w:p w14:paraId="1B82D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if len(rows) &gt; 10:</w:t>
      </w:r>
    </w:p>
    <w:p w14:paraId="04DC2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        print(f"  ... va yana {len(rows) </w:t>
      </w:r>
      <w:r>
        <w:rPr>
          <w:rFonts w:ascii="Consolas" w:hAnsi="Consolas"/>
          <w:sz w:val="16"/>
        </w:rPr>
        <w:t>- 10} ta")</w:t>
      </w:r>
    </w:p>
    <w:p w14:paraId="0C569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  </w:t>
      </w:r>
    </w:p>
    <w:p w14:paraId="7053D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if args.dry_run:</w:t>
      </w:r>
    </w:p>
    <w:p w14:paraId="5B0B31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print("[dry-run] DB ga yozilmadi")</w:t>
      </w:r>
    </w:p>
    <w:p w14:paraId="57677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return</w:t>
      </w:r>
    </w:p>
    <w:p w14:paraId="36840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</w:t>
      </w:r>
    </w:p>
    <w:p w14:paraId="02CC29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inserted = import_into_worklist(rows)</w:t>
      </w:r>
    </w:p>
    <w:p w14:paraId="6D7019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print(f"[mwl] worklist jadvaliga {inserted} ta yangi yozuv qo'shildi (qolgan {len(r</w:t>
      </w:r>
      <w:r>
        <w:rPr>
          <w:rFonts w:ascii="Consolas" w:hAnsi="Consolas"/>
          <w:sz w:val="16"/>
        </w:rPr>
        <w:t>ows) - inserted} ta yangilandi)")</w:t>
      </w:r>
    </w:p>
    <w:p w14:paraId="008564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187402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</w:t>
      </w:r>
    </w:p>
    <w:p w14:paraId="3598CC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if __name__ == "__main__":</w:t>
      </w:r>
    </w:p>
    <w:p w14:paraId="41FD1F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main()</w:t>
      </w:r>
    </w:p>
    <w:p w14:paraId="26B03C57" w14:textId="77777777" w:rsidR="009E30CF" w:rsidRDefault="009E30CF"/>
    <w:p w14:paraId="5207A075" w14:textId="77777777" w:rsidR="009E30CF" w:rsidRDefault="001A6310">
      <w:pPr>
        <w:pStyle w:val="Heading2"/>
        <w:spacing w:before="240"/>
      </w:pPr>
      <w:r>
        <w:lastRenderedPageBreak/>
        <w:t>app/pacs.py</w:t>
      </w:r>
    </w:p>
    <w:p w14:paraId="09A393F4" w14:textId="77777777" w:rsidR="009E30CF" w:rsidRDefault="001A6310">
      <w:r>
        <w:rPr>
          <w:i/>
        </w:rPr>
        <w:t>Fayl yo'li: app/pacs.py    |    Qatorlar: 266    |    Hajm: 10343 bayt</w:t>
      </w:r>
    </w:p>
    <w:p w14:paraId="636FB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50BC1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PACS DICOM SCU CLI: C-STORE (yuborish), C-FIND (qidirish), C-MOV</w:t>
      </w:r>
      <w:r>
        <w:rPr>
          <w:rFonts w:ascii="Consolas" w:hAnsi="Consolas"/>
          <w:sz w:val="16"/>
        </w:rPr>
        <w:t>E (olish).</w:t>
      </w:r>
    </w:p>
    <w:p w14:paraId="59C92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14E8D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Foydalanish:</w:t>
      </w:r>
    </w:p>
    <w:p w14:paraId="4323AB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    pip install pynetdicom</w:t>
      </w:r>
    </w:p>
    <w:p w14:paraId="4A76A7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44F6C3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# PACS'ga DICOM yuborish</w:t>
      </w:r>
    </w:p>
    <w:p w14:paraId="49B8F0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python -m app.pacs send --host 192.168.1.10 --port 4242 --aet ORTHANC \\</w:t>
      </w:r>
    </w:p>
    <w:p w14:paraId="56E5E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    path/to/file1.dcm path/to/file2.dcm</w:t>
      </w:r>
    </w:p>
    <w:p w14:paraId="4DCFFD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3F3817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# Bemor bo'yicha qidirish (C-FIND)</w:t>
      </w:r>
    </w:p>
    <w:p w14:paraId="65EF47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python -m app.pacs query --host 192.168.1.10 --port 4242 --aet ORT</w:t>
      </w:r>
      <w:r>
        <w:rPr>
          <w:rFonts w:ascii="Consolas" w:hAnsi="Consolas"/>
          <w:sz w:val="16"/>
        </w:rPr>
        <w:t>HANC \\</w:t>
      </w:r>
    </w:p>
    <w:p w14:paraId="27958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    --patient-id 12345 --modality MG</w:t>
      </w:r>
    </w:p>
    <w:p w14:paraId="2D870A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309990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# Study'ni olish (C-MOVE — server bizga uzatadi)</w:t>
      </w:r>
    </w:p>
    <w:p w14:paraId="0E522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python -m app.pacs fetch --host 192.168.1.10 --port 4242 --aet ORTHANC \\</w:t>
      </w:r>
    </w:p>
    <w:p w14:paraId="7FC94A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    --study-uid 1.2.3.4.5 --dest ./fetched/</w:t>
      </w:r>
    </w:p>
    <w:p w14:paraId="682BC0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</w:t>
      </w:r>
      <w:r>
        <w:rPr>
          <w:rFonts w:ascii="Consolas" w:hAnsi="Consolas"/>
          <w:sz w:val="16"/>
        </w:rPr>
        <w:t>8  """</w:t>
      </w:r>
    </w:p>
    <w:p w14:paraId="71932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from __future__ import annotations</w:t>
      </w:r>
    </w:p>
    <w:p w14:paraId="34A03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</w:t>
      </w:r>
    </w:p>
    <w:p w14:paraId="026A1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import argparse</w:t>
      </w:r>
    </w:p>
    <w:p w14:paraId="3B9673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sys</w:t>
      </w:r>
    </w:p>
    <w:p w14:paraId="15E8F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from pathlib import Path</w:t>
      </w:r>
    </w:p>
    <w:p w14:paraId="24FBC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from typing import Optional</w:t>
      </w:r>
    </w:p>
    <w:p w14:paraId="692F0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4BFBD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17C3E8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def _import_pynet():</w:t>
      </w:r>
    </w:p>
    <w:p w14:paraId="51A90F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try:</w:t>
      </w:r>
    </w:p>
    <w:p w14:paraId="5DC4E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    from pydicom.dataset import Dataset</w:t>
      </w:r>
    </w:p>
    <w:p w14:paraId="66B3E6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</w:t>
      </w:r>
      <w:r>
        <w:rPr>
          <w:rFonts w:ascii="Consolas" w:hAnsi="Consolas"/>
          <w:sz w:val="16"/>
        </w:rPr>
        <w:t>0          from pynetdicom import AE, evt, StoragePresentationContexts, debug_logger, Verification</w:t>
      </w:r>
    </w:p>
    <w:p w14:paraId="1EAC9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    from pynetdicom.sop_class import (</w:t>
      </w:r>
    </w:p>
    <w:p w14:paraId="5F81FE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        PatientRootQueryRetrieveInformationModelFind,</w:t>
      </w:r>
    </w:p>
    <w:p w14:paraId="191430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        PatientRootQueryRetrieveInformationModelMove,</w:t>
      </w:r>
    </w:p>
    <w:p w14:paraId="368CF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        StudyRootQueryRetrieveInformationModelFind,</w:t>
      </w:r>
    </w:p>
    <w:p w14:paraId="57E6ED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        StudyRootQueryRetrieveInformationModelMove,</w:t>
      </w:r>
    </w:p>
    <w:p w14:paraId="5123C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        Verification as VerificationSOP,</w:t>
      </w:r>
    </w:p>
    <w:p w14:paraId="653D1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37          )</w:t>
      </w:r>
    </w:p>
    <w:p w14:paraId="739B1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    return {</w:t>
      </w:r>
    </w:p>
    <w:p w14:paraId="2007C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    "Dataset": Dataset, "AE": AE, "evt": evt,</w:t>
      </w:r>
    </w:p>
    <w:p w14:paraId="669562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        "StoragePresentationContexts": S</w:t>
      </w:r>
      <w:r>
        <w:rPr>
          <w:rFonts w:ascii="Consolas" w:hAnsi="Consolas"/>
          <w:sz w:val="16"/>
        </w:rPr>
        <w:t>toragePresentationContexts,</w:t>
      </w:r>
    </w:p>
    <w:p w14:paraId="0BE9A1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      "debug_logger": debug_logger,</w:t>
      </w:r>
    </w:p>
    <w:p w14:paraId="1CD56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        "Verification": VerificationSOP,</w:t>
      </w:r>
    </w:p>
    <w:p w14:paraId="42ADB4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        "PatientFind": PatientRootQueryRetrieveInformationModelFind,</w:t>
      </w:r>
    </w:p>
    <w:p w14:paraId="1D035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    "PatientMove": PatientRootQueryRetri</w:t>
      </w:r>
      <w:r>
        <w:rPr>
          <w:rFonts w:ascii="Consolas" w:hAnsi="Consolas"/>
          <w:sz w:val="16"/>
        </w:rPr>
        <w:t>eveInformationModelMove,</w:t>
      </w:r>
    </w:p>
    <w:p w14:paraId="24B35E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    "StudyFind": StudyRootQueryRetrieveInformationModelFind,</w:t>
      </w:r>
    </w:p>
    <w:p w14:paraId="103F2B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    "StudyMove": StudyRootQueryRetrieveInformationModelMove,</w:t>
      </w:r>
    </w:p>
    <w:p w14:paraId="627C6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}</w:t>
      </w:r>
    </w:p>
    <w:p w14:paraId="58CD0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except ImportError as e:</w:t>
      </w:r>
    </w:p>
    <w:p w14:paraId="4DC1DD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raise RuntimeError("p</w:t>
      </w:r>
      <w:r>
        <w:rPr>
          <w:rFonts w:ascii="Consolas" w:hAnsi="Consolas"/>
          <w:sz w:val="16"/>
        </w:rPr>
        <w:t>ynetdicom kerak: pip install pynetdicom") from e</w:t>
      </w:r>
    </w:p>
    <w:p w14:paraId="216333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75AE6D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</w:t>
      </w:r>
    </w:p>
    <w:p w14:paraId="3FACD8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def echo(host: str, port: int, aet: str,</w:t>
      </w:r>
    </w:p>
    <w:p w14:paraId="6503BE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 calling_aet: str = "MAMOGRAF_SCU", timeout: int = 10) -&gt; dict:</w:t>
      </w:r>
    </w:p>
    <w:p w14:paraId="5BBE6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pn = _import_pynet()</w:t>
      </w:r>
    </w:p>
    <w:p w14:paraId="3274C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ae = pn["AE"](ae_title=calling_ae</w:t>
      </w:r>
      <w:r>
        <w:rPr>
          <w:rFonts w:ascii="Consolas" w:hAnsi="Consolas"/>
          <w:sz w:val="16"/>
        </w:rPr>
        <w:t>t)</w:t>
      </w:r>
    </w:p>
    <w:p w14:paraId="4631B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56      ae.add_requested_context(pn["Verification"])</w:t>
      </w:r>
    </w:p>
    <w:p w14:paraId="7CA53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ae.acse_timeout = timeout</w:t>
      </w:r>
    </w:p>
    <w:p w14:paraId="6A253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ae.dimse_timeout = timeout</w:t>
      </w:r>
    </w:p>
    <w:p w14:paraId="31DE4F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assoc = ae.associate(host, port, ae_title=aet)</w:t>
      </w:r>
    </w:p>
    <w:p w14:paraId="3893B0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if not assoc.is_established:</w:t>
      </w:r>
    </w:p>
    <w:p w14:paraId="14EA05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raise RuntimeError(f"associate failed: {host}:{port} ({aet})")</w:t>
      </w:r>
    </w:p>
    <w:p w14:paraId="70E36E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try:</w:t>
      </w:r>
    </w:p>
    <w:p w14:paraId="60235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status = assoc.send_c_echo()</w:t>
      </w:r>
    </w:p>
    <w:p w14:paraId="46636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ok = status is not None and status.Status == 0x0000</w:t>
      </w:r>
    </w:p>
    <w:p w14:paraId="6FB62B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return {"ok": ok, "status": status.Status if s</w:t>
      </w:r>
      <w:r>
        <w:rPr>
          <w:rFonts w:ascii="Consolas" w:hAnsi="Consolas"/>
          <w:sz w:val="16"/>
        </w:rPr>
        <w:t>tatus else None}</w:t>
      </w:r>
    </w:p>
    <w:p w14:paraId="3AB90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finally:</w:t>
      </w:r>
    </w:p>
    <w:p w14:paraId="67C11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assoc.release()</w:t>
      </w:r>
    </w:p>
    <w:p w14:paraId="7511AD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</w:t>
      </w:r>
    </w:p>
    <w:p w14:paraId="4228E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365CE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def store(host: str, port: int, aet: str, files: list[Path],</w:t>
      </w:r>
    </w:p>
    <w:p w14:paraId="24AC0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  calling_aet: str = "MAMOGRAF_SCU", timeout: int = 60) -&gt; dict:</w:t>
      </w:r>
    </w:p>
    <w:p w14:paraId="76FD95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pn = _import_pynet()</w:t>
      </w:r>
    </w:p>
    <w:p w14:paraId="7957C9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</w:t>
      </w:r>
      <w:r>
        <w:rPr>
          <w:rFonts w:ascii="Consolas" w:hAnsi="Consolas"/>
          <w:sz w:val="16"/>
        </w:rPr>
        <w:t xml:space="preserve">   import pydicom</w:t>
      </w:r>
    </w:p>
    <w:p w14:paraId="37CBE7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2480F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ae = pn["AE"](ae_title=calling_aet)</w:t>
      </w:r>
    </w:p>
    <w:p w14:paraId="03D4A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for ctx in pn["StoragePresentationContexts"]:</w:t>
      </w:r>
    </w:p>
    <w:p w14:paraId="0FEF9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ae.add_requested_context(ctx.abstract_syntax)</w:t>
      </w:r>
    </w:p>
    <w:p w14:paraId="758B28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ae.acse_timeout = timeout</w:t>
      </w:r>
    </w:p>
    <w:p w14:paraId="769044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ae.dimse_timeout = timeout</w:t>
      </w:r>
    </w:p>
    <w:p w14:paraId="17951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</w:t>
      </w:r>
    </w:p>
    <w:p w14:paraId="4ECEB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sent = 0</w:t>
      </w:r>
    </w:p>
    <w:p w14:paraId="6AC9D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failed = 0</w:t>
      </w:r>
    </w:p>
    <w:p w14:paraId="5BAF9C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print(f"[pacs] connecting to {host}:{port} (AET {aet})...")</w:t>
      </w:r>
    </w:p>
    <w:p w14:paraId="7B17D3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assoc = ae.associate(host, port, ae_title=aet)</w:t>
      </w:r>
    </w:p>
    <w:p w14:paraId="5C2461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if not assoc.is_established:</w:t>
      </w:r>
    </w:p>
    <w:p w14:paraId="7AC0D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raise RuntimeError(f"associate faile</w:t>
      </w:r>
      <w:r>
        <w:rPr>
          <w:rFonts w:ascii="Consolas" w:hAnsi="Consolas"/>
          <w:sz w:val="16"/>
        </w:rPr>
        <w:t>d: {host}:{port} ({aet})")</w:t>
      </w:r>
    </w:p>
    <w:p w14:paraId="532DC1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try:</w:t>
      </w:r>
    </w:p>
    <w:p w14:paraId="1D63E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for path in files:</w:t>
      </w:r>
    </w:p>
    <w:p w14:paraId="1BF6F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try:</w:t>
      </w:r>
    </w:p>
    <w:p w14:paraId="6CCB2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        ds = pydicom.dcmread(str(path), force=True)</w:t>
      </w:r>
    </w:p>
    <w:p w14:paraId="48D24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    status = assoc.send_c_store(ds)</w:t>
      </w:r>
    </w:p>
    <w:p w14:paraId="45A58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    if status and status.Status == 0x0000:</w:t>
      </w:r>
    </w:p>
    <w:p w14:paraId="7AAF8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            sent += 1</w:t>
      </w:r>
    </w:p>
    <w:p w14:paraId="3A0BC4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            print(f"  ✓ {path.name}")</w:t>
      </w:r>
    </w:p>
    <w:p w14:paraId="70781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    else:</w:t>
      </w:r>
    </w:p>
    <w:p w14:paraId="4B1F7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        faile</w:t>
      </w:r>
      <w:r>
        <w:rPr>
          <w:rFonts w:ascii="Consolas" w:hAnsi="Consolas"/>
          <w:sz w:val="16"/>
        </w:rPr>
        <w:t>d += 1</w:t>
      </w:r>
    </w:p>
    <w:p w14:paraId="1123B1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        code = status.Status if status else "no-status"</w:t>
      </w:r>
    </w:p>
    <w:p w14:paraId="216FB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        print(f"  ✗ {path.name}  status=0x{code:04X}" if isinstance(code, int) else f"  ✗ {path.name}  {code}")</w:t>
      </w:r>
    </w:p>
    <w:p w14:paraId="5516A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except Exception as e:</w:t>
      </w:r>
    </w:p>
    <w:p w14:paraId="6197DB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  </w:t>
      </w:r>
      <w:r>
        <w:rPr>
          <w:rFonts w:ascii="Consolas" w:hAnsi="Consolas"/>
          <w:sz w:val="16"/>
        </w:rPr>
        <w:t xml:space="preserve">              failed += 1</w:t>
      </w:r>
    </w:p>
    <w:p w14:paraId="19CC7F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    print(f"  ✗ {path.name}: {e}")</w:t>
      </w:r>
    </w:p>
    <w:p w14:paraId="554A5F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finally:</w:t>
      </w:r>
    </w:p>
    <w:p w14:paraId="2130E5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assoc.release()</w:t>
      </w:r>
    </w:p>
    <w:p w14:paraId="6BEA2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return {"sent": sent, "failed": failed}</w:t>
      </w:r>
    </w:p>
    <w:p w14:paraId="11160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</w:t>
      </w:r>
    </w:p>
    <w:p w14:paraId="14CF5E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  </w:t>
      </w:r>
    </w:p>
    <w:p w14:paraId="725D2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def query(host: str, port: int, aet: str,</w:t>
      </w:r>
    </w:p>
    <w:p w14:paraId="7BD96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  patient_</w:t>
      </w:r>
      <w:r>
        <w:rPr>
          <w:rFonts w:ascii="Consolas" w:hAnsi="Consolas"/>
          <w:sz w:val="16"/>
        </w:rPr>
        <w:t>id: str = "", patient_name: str = "",</w:t>
      </w:r>
    </w:p>
    <w:p w14:paraId="5E4702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modality: str = "", study_date: str = "",</w:t>
      </w:r>
    </w:p>
    <w:p w14:paraId="65303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calling_aet: str = "MAMOGRAF_SCU", timeout: int = 30) -&gt; list[dict]:</w:t>
      </w:r>
    </w:p>
    <w:p w14:paraId="052AA1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pn = _import_pynet()</w:t>
      </w:r>
    </w:p>
    <w:p w14:paraId="4F78D1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Dataset = pn["Dataset"]</w:t>
      </w:r>
    </w:p>
    <w:p w14:paraId="6919EA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    ae = </w:t>
      </w:r>
      <w:r>
        <w:rPr>
          <w:rFonts w:ascii="Consolas" w:hAnsi="Consolas"/>
          <w:sz w:val="16"/>
        </w:rPr>
        <w:t>pn["AE"](ae_title=calling_aet)</w:t>
      </w:r>
    </w:p>
    <w:p w14:paraId="224BF1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114      ae.add_requested_context(pn["StudyFind"])</w:t>
      </w:r>
    </w:p>
    <w:p w14:paraId="566B0D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ae.acse_timeout = timeout</w:t>
      </w:r>
    </w:p>
    <w:p w14:paraId="63FD9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ae.dimse_timeout = timeout</w:t>
      </w:r>
    </w:p>
    <w:p w14:paraId="1398F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</w:t>
      </w:r>
    </w:p>
    <w:p w14:paraId="6F8DB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ds = Dataset()</w:t>
      </w:r>
    </w:p>
    <w:p w14:paraId="2BCED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ds.QueryRetrieveLevel = "STUDY"</w:t>
      </w:r>
    </w:p>
    <w:p w14:paraId="38896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      </w:t>
      </w:r>
      <w:r>
        <w:rPr>
          <w:rFonts w:ascii="Consolas" w:hAnsi="Consolas"/>
          <w:sz w:val="16"/>
        </w:rPr>
        <w:t>ds.PatientID = patient_id</w:t>
      </w:r>
    </w:p>
    <w:p w14:paraId="09F0EB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ds.PatientName = patient_name</w:t>
      </w:r>
    </w:p>
    <w:p w14:paraId="7A7A0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ds.PatientBirthDate = ""</w:t>
      </w:r>
    </w:p>
    <w:p w14:paraId="37501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ds.PatientSex = ""</w:t>
      </w:r>
    </w:p>
    <w:p w14:paraId="15DE0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ds.StudyInstanceUID = ""</w:t>
      </w:r>
    </w:p>
    <w:p w14:paraId="02663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ds.StudyDate = study_date</w:t>
      </w:r>
    </w:p>
    <w:p w14:paraId="262691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ds.StudyDescription = ""</w:t>
      </w:r>
    </w:p>
    <w:p w14:paraId="30A50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ds.AccessionNumbe</w:t>
      </w:r>
      <w:r>
        <w:rPr>
          <w:rFonts w:ascii="Consolas" w:hAnsi="Consolas"/>
          <w:sz w:val="16"/>
        </w:rPr>
        <w:t>r = ""</w:t>
      </w:r>
    </w:p>
    <w:p w14:paraId="4739E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ds.ModalitiesInStudy = modality</w:t>
      </w:r>
    </w:p>
    <w:p w14:paraId="12572F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  </w:t>
      </w:r>
    </w:p>
    <w:p w14:paraId="35B3AA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print(f"[pacs] C-FIND on {host}:{port}...")</w:t>
      </w:r>
    </w:p>
    <w:p w14:paraId="488ED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assoc = ae.associate(host, port, ae_title=aet)</w:t>
      </w:r>
    </w:p>
    <w:p w14:paraId="2C16A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if not assoc.is_established:</w:t>
      </w:r>
    </w:p>
    <w:p w14:paraId="7C9BE3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        raise </w:t>
      </w:r>
      <w:r>
        <w:rPr>
          <w:rFonts w:ascii="Consolas" w:hAnsi="Consolas"/>
          <w:sz w:val="16"/>
        </w:rPr>
        <w:t>RuntimeError(f"associate failed: {host}:{port} ({aet})")</w:t>
      </w:r>
    </w:p>
    <w:p w14:paraId="037E69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results = []</w:t>
      </w:r>
    </w:p>
    <w:p w14:paraId="23B30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try:</w:t>
      </w:r>
    </w:p>
    <w:p w14:paraId="26191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for status, identifier in assoc.send_c_find(ds, pn["StudyFind"]):</w:t>
      </w:r>
    </w:p>
    <w:p w14:paraId="2CD08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    if status and status.Status in (0xFF00, 0xFF01) and identifier:</w:t>
      </w:r>
    </w:p>
    <w:p w14:paraId="576CAF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</w:t>
      </w:r>
      <w:r>
        <w:rPr>
          <w:rFonts w:ascii="Consolas" w:hAnsi="Consolas"/>
          <w:sz w:val="16"/>
        </w:rPr>
        <w:t xml:space="preserve">                  results.append({</w:t>
      </w:r>
    </w:p>
    <w:p w14:paraId="7F886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            "patient_id": str(getattr(identifier, "PatientID", "") or ""),</w:t>
      </w:r>
    </w:p>
    <w:p w14:paraId="2FF36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        "patient_name": str(getattr(identifier, "PatientName", "") or "").replace("^", " "),</w:t>
      </w:r>
    </w:p>
    <w:p w14:paraId="27FDE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                    </w:t>
      </w:r>
      <w:r>
        <w:rPr>
          <w:rFonts w:ascii="Consolas" w:hAnsi="Consolas"/>
          <w:sz w:val="16"/>
        </w:rPr>
        <w:t xml:space="preserve">  "study_uid": str(getattr(identifier, "StudyInstanceUID", "") or ""),</w:t>
      </w:r>
    </w:p>
    <w:p w14:paraId="51C793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        "study_date": str(getattr(identifier, "StudyDate", "") or ""),</w:t>
      </w:r>
    </w:p>
    <w:p w14:paraId="70724D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                      "modalities": str(getattr(identifier, </w:t>
      </w:r>
      <w:r>
        <w:rPr>
          <w:rFonts w:ascii="Consolas" w:hAnsi="Consolas"/>
          <w:sz w:val="16"/>
        </w:rPr>
        <w:t>"ModalitiesInStudy", "") or ""),</w:t>
      </w:r>
    </w:p>
    <w:p w14:paraId="6C0D2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        "description": str(getattr(identifier, "StudyDescription", "") or ""),</w:t>
      </w:r>
    </w:p>
    <w:p w14:paraId="4FEA68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        "accession": str(getattr(identifier, "AccessionNumber", "") or ""),</w:t>
      </w:r>
    </w:p>
    <w:p w14:paraId="6EC42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    })</w:t>
      </w:r>
    </w:p>
    <w:p w14:paraId="75B22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f</w:t>
      </w:r>
      <w:r>
        <w:rPr>
          <w:rFonts w:ascii="Consolas" w:hAnsi="Consolas"/>
          <w:sz w:val="16"/>
        </w:rPr>
        <w:t>inally:</w:t>
      </w:r>
    </w:p>
    <w:p w14:paraId="4E1EA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assoc.release()</w:t>
      </w:r>
    </w:p>
    <w:p w14:paraId="0A2EE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return results</w:t>
      </w:r>
    </w:p>
    <w:p w14:paraId="439308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</w:t>
      </w:r>
    </w:p>
    <w:p w14:paraId="7AB8F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151  </w:t>
      </w:r>
    </w:p>
    <w:p w14:paraId="24ED7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def fetch(host: str, port: int, aet: str, study_uid: str, dest: Path,</w:t>
      </w:r>
    </w:p>
    <w:p w14:paraId="4557B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  calling_aet: str = "MAMOGRAF_SCU", scp_port: int = 11112,</w:t>
      </w:r>
    </w:p>
    <w:p w14:paraId="51CDE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          timeout: int = 120) </w:t>
      </w:r>
      <w:r>
        <w:rPr>
          <w:rFonts w:ascii="Consolas" w:hAnsi="Consolas"/>
          <w:sz w:val="16"/>
        </w:rPr>
        <w:t>-&gt; dict:</w:t>
      </w:r>
    </w:p>
    <w:p w14:paraId="628669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pn = _import_pynet()</w:t>
      </w:r>
    </w:p>
    <w:p w14:paraId="598816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Dataset = pn["Dataset"]</w:t>
      </w:r>
    </w:p>
    <w:p w14:paraId="54DCAF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evt = pn["evt"]</w:t>
      </w:r>
    </w:p>
    <w:p w14:paraId="313317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dest.mkdir(parents=True, exist_ok=True)</w:t>
      </w:r>
    </w:p>
    <w:p w14:paraId="1011B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received: list[str] = []</w:t>
      </w:r>
    </w:p>
    <w:p w14:paraId="13EEC1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</w:t>
      </w:r>
    </w:p>
    <w:p w14:paraId="49931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def handle_store(event):</w:t>
      </w:r>
    </w:p>
    <w:p w14:paraId="2A039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ds = event.dataset</w:t>
      </w:r>
    </w:p>
    <w:p w14:paraId="66DF3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 </w:t>
      </w:r>
      <w:r>
        <w:rPr>
          <w:rFonts w:ascii="Consolas" w:hAnsi="Consolas"/>
          <w:sz w:val="16"/>
        </w:rPr>
        <w:t xml:space="preserve">         ds.file_meta = event.file_meta</w:t>
      </w:r>
    </w:p>
    <w:p w14:paraId="1B48F8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sop = getattr(ds, "SOPInstanceUID", "instance")</w:t>
      </w:r>
    </w:p>
    <w:p w14:paraId="59772C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out = dest / f"{sop}.dcm"</w:t>
      </w:r>
    </w:p>
    <w:p w14:paraId="4BE3C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try:</w:t>
      </w:r>
    </w:p>
    <w:p w14:paraId="7C243F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    ds.save_as(str(out), write_like_original=False)</w:t>
      </w:r>
    </w:p>
    <w:p w14:paraId="1599FC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    received.append(</w:t>
      </w:r>
      <w:r>
        <w:rPr>
          <w:rFonts w:ascii="Consolas" w:hAnsi="Consolas"/>
          <w:sz w:val="16"/>
        </w:rPr>
        <w:t>out.name)</w:t>
      </w:r>
    </w:p>
    <w:p w14:paraId="4F8B78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    print(f"  ← {out.name}")</w:t>
      </w:r>
    </w:p>
    <w:p w14:paraId="348F84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except Exception as e:</w:t>
      </w:r>
    </w:p>
    <w:p w14:paraId="00DE4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    print(f"  save xato: {e}")</w:t>
      </w:r>
    </w:p>
    <w:p w14:paraId="6A6CF7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    return 0xC001</w:t>
      </w:r>
    </w:p>
    <w:p w14:paraId="716CF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173          return 0x0000</w:t>
      </w:r>
    </w:p>
    <w:p w14:paraId="7C1AF6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</w:t>
      </w:r>
    </w:p>
    <w:p w14:paraId="3176F1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    ae = </w:t>
      </w:r>
      <w:r>
        <w:rPr>
          <w:rFonts w:ascii="Consolas" w:hAnsi="Consolas"/>
          <w:sz w:val="16"/>
        </w:rPr>
        <w:t>pn["AE"](ae_title=calling_aet)</w:t>
      </w:r>
    </w:p>
    <w:p w14:paraId="3B22E3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ae.add_requested_context(pn["StudyMove"])</w:t>
      </w:r>
    </w:p>
    <w:p w14:paraId="448BD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for ctx in pn["StoragePresentationContexts"]:</w:t>
      </w:r>
    </w:p>
    <w:p w14:paraId="45150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ae.add_supported_context(ctx.abstract_syntax)</w:t>
      </w:r>
    </w:p>
    <w:p w14:paraId="52D524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ae.acse_timeout = timeout</w:t>
      </w:r>
    </w:p>
    <w:p w14:paraId="55D913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    </w:t>
      </w:r>
      <w:r>
        <w:rPr>
          <w:rFonts w:ascii="Consolas" w:hAnsi="Consolas"/>
          <w:sz w:val="16"/>
        </w:rPr>
        <w:t>ae.dimse_timeout = timeout</w:t>
      </w:r>
    </w:p>
    <w:p w14:paraId="03C78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18905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handlers = [(evt.EVT_C_STORE, handle_store)]</w:t>
      </w:r>
    </w:p>
    <w:p w14:paraId="7563FA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print(f"[pacs] starting local SCP on port {scp_port}...")</w:t>
      </w:r>
    </w:p>
    <w:p w14:paraId="179CF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scp = ae.start_server(("0.0.0.0", scp_port), block=False, evt_handlers=handlers,</w:t>
      </w:r>
    </w:p>
    <w:p w14:paraId="7C0E7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         </w:t>
      </w:r>
      <w:r>
        <w:rPr>
          <w:rFonts w:ascii="Consolas" w:hAnsi="Consolas"/>
          <w:sz w:val="16"/>
        </w:rPr>
        <w:t xml:space="preserve">                   ae_title=calling_aet)</w:t>
      </w:r>
    </w:p>
    <w:p w14:paraId="51937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try:</w:t>
      </w:r>
    </w:p>
    <w:p w14:paraId="224A8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ds = Dataset()</w:t>
      </w:r>
    </w:p>
    <w:p w14:paraId="20F36A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ds.QueryRetrieveLevel = "STUDY"</w:t>
      </w:r>
    </w:p>
    <w:p w14:paraId="355C29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ds.StudyInstanceUID = study_uid</w:t>
      </w:r>
    </w:p>
    <w:p w14:paraId="2BAE19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print(f"[pacs] C-MOVE study={study_uid} -&gt; {calling_aet} ...")</w:t>
      </w:r>
    </w:p>
    <w:p w14:paraId="510DB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   </w:t>
      </w:r>
      <w:r>
        <w:rPr>
          <w:rFonts w:ascii="Consolas" w:hAnsi="Consolas"/>
          <w:sz w:val="16"/>
        </w:rPr>
        <w:t xml:space="preserve">      assoc = ae.associate(host, port, ae_title=aet)</w:t>
      </w:r>
    </w:p>
    <w:p w14:paraId="160A2B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if not assoc.is_established:</w:t>
      </w:r>
    </w:p>
    <w:p w14:paraId="1F3B7E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    raise RuntimeError(f"associate failed: {host}:{port}")</w:t>
      </w:r>
    </w:p>
    <w:p w14:paraId="4882BD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try:</w:t>
      </w:r>
    </w:p>
    <w:p w14:paraId="5A9E1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    for status, identifier in assoc.send_c_move(ds, callin</w:t>
      </w:r>
      <w:r>
        <w:rPr>
          <w:rFonts w:ascii="Consolas" w:hAnsi="Consolas"/>
          <w:sz w:val="16"/>
        </w:rPr>
        <w:t>g_aet, pn["StudyMove"]):</w:t>
      </w:r>
    </w:p>
    <w:p w14:paraId="7EE2D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        if status and status.Status not in (0xFF00, 0x0000):</w:t>
      </w:r>
    </w:p>
    <w:p w14:paraId="5E8152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          print(f"  status=0x{status.Status:04X}")</w:t>
      </w:r>
    </w:p>
    <w:p w14:paraId="224A7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finally:</w:t>
      </w:r>
    </w:p>
    <w:p w14:paraId="1DE29A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    assoc.release()</w:t>
      </w:r>
    </w:p>
    <w:p w14:paraId="194000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finally:</w:t>
      </w:r>
    </w:p>
    <w:p w14:paraId="474F4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          </w:t>
      </w:r>
      <w:r>
        <w:rPr>
          <w:rFonts w:ascii="Consolas" w:hAnsi="Consolas"/>
          <w:sz w:val="16"/>
        </w:rPr>
        <w:t>scp.shutdown()</w:t>
      </w:r>
    </w:p>
    <w:p w14:paraId="4857C3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return {"received": received, "count": len(received), "dest": str(dest)}</w:t>
      </w:r>
    </w:p>
    <w:p w14:paraId="69FA83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  </w:t>
      </w:r>
    </w:p>
    <w:p w14:paraId="4AA64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  </w:t>
      </w:r>
    </w:p>
    <w:p w14:paraId="67FD6B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def _parse_files(args) -&gt; list[Path]:</w:t>
      </w:r>
    </w:p>
    <w:p w14:paraId="00145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out: list[Path] = []</w:t>
      </w:r>
    </w:p>
    <w:p w14:paraId="27E04B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for f in args.files:</w:t>
      </w:r>
    </w:p>
    <w:p w14:paraId="62C98C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p = Path(f)</w:t>
      </w:r>
    </w:p>
    <w:p w14:paraId="690E07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if not</w:t>
      </w:r>
      <w:r>
        <w:rPr>
          <w:rFonts w:ascii="Consolas" w:hAnsi="Consolas"/>
          <w:sz w:val="16"/>
        </w:rPr>
        <w:t xml:space="preserve"> p.exists():</w:t>
      </w:r>
    </w:p>
    <w:p w14:paraId="5A32E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    print(f"fayl topilmadi: {p}", file=sys.stderr); sys.exit(1)</w:t>
      </w:r>
    </w:p>
    <w:p w14:paraId="6D7BD3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if p.is_dir():</w:t>
      </w:r>
    </w:p>
    <w:p w14:paraId="426FE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    out.extend(sorted(p.rglob("*.dcm")))</w:t>
      </w:r>
    </w:p>
    <w:p w14:paraId="5928E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else:</w:t>
      </w:r>
    </w:p>
    <w:p w14:paraId="10C56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    out.append(p)</w:t>
      </w:r>
    </w:p>
    <w:p w14:paraId="009F5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return out</w:t>
      </w:r>
    </w:p>
    <w:p w14:paraId="7C8018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  </w:t>
      </w:r>
    </w:p>
    <w:p w14:paraId="592AB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</w:t>
      </w:r>
    </w:p>
    <w:p w14:paraId="55B02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</w:t>
      </w:r>
      <w:r>
        <w:rPr>
          <w:rFonts w:ascii="Consolas" w:hAnsi="Consolas"/>
          <w:sz w:val="16"/>
        </w:rPr>
        <w:t>8  def main():</w:t>
      </w:r>
    </w:p>
    <w:p w14:paraId="62BB29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ap = argparse.ArgumentParser(description="PACS DICOM SCU CLI")</w:t>
      </w:r>
    </w:p>
    <w:p w14:paraId="413E6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sub = ap.add_subparsers(dest="cmd", required=True)</w:t>
      </w:r>
    </w:p>
    <w:p w14:paraId="11792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  </w:t>
      </w:r>
    </w:p>
    <w:p w14:paraId="6FB04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common = argparse.ArgumentParser(add_help=False)</w:t>
      </w:r>
    </w:p>
    <w:p w14:paraId="58F785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223      </w:t>
      </w:r>
      <w:r>
        <w:rPr>
          <w:rFonts w:ascii="Consolas" w:hAnsi="Consolas"/>
          <w:sz w:val="16"/>
        </w:rPr>
        <w:t>common.add_argument("--host", required=True)</w:t>
      </w:r>
    </w:p>
    <w:p w14:paraId="2ACC4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common.add_argument("--port", required=True, type=int)</w:t>
      </w:r>
    </w:p>
    <w:p w14:paraId="7A539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common.add_argument("--aet", required=True, help="PACS server AE title")</w:t>
      </w:r>
    </w:p>
    <w:p w14:paraId="749FCA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    </w:t>
      </w:r>
      <w:r>
        <w:rPr>
          <w:rFonts w:ascii="Consolas" w:hAnsi="Consolas"/>
          <w:sz w:val="16"/>
        </w:rPr>
        <w:t>common.add_argument("--calling", default="MAMOGRAF_SCU")</w:t>
      </w:r>
    </w:p>
    <w:p w14:paraId="311A2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common.add_argument("--timeout", type=int, default=60)</w:t>
      </w:r>
    </w:p>
    <w:p w14:paraId="5393B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228  </w:t>
      </w:r>
    </w:p>
    <w:p w14:paraId="6525F7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s = sub.add_parser("send", parents=[common], help="DICOM faylni PACS'ga yuborish (C-STORE)")</w:t>
      </w:r>
    </w:p>
    <w:p w14:paraId="7CA23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s.add_argument("fi</w:t>
      </w:r>
      <w:r>
        <w:rPr>
          <w:rFonts w:ascii="Consolas" w:hAnsi="Consolas"/>
          <w:sz w:val="16"/>
        </w:rPr>
        <w:t>les", nargs="+", help="fayl yoki papka yo'llari")</w:t>
      </w:r>
    </w:p>
    <w:p w14:paraId="76F571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s.set_defaults(func=lambda a: print(store(a.host, a.port, a.aet, _parse_files(a),</w:t>
      </w:r>
    </w:p>
    <w:p w14:paraId="41029E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232                                                a.calling, a.timeout)))</w:t>
      </w:r>
    </w:p>
    <w:p w14:paraId="1C8139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</w:t>
      </w:r>
    </w:p>
    <w:p w14:paraId="24958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q = sub.add_parser("query</w:t>
      </w:r>
      <w:r>
        <w:rPr>
          <w:rFonts w:ascii="Consolas" w:hAnsi="Consolas"/>
          <w:sz w:val="16"/>
        </w:rPr>
        <w:t>", parents=[common], help="qidirish (C-FIND)")</w:t>
      </w:r>
    </w:p>
    <w:p w14:paraId="17685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q.add_argument("--patient-id", default="")</w:t>
      </w:r>
    </w:p>
    <w:p w14:paraId="190990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q.add_argument("--patient-name", default="")</w:t>
      </w:r>
    </w:p>
    <w:p w14:paraId="1EFF26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q.add_argument("--modality", default="")</w:t>
      </w:r>
    </w:p>
    <w:p w14:paraId="3D624F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q.add_argument("--study-date", default="")</w:t>
      </w:r>
    </w:p>
    <w:p w14:paraId="7F7DB4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39      def _q(a):</w:t>
      </w:r>
    </w:p>
    <w:p w14:paraId="1478E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results = query(a.host, a.port, a.aet,</w:t>
      </w:r>
    </w:p>
    <w:p w14:paraId="7C796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            a.patient_id, a.patient_name,</w:t>
      </w:r>
    </w:p>
    <w:p w14:paraId="59AABE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                a.modality, a.study_date,</w:t>
      </w:r>
    </w:p>
    <w:p w14:paraId="06594F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                a.calling, a.timeout)</w:t>
      </w:r>
    </w:p>
    <w:p w14:paraId="2B4A7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print(f</w:t>
      </w:r>
      <w:r>
        <w:rPr>
          <w:rFonts w:ascii="Consolas" w:hAnsi="Consolas"/>
          <w:sz w:val="16"/>
        </w:rPr>
        <w:t>"[pacs] {len(results)} ta study topildi")</w:t>
      </w:r>
    </w:p>
    <w:p w14:paraId="62671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for r in results[:30]:</w:t>
      </w:r>
    </w:p>
    <w:p w14:paraId="290102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print(f"  {r['patient_id']:&lt;10} {r['patient_name']:&lt;25} {r['study_date']:&lt;10} {r['modalities']:&lt;10} {r['study_uid']}")</w:t>
      </w:r>
    </w:p>
    <w:p w14:paraId="26B698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if len(results) &gt; 30:</w:t>
      </w:r>
    </w:p>
    <w:p w14:paraId="45F36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248    </w:t>
      </w:r>
      <w:r>
        <w:rPr>
          <w:rFonts w:ascii="Consolas" w:hAnsi="Consolas"/>
          <w:sz w:val="16"/>
        </w:rPr>
        <w:t xml:space="preserve">          print(f"  ... va yana {len(results)-30}")</w:t>
      </w:r>
    </w:p>
    <w:p w14:paraId="262485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q.set_defaults(func=_q)</w:t>
      </w:r>
    </w:p>
    <w:p w14:paraId="6224A2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  </w:t>
      </w:r>
    </w:p>
    <w:p w14:paraId="326D9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f = sub.add_parser("fetch", parents=[common], help="study yoki study'larni olish (C-MOVE)")</w:t>
      </w:r>
    </w:p>
    <w:p w14:paraId="32755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      </w:t>
      </w:r>
      <w:r>
        <w:rPr>
          <w:rFonts w:ascii="Consolas" w:hAnsi="Consolas"/>
          <w:sz w:val="16"/>
        </w:rPr>
        <w:t>f.add_argument("--study-uid", required=True)</w:t>
      </w:r>
    </w:p>
    <w:p w14:paraId="5B0330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f.add_argument("--dest", required=True)</w:t>
      </w:r>
    </w:p>
    <w:p w14:paraId="24777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f.add_argument("--scp-port", type=int, default=11112)</w:t>
      </w:r>
    </w:p>
    <w:p w14:paraId="16AC6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f.set_defaults(func=lambda a: print(fetch(a.host, a.port, a.aet, a.study_uid,</w:t>
      </w:r>
    </w:p>
    <w:p w14:paraId="6F9DE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       </w:t>
      </w:r>
      <w:r>
        <w:rPr>
          <w:rFonts w:ascii="Consolas" w:hAnsi="Consolas"/>
          <w:sz w:val="16"/>
        </w:rPr>
        <w:t xml:space="preserve">                                       Path(a.dest), a.calling, a.scp_port, a.timeout)))</w:t>
      </w:r>
    </w:p>
    <w:p w14:paraId="17BE7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  </w:t>
      </w:r>
    </w:p>
    <w:p w14:paraId="018F80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args = ap.parse_args()</w:t>
      </w:r>
    </w:p>
    <w:p w14:paraId="79389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try:</w:t>
      </w:r>
    </w:p>
    <w:p w14:paraId="0AF693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args.func(args)</w:t>
      </w:r>
    </w:p>
    <w:p w14:paraId="307F97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except RuntimeError as e:</w:t>
      </w:r>
    </w:p>
    <w:p w14:paraId="29D18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print(f"[xato] {e}", file=sys.stderr);</w:t>
      </w:r>
      <w:r>
        <w:rPr>
          <w:rFonts w:ascii="Consolas" w:hAnsi="Consolas"/>
          <w:sz w:val="16"/>
        </w:rPr>
        <w:t xml:space="preserve"> sys.exit(1)</w:t>
      </w:r>
    </w:p>
    <w:p w14:paraId="65E4E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</w:t>
      </w:r>
    </w:p>
    <w:p w14:paraId="1970EF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  </w:t>
      </w:r>
    </w:p>
    <w:p w14:paraId="1C8FBE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if __name__ == "__main__":</w:t>
      </w:r>
    </w:p>
    <w:p w14:paraId="519AB2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main()</w:t>
      </w:r>
    </w:p>
    <w:p w14:paraId="36CF0B3C" w14:textId="77777777" w:rsidR="009E30CF" w:rsidRDefault="009E30CF"/>
    <w:p w14:paraId="3FEECE2B" w14:textId="77777777" w:rsidR="009E30CF" w:rsidRDefault="001A6310">
      <w:pPr>
        <w:pStyle w:val="Heading2"/>
        <w:spacing w:before="240"/>
      </w:pPr>
      <w:r>
        <w:t>app/radiomics.py</w:t>
      </w:r>
    </w:p>
    <w:p w14:paraId="47682B80" w14:textId="77777777" w:rsidR="009E30CF" w:rsidRDefault="001A6310">
      <w:r>
        <w:rPr>
          <w:i/>
        </w:rPr>
        <w:t>Fayl yo'li: app/radiomics.py    |    Qatorlar: 418    |    Hajm: 15875 bayt</w:t>
      </w:r>
    </w:p>
    <w:p w14:paraId="0259AC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"""IBSI-inspired 2D radiomics feature extraction (self-contained).</w:t>
      </w:r>
    </w:p>
    <w:p w14:paraId="45305D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6B8E0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Extrac</w:t>
      </w:r>
      <w:r>
        <w:rPr>
          <w:rFonts w:ascii="Consolas" w:hAnsi="Consolas"/>
          <w:sz w:val="16"/>
        </w:rPr>
        <w:t>ts quantitative features from a region of interest (ROI) drawn on a</w:t>
      </w:r>
    </w:p>
    <w:p w14:paraId="43BEEC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single DICOM frame. Six feature families are computed:</w:t>
      </w:r>
    </w:p>
    <w:p w14:paraId="0E8315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55C9B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* first-order (intensity statistics)</w:t>
      </w:r>
    </w:p>
    <w:p w14:paraId="37870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* shape (2D morphology)</w:t>
      </w:r>
    </w:p>
    <w:p w14:paraId="524BEE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* GLCM   — gray-level co-occurrence matrix (texture)</w:t>
      </w:r>
    </w:p>
    <w:p w14:paraId="4615FF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* GLRLM  — gray-level run-length matrix</w:t>
      </w:r>
    </w:p>
    <w:p w14:paraId="54EF0C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* GLSZM  — gray-level size-zone matrix</w:t>
      </w:r>
    </w:p>
    <w:p w14:paraId="71BE7B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* NGTDM  — neighbouring gray-tone difference matrix</w:t>
      </w:r>
    </w:p>
    <w:p w14:paraId="338D81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56AD2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The implementation depends only o</w:t>
      </w:r>
      <w:r>
        <w:rPr>
          <w:rFonts w:ascii="Consolas" w:hAnsi="Consolas"/>
          <w:sz w:val="16"/>
        </w:rPr>
        <w:t>n numpy / scipy / scikit-image (no</w:t>
      </w:r>
    </w:p>
    <w:p w14:paraId="4BECD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PyRadiomics), so it installs cleanly on modern Python. Intensities inside the</w:t>
      </w:r>
    </w:p>
    <w:p w14:paraId="575BD5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ROI are discretised to a fixed number of bins for the texture matrices.</w:t>
      </w:r>
    </w:p>
    <w:p w14:paraId="790CE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16  </w:t>
      </w:r>
    </w:p>
    <w:p w14:paraId="002724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Note: research/quantitative use. Values are reprod</w:t>
      </w:r>
      <w:r>
        <w:rPr>
          <w:rFonts w:ascii="Consolas" w:hAnsi="Consolas"/>
          <w:sz w:val="16"/>
        </w:rPr>
        <w:t>ucible but this module is</w:t>
      </w:r>
    </w:p>
    <w:p w14:paraId="78AB82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not a certified IBSI reference implementation.</w:t>
      </w:r>
    </w:p>
    <w:p w14:paraId="66C477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"""</w:t>
      </w:r>
    </w:p>
    <w:p w14:paraId="1A336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from __future__ import annotations</w:t>
      </w:r>
    </w:p>
    <w:p w14:paraId="40B2F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2C8C3A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math</w:t>
      </w:r>
    </w:p>
    <w:p w14:paraId="1AB0C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from typing import Optional</w:t>
      </w:r>
    </w:p>
    <w:p w14:paraId="0BFC88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</w:t>
      </w:r>
    </w:p>
    <w:p w14:paraId="71FFAC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import numpy as np</w:t>
      </w:r>
    </w:p>
    <w:p w14:paraId="7879A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from scipy import ndimage</w:t>
      </w:r>
    </w:p>
    <w:p w14:paraId="6F19A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from sk</w:t>
      </w:r>
      <w:r>
        <w:rPr>
          <w:rFonts w:ascii="Consolas" w:hAnsi="Consolas"/>
          <w:sz w:val="16"/>
        </w:rPr>
        <w:t>image.draw import polygon as sk_polygon</w:t>
      </w:r>
    </w:p>
    <w:p w14:paraId="45D89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from skimage.measure import label as sk_label</w:t>
      </w:r>
    </w:p>
    <w:p w14:paraId="20B777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from skimage.measure import regionprops</w:t>
      </w:r>
    </w:p>
    <w:p w14:paraId="397DB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264BA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EPS = 1e-9</w:t>
      </w:r>
    </w:p>
    <w:p w14:paraId="3E786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</w:t>
      </w:r>
    </w:p>
    <w:p w14:paraId="2C81D0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0B302A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# --------------------------------------------------------------------------- #</w:t>
      </w:r>
    </w:p>
    <w:p w14:paraId="51D02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# ROI mask                                                                    #</w:t>
      </w:r>
    </w:p>
    <w:p w14:paraId="38C93E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# --------------------------------------------------------------------------- #</w:t>
      </w:r>
    </w:p>
    <w:p w14:paraId="1B6BD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def roi_mask_from_annotation(ann: dict, rows: int, cols: int) -&gt; np.ndarray:</w:t>
      </w:r>
    </w:p>
    <w:p w14:paraId="1381D7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</w:t>
      </w:r>
      <w:r>
        <w:rPr>
          <w:rFonts w:ascii="Consolas" w:hAnsi="Consolas"/>
          <w:sz w:val="16"/>
        </w:rPr>
        <w:t xml:space="preserve">     """Build a boolean ROI mask (rows×cols) from a bbox or polygon annotation.</w:t>
      </w:r>
    </w:p>
    <w:p w14:paraId="772442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452473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Coordinates in annotations are normalised (0..1).</w:t>
      </w:r>
    </w:p>
    <w:p w14:paraId="226E7B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"""</w:t>
      </w:r>
    </w:p>
    <w:p w14:paraId="038ED8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mask = np.zeros((rows, cols), dtype=bool)</w:t>
      </w:r>
    </w:p>
    <w:p w14:paraId="1A0FFA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if ann.get("type") == "polygon" and an</w:t>
      </w:r>
      <w:r>
        <w:rPr>
          <w:rFonts w:ascii="Consolas" w:hAnsi="Consolas"/>
          <w:sz w:val="16"/>
        </w:rPr>
        <w:t>n.get("points"):</w:t>
      </w:r>
    </w:p>
    <w:p w14:paraId="721169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ys = np.array([min(max(p[1], 0.0), 1.0) * (rows - 1) for p in ann["points"]])</w:t>
      </w:r>
    </w:p>
    <w:p w14:paraId="2103E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xs = np.array([min(max(p[0], 0.0), 1.0) * (cols - 1) for p in ann["points"]])</w:t>
      </w:r>
    </w:p>
    <w:p w14:paraId="2CEC58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rr, cc = sk_polygon(ys, xs, shape=(rows, col</w:t>
      </w:r>
      <w:r>
        <w:rPr>
          <w:rFonts w:ascii="Consolas" w:hAnsi="Consolas"/>
          <w:sz w:val="16"/>
        </w:rPr>
        <w:t>s))</w:t>
      </w:r>
    </w:p>
    <w:p w14:paraId="02111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mask[rr, cc] = True</w:t>
      </w:r>
    </w:p>
    <w:p w14:paraId="655D2A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else:</w:t>
      </w:r>
    </w:p>
    <w:p w14:paraId="4244BE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bbox = ann.get("bbox")</w:t>
      </w:r>
    </w:p>
    <w:p w14:paraId="62504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if not bbox or len(bbox) != 4:</w:t>
      </w:r>
    </w:p>
    <w:p w14:paraId="3DCBF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        return mask</w:t>
      </w:r>
    </w:p>
    <w:p w14:paraId="54A4FA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x, y, w, h = bbox</w:t>
      </w:r>
    </w:p>
    <w:p w14:paraId="5830B5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    x0 = int(round(max(0.0, x) * cols))</w:t>
      </w:r>
    </w:p>
    <w:p w14:paraId="5FBB7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    y0 = int(round(max(0.0, y) * rows))</w:t>
      </w:r>
    </w:p>
    <w:p w14:paraId="34F2E2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    x1 = int(round(min(1.0, x + w) * cols))</w:t>
      </w:r>
    </w:p>
    <w:p w14:paraId="64DA1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y1 = int(round(min(1.0, y + h) * rows))</w:t>
      </w:r>
    </w:p>
    <w:p w14:paraId="1CCD5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x1 = max(x1, x0 + 1)</w:t>
      </w:r>
    </w:p>
    <w:p w14:paraId="0D782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y1 = max(y1, y0 + 1)</w:t>
      </w:r>
    </w:p>
    <w:p w14:paraId="56B91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mask[y0:min(y1, rows</w:t>
      </w:r>
      <w:r>
        <w:rPr>
          <w:rFonts w:ascii="Consolas" w:hAnsi="Consolas"/>
          <w:sz w:val="16"/>
        </w:rPr>
        <w:t>), x0:min(x1, cols)] = True</w:t>
      </w:r>
    </w:p>
    <w:p w14:paraId="16B6A8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return mask</w:t>
      </w:r>
    </w:p>
    <w:p w14:paraId="78723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</w:t>
      </w:r>
    </w:p>
    <w:p w14:paraId="50BFD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</w:t>
      </w:r>
    </w:p>
    <w:p w14:paraId="6A1134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def _discretise(values: np.ndarray, bins: int) -&gt; tuple[np.ndarray, float, float]:</w:t>
      </w:r>
    </w:p>
    <w:p w14:paraId="311AD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mn = float(values.min())</w:t>
      </w:r>
    </w:p>
    <w:p w14:paraId="6F0A1F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mx = float(values.max())</w:t>
      </w:r>
    </w:p>
    <w:p w14:paraId="725F07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if mx &lt;= mn:</w:t>
      </w:r>
    </w:p>
    <w:p w14:paraId="42B8BD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return np.ones_like(values, dtype=int), mn, mx</w:t>
      </w:r>
    </w:p>
    <w:p w14:paraId="4455F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lvl = np.floor((values - mn) / (mx - mn) * (bins - 1)).astype(int) + 1</w:t>
      </w:r>
    </w:p>
    <w:p w14:paraId="2FF3B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lvl = np.clip(lvl, 1, bins)</w:t>
      </w:r>
    </w:p>
    <w:p w14:paraId="34F58C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return lvl, mn, mx</w:t>
      </w:r>
    </w:p>
    <w:p w14:paraId="4B099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4A4EA2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45AA4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# ----------</w:t>
      </w:r>
      <w:r>
        <w:rPr>
          <w:rFonts w:ascii="Consolas" w:hAnsi="Consolas"/>
          <w:sz w:val="16"/>
        </w:rPr>
        <w:t>----------------------------------------------------------------- #</w:t>
      </w:r>
    </w:p>
    <w:p w14:paraId="2FF138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# First-order                                                                 #</w:t>
      </w:r>
    </w:p>
    <w:p w14:paraId="54153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# --------------------------------------------------------------------------- #</w:t>
      </w:r>
    </w:p>
    <w:p w14:paraId="4E3FE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76  def _first_or</w:t>
      </w:r>
      <w:r>
        <w:rPr>
          <w:rFonts w:ascii="Consolas" w:hAnsi="Consolas"/>
          <w:sz w:val="16"/>
        </w:rPr>
        <w:t>der(vals: np.ndarray, bins: int, voxel_area: float) -&gt; dict:</w:t>
      </w:r>
    </w:p>
    <w:p w14:paraId="054A0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n = vals.size</w:t>
      </w:r>
    </w:p>
    <w:p w14:paraId="053AE0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mean = float(vals.mean())</w:t>
      </w:r>
    </w:p>
    <w:p w14:paraId="3EC3B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var = float(vals.var())</w:t>
      </w:r>
    </w:p>
    <w:p w14:paraId="745C86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std = math.sqrt(var)</w:t>
      </w:r>
    </w:p>
    <w:p w14:paraId="1C9FD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diffs = vals - mean</w:t>
      </w:r>
    </w:p>
    <w:p w14:paraId="3BE19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m3 = float((diffs ** 3).mean())</w:t>
      </w:r>
    </w:p>
    <w:p w14:paraId="57891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</w:t>
      </w:r>
      <w:r>
        <w:rPr>
          <w:rFonts w:ascii="Consolas" w:hAnsi="Consolas"/>
          <w:sz w:val="16"/>
        </w:rPr>
        <w:t xml:space="preserve">     m4 = float((diffs ** 4).mean())</w:t>
      </w:r>
    </w:p>
    <w:p w14:paraId="410C7A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skew = m3 / (std ** 3 + EPS)</w:t>
      </w:r>
    </w:p>
    <w:p w14:paraId="16B2D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kurt = m4 / (var ** 2 + EPS)</w:t>
      </w:r>
    </w:p>
    <w:p w14:paraId="67031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p10, p25, p50, p75, p90 = (float(np.percentile(vals, q)) for q in (10, 25, 50, 75, 90))</w:t>
      </w:r>
    </w:p>
    <w:p w14:paraId="7D328B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rng = float(vals.max() - vals.min())</w:t>
      </w:r>
    </w:p>
    <w:p w14:paraId="172C3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mad = float(np.abs(diffs).mean())</w:t>
      </w:r>
    </w:p>
    <w:p w14:paraId="16298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robust = vals[(vals &gt;= p10) &amp; (vals &lt;= p90)]</w:t>
      </w:r>
    </w:p>
    <w:p w14:paraId="52615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rmad = float(np.abs(robust - robust.mean()).mean()) if robust.size else 0.0</w:t>
      </w:r>
    </w:p>
    <w:p w14:paraId="7C9BA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energy = float((vals ** 2).sum())</w:t>
      </w:r>
    </w:p>
    <w:p w14:paraId="7AC33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rms = math.sqrt(float((vals ** 2).mean()))</w:t>
      </w:r>
    </w:p>
    <w:p w14:paraId="2D744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</w:t>
      </w:r>
    </w:p>
    <w:p w14:paraId="5FCEA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disc, _, _ = _discretise(vals, bins)</w:t>
      </w:r>
    </w:p>
    <w:p w14:paraId="15F64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counts = np.bin</w:t>
      </w:r>
      <w:r>
        <w:rPr>
          <w:rFonts w:ascii="Consolas" w:hAnsi="Consolas"/>
          <w:sz w:val="16"/>
        </w:rPr>
        <w:t>count(disc, minlength=bins + 1)[1:]</w:t>
      </w:r>
    </w:p>
    <w:p w14:paraId="25520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p = counts / max(counts.sum(), 1)</w:t>
      </w:r>
    </w:p>
    <w:p w14:paraId="5750B0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nz = p[p &gt; 0]</w:t>
      </w:r>
    </w:p>
    <w:p w14:paraId="4D8999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entropy = float(-(nz * np.log2(nz)).sum())</w:t>
      </w:r>
    </w:p>
    <w:p w14:paraId="32CAF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uniformity = float((p ** 2).sum())</w:t>
      </w:r>
    </w:p>
    <w:p w14:paraId="2EC3C0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</w:t>
      </w:r>
    </w:p>
    <w:p w14:paraId="26B24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return {</w:t>
      </w:r>
    </w:p>
    <w:p w14:paraId="219FF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        </w:t>
      </w:r>
      <w:r>
        <w:rPr>
          <w:rFonts w:ascii="Consolas" w:hAnsi="Consolas"/>
          <w:sz w:val="16"/>
        </w:rPr>
        <w:t>"voxel_count": float(n),</w:t>
      </w:r>
    </w:p>
    <w:p w14:paraId="10BD9E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"mean": mean,</w:t>
      </w:r>
    </w:p>
    <w:p w14:paraId="5568D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"median": p50,</w:t>
      </w:r>
    </w:p>
    <w:p w14:paraId="31FA8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"minimum": float(vals.min()),</w:t>
      </w:r>
    </w:p>
    <w:p w14:paraId="732A5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"maximum": float(vals.max()),</w:t>
      </w:r>
    </w:p>
    <w:p w14:paraId="3B1872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"range": rng,</w:t>
      </w:r>
    </w:p>
    <w:p w14:paraId="33EA6D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"variance": var,</w:t>
      </w:r>
    </w:p>
    <w:p w14:paraId="4389FA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"std_dev": std,</w:t>
      </w:r>
    </w:p>
    <w:p w14:paraId="1F56C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 </w:t>
      </w:r>
      <w:r>
        <w:rPr>
          <w:rFonts w:ascii="Consolas" w:hAnsi="Consolas"/>
          <w:sz w:val="16"/>
        </w:rPr>
        <w:t xml:space="preserve">         "skewness": skew,</w:t>
      </w:r>
    </w:p>
    <w:p w14:paraId="600C05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"kurtosis": kurt,</w:t>
      </w:r>
    </w:p>
    <w:p w14:paraId="482FB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"p10": p10,</w:t>
      </w:r>
    </w:p>
    <w:p w14:paraId="68AAA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    "p90": p90,</w:t>
      </w:r>
    </w:p>
    <w:p w14:paraId="7693AA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"interquartile_range": p75 - p25,</w:t>
      </w:r>
    </w:p>
    <w:p w14:paraId="1A048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"mean_abs_deviation": mad,</w:t>
      </w:r>
    </w:p>
    <w:p w14:paraId="3B832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        </w:t>
      </w:r>
      <w:r>
        <w:rPr>
          <w:rFonts w:ascii="Consolas" w:hAnsi="Consolas"/>
          <w:sz w:val="16"/>
        </w:rPr>
        <w:t>"robust_mean_abs_deviation": rmad,</w:t>
      </w:r>
    </w:p>
    <w:p w14:paraId="309A7C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    "energy": energy,</w:t>
      </w:r>
    </w:p>
    <w:p w14:paraId="31ABE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"total_energy": energy * voxel_area,</w:t>
      </w:r>
    </w:p>
    <w:p w14:paraId="2A121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"rms": rms,</w:t>
      </w:r>
    </w:p>
    <w:p w14:paraId="12AA2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"entropy": entropy,</w:t>
      </w:r>
    </w:p>
    <w:p w14:paraId="2507F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"uniformity": uniformity,</w:t>
      </w:r>
    </w:p>
    <w:p w14:paraId="3DFBC5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}</w:t>
      </w:r>
    </w:p>
    <w:p w14:paraId="7ED18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  </w:t>
      </w:r>
    </w:p>
    <w:p w14:paraId="47561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</w:t>
      </w:r>
    </w:p>
    <w:p w14:paraId="4D7D09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# -------------</w:t>
      </w:r>
      <w:r>
        <w:rPr>
          <w:rFonts w:ascii="Consolas" w:hAnsi="Consolas"/>
          <w:sz w:val="16"/>
        </w:rPr>
        <w:t>-------------------------------------------------------------- #</w:t>
      </w:r>
    </w:p>
    <w:p w14:paraId="50DFD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# Shape (2D)                                                                  #</w:t>
      </w:r>
    </w:p>
    <w:p w14:paraId="35EAB8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# --------------------------------------------------------------------------- #</w:t>
      </w:r>
    </w:p>
    <w:p w14:paraId="08B25A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def _rp(prop, *n</w:t>
      </w:r>
      <w:r>
        <w:rPr>
          <w:rFonts w:ascii="Consolas" w:hAnsi="Consolas"/>
          <w:sz w:val="16"/>
        </w:rPr>
        <w:t>ames):</w:t>
      </w:r>
    </w:p>
    <w:p w14:paraId="3D47F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"""Read a regionprops attribute, tolerating skimage's renamed properties."""</w:t>
      </w:r>
    </w:p>
    <w:p w14:paraId="0CB2CC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for n in names:</w:t>
      </w:r>
    </w:p>
    <w:p w14:paraId="425E51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try:</w:t>
      </w:r>
    </w:p>
    <w:p w14:paraId="376F6D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    return float(getattr(prop, n))</w:t>
      </w:r>
    </w:p>
    <w:p w14:paraId="48C2EE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except Exception:</w:t>
      </w:r>
    </w:p>
    <w:p w14:paraId="79552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    continue</w:t>
      </w:r>
    </w:p>
    <w:p w14:paraId="53BE7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return</w:t>
      </w:r>
      <w:r>
        <w:rPr>
          <w:rFonts w:ascii="Consolas" w:hAnsi="Consolas"/>
          <w:sz w:val="16"/>
        </w:rPr>
        <w:t xml:space="preserve"> 0.0</w:t>
      </w:r>
    </w:p>
    <w:p w14:paraId="4CA76F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136  </w:t>
      </w:r>
    </w:p>
    <w:p w14:paraId="4E7621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24EEA5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def _shape(mask: np.ndarray, spacing: tuple[float, float]) -&gt; dict:</w:t>
      </w:r>
    </w:p>
    <w:p w14:paraId="724F0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sy, sx = spacing</w:t>
      </w:r>
    </w:p>
    <w:p w14:paraId="5D7C8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lab = mask.astype(int)</w:t>
      </w:r>
    </w:p>
    <w:p w14:paraId="0DDF1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props = regionprops(lab)</w:t>
      </w:r>
    </w:p>
    <w:p w14:paraId="4262DE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if not props:</w:t>
      </w:r>
    </w:p>
    <w:p w14:paraId="6609E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return {}</w:t>
      </w:r>
    </w:p>
    <w:p w14:paraId="2474B8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    p = </w:t>
      </w:r>
      <w:r>
        <w:rPr>
          <w:rFonts w:ascii="Consolas" w:hAnsi="Consolas"/>
          <w:sz w:val="16"/>
        </w:rPr>
        <w:t>max(props, key=lambda r: r.area)</w:t>
      </w:r>
    </w:p>
    <w:p w14:paraId="2CDB3F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area_px = float(p.area)</w:t>
      </w:r>
    </w:p>
    <w:p w14:paraId="720D7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perim_px = float(p.perimeter) if p.perimeter else 0.0</w:t>
      </w:r>
    </w:p>
    <w:p w14:paraId="089F7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mean_sp = (sy + sx) / 2.0</w:t>
      </w:r>
    </w:p>
    <w:p w14:paraId="69F608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circularity = (4 * math.pi * area_px) / (perim_px ** 2) if perim_px &gt; 0 else 0.0</w:t>
      </w:r>
    </w:p>
    <w:p w14:paraId="1EB7B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</w:t>
      </w:r>
      <w:r>
        <w:rPr>
          <w:rFonts w:ascii="Consolas" w:hAnsi="Consolas"/>
          <w:sz w:val="16"/>
        </w:rPr>
        <w:t>9      feret = _rp(p, "feret_diameter_max") * mean_sp</w:t>
      </w:r>
    </w:p>
    <w:p w14:paraId="095BF4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major = _rp(p, "axis_major_length", "major_axis_length")</w:t>
      </w:r>
    </w:p>
    <w:p w14:paraId="27C372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minor = _rp(p, "axis_minor_length", "minor_axis_length")</w:t>
      </w:r>
    </w:p>
    <w:p w14:paraId="101F32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    eqdiam = _rp(p, </w:t>
      </w:r>
      <w:r>
        <w:rPr>
          <w:rFonts w:ascii="Consolas" w:hAnsi="Consolas"/>
          <w:sz w:val="16"/>
        </w:rPr>
        <w:t>"equivalent_diameter_area", "equivalent_diameter")</w:t>
      </w:r>
    </w:p>
    <w:p w14:paraId="17EE67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return {</w:t>
      </w:r>
    </w:p>
    <w:p w14:paraId="300A5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"pixel_area": area_px,</w:t>
      </w:r>
    </w:p>
    <w:p w14:paraId="180C6E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"physical_area_mm2": area_px * sy * sx,</w:t>
      </w:r>
    </w:p>
    <w:p w14:paraId="2FEA1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"perimeter_px": perim_px,</w:t>
      </w:r>
    </w:p>
    <w:p w14:paraId="437C15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    "physical_perimeter_mm": perim_px * mean_sp,</w:t>
      </w:r>
    </w:p>
    <w:p w14:paraId="0A4D8A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58          "circularity": float(circularity),</w:t>
      </w:r>
    </w:p>
    <w:p w14:paraId="5BC71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"equivalent_diameter_mm": eqdiam * mean_sp,</w:t>
      </w:r>
    </w:p>
    <w:p w14:paraId="00AD94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"major_axis_length_mm": major * mean_sp,</w:t>
      </w:r>
    </w:p>
    <w:p w14:paraId="1E23F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"minor_axis_length_mm": minor * mean_sp,</w:t>
      </w:r>
    </w:p>
    <w:p w14:paraId="657DF3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"elongation": float(minor / (ma</w:t>
      </w:r>
      <w:r>
        <w:rPr>
          <w:rFonts w:ascii="Consolas" w:hAnsi="Consolas"/>
          <w:sz w:val="16"/>
        </w:rPr>
        <w:t>jor + EPS)),</w:t>
      </w:r>
    </w:p>
    <w:p w14:paraId="2BE055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"eccentricity": float(p.eccentricity),</w:t>
      </w:r>
    </w:p>
    <w:p w14:paraId="58307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"orientation_rad": float(p.orientation),</w:t>
      </w:r>
    </w:p>
    <w:p w14:paraId="57948D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"extent": float(p.extent),</w:t>
      </w:r>
    </w:p>
    <w:p w14:paraId="790078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"solidity": float(p.solidity),</w:t>
      </w:r>
    </w:p>
    <w:p w14:paraId="221B1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"max_feret_mm": feret,</w:t>
      </w:r>
    </w:p>
    <w:p w14:paraId="04CF62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}</w:t>
      </w:r>
    </w:p>
    <w:p w14:paraId="2305F7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</w:t>
      </w:r>
    </w:p>
    <w:p w14:paraId="36F69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170  </w:t>
      </w:r>
    </w:p>
    <w:p w14:paraId="2CB14F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# --------------------------------------------------------------------------- #</w:t>
      </w:r>
    </w:p>
    <w:p w14:paraId="2936D4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# GLCM                                                                        #</w:t>
      </w:r>
    </w:p>
    <w:p w14:paraId="37778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# -------------------------------------------------------------------------</w:t>
      </w:r>
      <w:r>
        <w:rPr>
          <w:rFonts w:ascii="Consolas" w:hAnsi="Consolas"/>
          <w:sz w:val="16"/>
        </w:rPr>
        <w:t>-- #</w:t>
      </w:r>
    </w:p>
    <w:p w14:paraId="00C82B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_GLCM_DIRS = [(0, 1), (-1, 1), (-1, 0), (-1, -1)]</w:t>
      </w:r>
    </w:p>
    <w:p w14:paraId="1A2DB1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</w:t>
      </w:r>
    </w:p>
    <w:p w14:paraId="66010A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510CD4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def _glcm(disc: np.ndarray, ng: int) -&gt; dict:</w:t>
      </w:r>
    </w:p>
    <w:p w14:paraId="7441A6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P = np.zeros((ng, ng), dtype=np.float64)</w:t>
      </w:r>
    </w:p>
    <w:p w14:paraId="15A78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H, W = disc.shape</w:t>
      </w:r>
    </w:p>
    <w:p w14:paraId="57CEF8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for dy, dx in _GLCM_DIRS:</w:t>
      </w:r>
    </w:p>
    <w:p w14:paraId="3A300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ys0, ys1</w:t>
      </w:r>
      <w:r>
        <w:rPr>
          <w:rFonts w:ascii="Consolas" w:hAnsi="Consolas"/>
          <w:sz w:val="16"/>
        </w:rPr>
        <w:t xml:space="preserve"> = max(0, -dy), H - max(0, dy)</w:t>
      </w:r>
    </w:p>
    <w:p w14:paraId="5EF2B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xs0, xs1 = max(0, -dx), W - max(0, dx)</w:t>
      </w:r>
    </w:p>
    <w:p w14:paraId="1F5B3B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A = disc[ys0:ys1, xs0:xs1]</w:t>
      </w:r>
    </w:p>
    <w:p w14:paraId="0A16C2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B = disc[ys0 + dy:ys1 + dy, xs0 + dx:xs1 + dx]</w:t>
      </w:r>
    </w:p>
    <w:p w14:paraId="262E7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valid = (A &gt; 0) &amp; (B &gt; 0)</w:t>
      </w:r>
    </w:p>
    <w:p w14:paraId="5F96BC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ai = A[valid] - 1</w:t>
      </w:r>
    </w:p>
    <w:p w14:paraId="34CEDF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</w:t>
      </w:r>
      <w:r>
        <w:rPr>
          <w:rFonts w:ascii="Consolas" w:hAnsi="Consolas"/>
          <w:sz w:val="16"/>
        </w:rPr>
        <w:t xml:space="preserve">          bi = B[valid] - 1</w:t>
      </w:r>
    </w:p>
    <w:p w14:paraId="7F7066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np.add.at(P, (ai, bi), 1)</w:t>
      </w:r>
    </w:p>
    <w:p w14:paraId="162B58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np.add.at(P, (bi, ai), 1)  # symmetric</w:t>
      </w:r>
    </w:p>
    <w:p w14:paraId="17E6F6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total = P.sum()</w:t>
      </w:r>
    </w:p>
    <w:p w14:paraId="12803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if total &lt;= 0:</w:t>
      </w:r>
    </w:p>
    <w:p w14:paraId="5C7B4F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return {k: 0.0 for k in ("contrast", "dissimilarity", "homogeneity",</w:t>
      </w:r>
    </w:p>
    <w:p w14:paraId="01A3B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  </w:t>
      </w:r>
      <w:r>
        <w:rPr>
          <w:rFonts w:ascii="Consolas" w:hAnsi="Consolas"/>
          <w:sz w:val="16"/>
        </w:rPr>
        <w:t xml:space="preserve">                                  "asm", "energy", "entropy", "correlation")}</w:t>
      </w:r>
    </w:p>
    <w:p w14:paraId="00322B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P /= total</w:t>
      </w:r>
    </w:p>
    <w:p w14:paraId="1FAE4F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idx = np.arange(1, ng + 1)</w:t>
      </w:r>
    </w:p>
    <w:p w14:paraId="7D2A39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196      I, J = np.meshgrid(idx, idx, indexing="ij")</w:t>
      </w:r>
    </w:p>
    <w:p w14:paraId="57F119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diff = I - J</w:t>
      </w:r>
    </w:p>
    <w:p w14:paraId="57767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    contrast = float((P * diff ** </w:t>
      </w:r>
      <w:r>
        <w:rPr>
          <w:rFonts w:ascii="Consolas" w:hAnsi="Consolas"/>
          <w:sz w:val="16"/>
        </w:rPr>
        <w:t>2).sum())</w:t>
      </w:r>
    </w:p>
    <w:p w14:paraId="77B57B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dissim = float((P * np.abs(diff)).sum())</w:t>
      </w:r>
    </w:p>
    <w:p w14:paraId="08605D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homog = float((P / (1.0 + diff ** 2)).sum())</w:t>
      </w:r>
    </w:p>
    <w:p w14:paraId="73EC5A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asm = float((P ** 2).sum())</w:t>
      </w:r>
    </w:p>
    <w:p w14:paraId="4D470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nz = P[P &gt; 0]</w:t>
      </w:r>
    </w:p>
    <w:p w14:paraId="3867D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entropy = float(-(nz * np.log2(nz)).sum())</w:t>
      </w:r>
    </w:p>
    <w:p w14:paraId="04074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      mu_i = </w:t>
      </w:r>
      <w:r>
        <w:rPr>
          <w:rFonts w:ascii="Consolas" w:hAnsi="Consolas"/>
          <w:sz w:val="16"/>
        </w:rPr>
        <w:t>float((P * I).sum())</w:t>
      </w:r>
    </w:p>
    <w:p w14:paraId="268DB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mu_j = float((P * J).sum())</w:t>
      </w:r>
    </w:p>
    <w:p w14:paraId="25DBB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sig_i = math.sqrt(float((P * (I - mu_i) ** 2).sum()))</w:t>
      </w:r>
    </w:p>
    <w:p w14:paraId="78A78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sig_j = math.sqrt(float((P * (J - mu_j) ** 2).sum()))</w:t>
      </w:r>
    </w:p>
    <w:p w14:paraId="4D992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corr = float((P * (I - mu_i) * (J - mu_j)).sum() / (sig_i * sig</w:t>
      </w:r>
      <w:r>
        <w:rPr>
          <w:rFonts w:ascii="Consolas" w:hAnsi="Consolas"/>
          <w:sz w:val="16"/>
        </w:rPr>
        <w:t>_j)) if sig_i &gt; 0 and sig_j &gt; 0 else 0.0</w:t>
      </w:r>
    </w:p>
    <w:p w14:paraId="077FE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return {</w:t>
      </w:r>
    </w:p>
    <w:p w14:paraId="501D5E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"contrast": contrast,</w:t>
      </w:r>
    </w:p>
    <w:p w14:paraId="11AF55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"dissimilarity": dissim,</w:t>
      </w:r>
    </w:p>
    <w:p w14:paraId="0E72AB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"homogeneity": homog,</w:t>
      </w:r>
    </w:p>
    <w:p w14:paraId="60201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"asm": asm,</w:t>
      </w:r>
    </w:p>
    <w:p w14:paraId="4B27D9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"energy": math.sqrt(asm),</w:t>
      </w:r>
    </w:p>
    <w:p w14:paraId="52C14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"entropy": e</w:t>
      </w:r>
      <w:r>
        <w:rPr>
          <w:rFonts w:ascii="Consolas" w:hAnsi="Consolas"/>
          <w:sz w:val="16"/>
        </w:rPr>
        <w:t>ntropy,</w:t>
      </w:r>
    </w:p>
    <w:p w14:paraId="5C098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"correlation": corr,</w:t>
      </w:r>
    </w:p>
    <w:p w14:paraId="75C114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}</w:t>
      </w:r>
    </w:p>
    <w:p w14:paraId="0B2DF0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  </w:t>
      </w:r>
    </w:p>
    <w:p w14:paraId="7C7ED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</w:t>
      </w:r>
    </w:p>
    <w:p w14:paraId="2A4769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# --------------------------------------------------------------------------- #</w:t>
      </w:r>
    </w:p>
    <w:p w14:paraId="109C9A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# GLRLM                                                                       #</w:t>
      </w:r>
    </w:p>
    <w:p w14:paraId="62F073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# --------------</w:t>
      </w:r>
      <w:r>
        <w:rPr>
          <w:rFonts w:ascii="Consolas" w:hAnsi="Consolas"/>
          <w:sz w:val="16"/>
        </w:rPr>
        <w:t>------------------------------------------------------------- #</w:t>
      </w:r>
    </w:p>
    <w:p w14:paraId="3D8CDE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def _iter_lines(disc: np.ndarray):</w:t>
      </w:r>
    </w:p>
    <w:p w14:paraId="603DFA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H, W = disc.shape</w:t>
      </w:r>
    </w:p>
    <w:p w14:paraId="44BB1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for r in range(H):                       # horizontal</w:t>
      </w:r>
    </w:p>
    <w:p w14:paraId="591EBD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  yield disc[r, :]</w:t>
      </w:r>
    </w:p>
    <w:p w14:paraId="0B685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    for c in </w:t>
      </w:r>
      <w:r>
        <w:rPr>
          <w:rFonts w:ascii="Consolas" w:hAnsi="Consolas"/>
          <w:sz w:val="16"/>
        </w:rPr>
        <w:t>range(W):                       # vertical</w:t>
      </w:r>
    </w:p>
    <w:p w14:paraId="3D6E6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yield disc[:, c]</w:t>
      </w:r>
    </w:p>
    <w:p w14:paraId="4E67A6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for off in range(-H + 1, W):             # main diagonal</w:t>
      </w:r>
    </w:p>
    <w:p w14:paraId="796DE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yield np.diagonal(disc, offset=off)</w:t>
      </w:r>
    </w:p>
    <w:p w14:paraId="091042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flipped = disc[:, ::-1]</w:t>
      </w:r>
    </w:p>
    <w:p w14:paraId="4FDB0A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for off in range(-H + 1, W</w:t>
      </w:r>
      <w:r>
        <w:rPr>
          <w:rFonts w:ascii="Consolas" w:hAnsi="Consolas"/>
          <w:sz w:val="16"/>
        </w:rPr>
        <w:t>):             # anti-diagonal</w:t>
      </w:r>
    </w:p>
    <w:p w14:paraId="2125B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yield np.diagonal(flipped, offset=off)</w:t>
      </w:r>
    </w:p>
    <w:p w14:paraId="3E41F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</w:t>
      </w:r>
    </w:p>
    <w:p w14:paraId="03C826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  </w:t>
      </w:r>
    </w:p>
    <w:p w14:paraId="306C92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def _glrlm(disc: np.ndarray, ng: int, np_voxels: int) -&gt; dict:</w:t>
      </w:r>
    </w:p>
    <w:p w14:paraId="50463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max_len = max(disc.shape)</w:t>
      </w:r>
    </w:p>
    <w:p w14:paraId="31C7F1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R = np.zeros((ng, max_len), dtype=np.float64)</w:t>
      </w:r>
    </w:p>
    <w:p w14:paraId="5E799E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</w:t>
      </w:r>
      <w:r>
        <w:rPr>
          <w:rFonts w:ascii="Consolas" w:hAnsi="Consolas"/>
          <w:sz w:val="16"/>
        </w:rPr>
        <w:t xml:space="preserve">      for line in _iter_lines(disc):</w:t>
      </w:r>
    </w:p>
    <w:p w14:paraId="7ABBF0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if line.size == 0:</w:t>
      </w:r>
    </w:p>
    <w:p w14:paraId="17094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continue</w:t>
      </w:r>
    </w:p>
    <w:p w14:paraId="59BACF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prev = line[0]</w:t>
      </w:r>
    </w:p>
    <w:p w14:paraId="6EA62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run = 1</w:t>
      </w:r>
    </w:p>
    <w:p w14:paraId="77B35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for v in line[1:]:</w:t>
      </w:r>
    </w:p>
    <w:p w14:paraId="3755B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    if v == prev and v &gt; 0:</w:t>
      </w:r>
    </w:p>
    <w:p w14:paraId="6DFD7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    run += 1</w:t>
      </w:r>
    </w:p>
    <w:p w14:paraId="30B68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      </w:t>
      </w:r>
      <w:r>
        <w:rPr>
          <w:rFonts w:ascii="Consolas" w:hAnsi="Consolas"/>
          <w:sz w:val="16"/>
        </w:rPr>
        <w:t xml:space="preserve">        else:</w:t>
      </w:r>
    </w:p>
    <w:p w14:paraId="6641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    if prev &gt; 0:</w:t>
      </w:r>
    </w:p>
    <w:p w14:paraId="70B3B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            R[prev - 1, run - 1] += 1</w:t>
      </w:r>
    </w:p>
    <w:p w14:paraId="3A696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        prev = v</w:t>
      </w:r>
    </w:p>
    <w:p w14:paraId="77D18F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        run = 1</w:t>
      </w:r>
    </w:p>
    <w:p w14:paraId="3D81F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if prev &gt; 0:</w:t>
      </w:r>
    </w:p>
    <w:p w14:paraId="3F095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    R[prev - 1, run - 1] += 1</w:t>
      </w:r>
    </w:p>
    <w:p w14:paraId="634F95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  </w:t>
      </w:r>
    </w:p>
    <w:p w14:paraId="7F32A5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255      nr = </w:t>
      </w:r>
      <w:r>
        <w:rPr>
          <w:rFonts w:ascii="Consolas" w:hAnsi="Consolas"/>
          <w:sz w:val="16"/>
        </w:rPr>
        <w:t>R.sum()</w:t>
      </w:r>
    </w:p>
    <w:p w14:paraId="55162C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if nr &lt;= 0:</w:t>
      </w:r>
    </w:p>
    <w:p w14:paraId="4EBFC6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  return {k: 0.0 for k in ("short_run_emphasis", "long_run_emphasis",</w:t>
      </w:r>
    </w:p>
    <w:p w14:paraId="2E2178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                           "gray_level_nonuniformity", "run_length_nonuniformity",</w:t>
      </w:r>
    </w:p>
    <w:p w14:paraId="55082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                           "run_perce</w:t>
      </w:r>
      <w:r>
        <w:rPr>
          <w:rFonts w:ascii="Consolas" w:hAnsi="Consolas"/>
          <w:sz w:val="16"/>
        </w:rPr>
        <w:t>ntage", "low_gray_level_run_emphasis",</w:t>
      </w:r>
    </w:p>
    <w:p w14:paraId="344030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                           "high_gray_level_run_emphasis")}</w:t>
      </w:r>
    </w:p>
    <w:p w14:paraId="1D99EF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g = np.arange(1, ng + 1)[:, None]</w:t>
      </w:r>
    </w:p>
    <w:p w14:paraId="35885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r = np.arange(1, max_len + 1)[None, :]</w:t>
      </w:r>
    </w:p>
    <w:p w14:paraId="4A7141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sre = float((R / r ** 2).sum() / nr)</w:t>
      </w:r>
    </w:p>
    <w:p w14:paraId="75F33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    </w:t>
      </w:r>
      <w:r>
        <w:rPr>
          <w:rFonts w:ascii="Consolas" w:hAnsi="Consolas"/>
          <w:sz w:val="16"/>
        </w:rPr>
        <w:t xml:space="preserve">  lre = float((R * r ** 2).sum() / nr)</w:t>
      </w:r>
    </w:p>
    <w:p w14:paraId="0E6FE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gln = float((R.sum(axis=1) ** 2).sum() / nr)</w:t>
      </w:r>
    </w:p>
    <w:p w14:paraId="7579A3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rln = float((R.sum(axis=0) ** 2).sum() / nr)</w:t>
      </w:r>
    </w:p>
    <w:p w14:paraId="5682C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rp = float(nr / max(np_voxels, 1))</w:t>
      </w:r>
    </w:p>
    <w:p w14:paraId="72DDEB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lglre = float((R / g ** 2).sum() / nr)</w:t>
      </w:r>
    </w:p>
    <w:p w14:paraId="469D7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      hglre = </w:t>
      </w:r>
      <w:r>
        <w:rPr>
          <w:rFonts w:ascii="Consolas" w:hAnsi="Consolas"/>
          <w:sz w:val="16"/>
        </w:rPr>
        <w:t>float((R * g ** 2).sum() / nr)</w:t>
      </w:r>
    </w:p>
    <w:p w14:paraId="2296F1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return {</w:t>
      </w:r>
    </w:p>
    <w:p w14:paraId="13B12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"short_run_emphasis": sre,</w:t>
      </w:r>
    </w:p>
    <w:p w14:paraId="0EFA1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  "long_run_emphasis": lre,</w:t>
      </w:r>
    </w:p>
    <w:p w14:paraId="2AE87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    "gray_level_nonuniformity": gln,</w:t>
      </w:r>
    </w:p>
    <w:p w14:paraId="3224A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    "run_length_nonuniformity": rln,</w:t>
      </w:r>
    </w:p>
    <w:p w14:paraId="426B8F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  "run_percentage": rp,</w:t>
      </w:r>
    </w:p>
    <w:p w14:paraId="337D07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76          "low_gray_level_run_emphasis": lglre,</w:t>
      </w:r>
    </w:p>
    <w:p w14:paraId="5E901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"high_gray_level_run_emphasis": hglre,</w:t>
      </w:r>
    </w:p>
    <w:p w14:paraId="58F018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}</w:t>
      </w:r>
    </w:p>
    <w:p w14:paraId="0DEFA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  </w:t>
      </w:r>
    </w:p>
    <w:p w14:paraId="3E39C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280  </w:t>
      </w:r>
    </w:p>
    <w:p w14:paraId="4AAB7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  # </w:t>
      </w:r>
      <w:r>
        <w:rPr>
          <w:rFonts w:ascii="Consolas" w:hAnsi="Consolas"/>
          <w:sz w:val="16"/>
        </w:rPr>
        <w:t>--------------------------------------------------------------------------- #</w:t>
      </w:r>
    </w:p>
    <w:p w14:paraId="2FE9D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# GLSZM                                                                       #</w:t>
      </w:r>
    </w:p>
    <w:p w14:paraId="39108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# --------------------------------------------------------------------------- #</w:t>
      </w:r>
    </w:p>
    <w:p w14:paraId="4B3BAD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def</w:t>
      </w:r>
      <w:r>
        <w:rPr>
          <w:rFonts w:ascii="Consolas" w:hAnsi="Consolas"/>
          <w:sz w:val="16"/>
        </w:rPr>
        <w:t xml:space="preserve"> _glszm(disc: np.ndarray, ng: int, np_voxels: int) -&gt; dict:</w:t>
      </w:r>
    </w:p>
    <w:p w14:paraId="4B8AF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zones: dict[tuple[int, int], int] = {}</w:t>
      </w:r>
    </w:p>
    <w:p w14:paraId="2E65E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max_size = 1</w:t>
      </w:r>
    </w:p>
    <w:p w14:paraId="157EE8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struct = np.ones((3, 3), dtype=int)  # 8-connectivity</w:t>
      </w:r>
    </w:p>
    <w:p w14:paraId="40A99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for gl in range(1, ng + 1):</w:t>
      </w:r>
    </w:p>
    <w:p w14:paraId="445973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289          bw = disc == </w:t>
      </w:r>
      <w:r>
        <w:rPr>
          <w:rFonts w:ascii="Consolas" w:hAnsi="Consolas"/>
          <w:sz w:val="16"/>
        </w:rPr>
        <w:t>gl</w:t>
      </w:r>
    </w:p>
    <w:p w14:paraId="36B10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    if not bw.any():</w:t>
      </w:r>
    </w:p>
    <w:p w14:paraId="4166A2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        continue</w:t>
      </w:r>
    </w:p>
    <w:p w14:paraId="197BB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lab, n = ndimage.label(bw, structure=struct)</w:t>
      </w:r>
    </w:p>
    <w:p w14:paraId="3A56E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if n == 0:</w:t>
      </w:r>
    </w:p>
    <w:p w14:paraId="33358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    continue</w:t>
      </w:r>
    </w:p>
    <w:p w14:paraId="27CB3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sizes = np.bincount(lab.ravel())[1:]</w:t>
      </w:r>
    </w:p>
    <w:p w14:paraId="3B3178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for s in sizes:</w:t>
      </w:r>
    </w:p>
    <w:p w14:paraId="73DF0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      </w:t>
      </w:r>
      <w:r>
        <w:rPr>
          <w:rFonts w:ascii="Consolas" w:hAnsi="Consolas"/>
          <w:sz w:val="16"/>
        </w:rPr>
        <w:t xml:space="preserve">        s = int(s)</w:t>
      </w:r>
    </w:p>
    <w:p w14:paraId="4E586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    zones[(gl, s)] = zones.get((gl, s), 0) + 1</w:t>
      </w:r>
    </w:p>
    <w:p w14:paraId="30E4C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        max_size = max(max_size, s)</w:t>
      </w:r>
    </w:p>
    <w:p w14:paraId="53840F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  </w:t>
      </w:r>
    </w:p>
    <w:p w14:paraId="0C538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nz = sum(zones.values())</w:t>
      </w:r>
    </w:p>
    <w:p w14:paraId="7AA6BF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if nz &lt;= 0:</w:t>
      </w:r>
    </w:p>
    <w:p w14:paraId="6A003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return {k: 0.0 for k in ("small_area_emphasis", "large_are</w:t>
      </w:r>
      <w:r>
        <w:rPr>
          <w:rFonts w:ascii="Consolas" w:hAnsi="Consolas"/>
          <w:sz w:val="16"/>
        </w:rPr>
        <w:t>a_emphasis",</w:t>
      </w:r>
    </w:p>
    <w:p w14:paraId="24828D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                               "gray_level_nonuniformity", "zone_size_nonuniformity",</w:t>
      </w:r>
    </w:p>
    <w:p w14:paraId="3F873B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                               "zone_percentage", "low_gray_level_zone_emphasis",</w:t>
      </w:r>
    </w:p>
    <w:p w14:paraId="41FBE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306                                     </w:t>
      </w:r>
      <w:r>
        <w:rPr>
          <w:rFonts w:ascii="Consolas" w:hAnsi="Consolas"/>
          <w:sz w:val="16"/>
        </w:rPr>
        <w:t>"high_gray_level_zone_emphasis")}</w:t>
      </w:r>
    </w:p>
    <w:p w14:paraId="78A8A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Z = np.zeros((ng, max_size), dtype=np.float64)</w:t>
      </w:r>
    </w:p>
    <w:p w14:paraId="783E1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for (gl, s), c in zones.items():</w:t>
      </w:r>
    </w:p>
    <w:p w14:paraId="007733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    Z[gl - 1, s - 1] += c</w:t>
      </w:r>
    </w:p>
    <w:p w14:paraId="780887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g = np.arange(1, ng + 1)[:, None]</w:t>
      </w:r>
    </w:p>
    <w:p w14:paraId="7A3553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    s = np.arange(1, max_size + 1)[None, </w:t>
      </w:r>
      <w:r>
        <w:rPr>
          <w:rFonts w:ascii="Consolas" w:hAnsi="Consolas"/>
          <w:sz w:val="16"/>
        </w:rPr>
        <w:t>:]</w:t>
      </w:r>
    </w:p>
    <w:p w14:paraId="6ADA28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return {</w:t>
      </w:r>
    </w:p>
    <w:p w14:paraId="4E55F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    "small_area_emphasis": float((Z / s ** 2).sum() / nz),</w:t>
      </w:r>
    </w:p>
    <w:p w14:paraId="5213E2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  "large_area_emphasis": float((Z * s ** 2).sum() / nz),</w:t>
      </w:r>
    </w:p>
    <w:p w14:paraId="5FF2F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315          "gray_level_nonuniformity": float((Z.sum(axis=1) ** 2).sum() / nz),</w:t>
      </w:r>
    </w:p>
    <w:p w14:paraId="065C7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    "zone</w:t>
      </w:r>
      <w:r>
        <w:rPr>
          <w:rFonts w:ascii="Consolas" w:hAnsi="Consolas"/>
          <w:sz w:val="16"/>
        </w:rPr>
        <w:t>_size_nonuniformity": float((Z.sum(axis=0) ** 2).sum() / nz),</w:t>
      </w:r>
    </w:p>
    <w:p w14:paraId="253CEB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"zone_percentage": float(nz / max(np_voxels, 1)),</w:t>
      </w:r>
    </w:p>
    <w:p w14:paraId="2D26F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"low_gray_level_zone_emphasis": float((Z / g ** 2).sum() / nz),</w:t>
      </w:r>
    </w:p>
    <w:p w14:paraId="4A122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    "high_gray_level_zone_emphasis": float((Z</w:t>
      </w:r>
      <w:r>
        <w:rPr>
          <w:rFonts w:ascii="Consolas" w:hAnsi="Consolas"/>
          <w:sz w:val="16"/>
        </w:rPr>
        <w:t xml:space="preserve"> * g ** 2).sum() / nz),</w:t>
      </w:r>
    </w:p>
    <w:p w14:paraId="35E04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}</w:t>
      </w:r>
    </w:p>
    <w:p w14:paraId="771CC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321  </w:t>
      </w:r>
    </w:p>
    <w:p w14:paraId="26EFDD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  </w:t>
      </w:r>
    </w:p>
    <w:p w14:paraId="5B01D8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# --------------------------------------------------------------------------- #</w:t>
      </w:r>
    </w:p>
    <w:p w14:paraId="70EBFB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# NGTDM                                                                       #</w:t>
      </w:r>
    </w:p>
    <w:p w14:paraId="282C88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# --------------------------------</w:t>
      </w:r>
      <w:r>
        <w:rPr>
          <w:rFonts w:ascii="Consolas" w:hAnsi="Consolas"/>
          <w:sz w:val="16"/>
        </w:rPr>
        <w:t>------------------------------------------- #</w:t>
      </w:r>
    </w:p>
    <w:p w14:paraId="4F756C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def _ngtdm(disc: np.ndarray, mask: np.ndarray, ng: int) -&gt; dict:</w:t>
      </w:r>
    </w:p>
    <w:p w14:paraId="66E19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kernel = np.ones((3, 3), dtype=np.float64)</w:t>
      </w:r>
    </w:p>
    <w:p w14:paraId="78C27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kernel[1, 1] = 0.0</w:t>
      </w:r>
    </w:p>
    <w:p w14:paraId="57C015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m = mask.astype(np.float64)</w:t>
      </w:r>
    </w:p>
    <w:p w14:paraId="7F1752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vals = disc.as</w:t>
      </w:r>
      <w:r>
        <w:rPr>
          <w:rFonts w:ascii="Consolas" w:hAnsi="Consolas"/>
          <w:sz w:val="16"/>
        </w:rPr>
        <w:t>type(np.float64) * m</w:t>
      </w:r>
    </w:p>
    <w:p w14:paraId="3CC54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neigh_sum = ndimage.convolve(vals, kernel, mode="constant", cval=0.0)</w:t>
      </w:r>
    </w:p>
    <w:p w14:paraId="76EB7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neigh_cnt = ndimage.convolve(m, kernel, mode="constant", cval=0.0)</w:t>
      </w:r>
    </w:p>
    <w:p w14:paraId="43984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valid = mask &amp; (neigh_cnt &gt; 0)</w:t>
      </w:r>
    </w:p>
    <w:p w14:paraId="44CD8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334      avg = </w:t>
      </w:r>
      <w:r>
        <w:rPr>
          <w:rFonts w:ascii="Consolas" w:hAnsi="Consolas"/>
          <w:sz w:val="16"/>
        </w:rPr>
        <w:t>np.zeros_like(vals)</w:t>
      </w:r>
    </w:p>
    <w:p w14:paraId="1C080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avg[valid] = neigh_sum[valid] / neigh_cnt[valid]</w:t>
      </w:r>
    </w:p>
    <w:p w14:paraId="7BF42C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336  </w:t>
      </w:r>
    </w:p>
    <w:p w14:paraId="61509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s = np.zeros(ng + 1)</w:t>
      </w:r>
    </w:p>
    <w:p w14:paraId="6B69EC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nvec = np.zeros(ng + 1)</w:t>
      </w:r>
    </w:p>
    <w:p w14:paraId="59960A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gi = disc[valid]</w:t>
      </w:r>
    </w:p>
    <w:p w14:paraId="6C0DA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diff = np.abs(gi - avg[valid])</w:t>
      </w:r>
    </w:p>
    <w:p w14:paraId="62D2C0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np.add.at(s, gi, diff)</w:t>
      </w:r>
    </w:p>
    <w:p w14:paraId="4A2D5B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np</w:t>
      </w:r>
      <w:r>
        <w:rPr>
          <w:rFonts w:ascii="Consolas" w:hAnsi="Consolas"/>
          <w:sz w:val="16"/>
        </w:rPr>
        <w:t>.add.at(nvec, gi, 1.0)</w:t>
      </w:r>
    </w:p>
    <w:p w14:paraId="492CB2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nv = nvec.sum()</w:t>
      </w:r>
    </w:p>
    <w:p w14:paraId="52B92D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if nv &lt;= 0:</w:t>
      </w:r>
    </w:p>
    <w:p w14:paraId="25130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return {k: 0.0 for k in ("coarseness", "contrast", "busyness",</w:t>
      </w:r>
    </w:p>
    <w:p w14:paraId="671C0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                               "complexity", "strength")}</w:t>
      </w:r>
    </w:p>
    <w:p w14:paraId="39565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p = nvec / nv</w:t>
      </w:r>
    </w:p>
    <w:p w14:paraId="3F5049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348      </w:t>
      </w:r>
      <w:r>
        <w:rPr>
          <w:rFonts w:ascii="Consolas" w:hAnsi="Consolas"/>
          <w:sz w:val="16"/>
        </w:rPr>
        <w:t>present = np.where(nvec &gt; 0)[0]</w:t>
      </w:r>
    </w:p>
    <w:p w14:paraId="062D7A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ngp = present.size</w:t>
      </w:r>
    </w:p>
    <w:p w14:paraId="19B7A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350  </w:t>
      </w:r>
    </w:p>
    <w:p w14:paraId="35464E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coarseness = 1.0 / (float((p * s).sum()) + EPS)</w:t>
      </w:r>
    </w:p>
    <w:p w14:paraId="654840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  </w:t>
      </w:r>
    </w:p>
    <w:p w14:paraId="1FE5B1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contrast = 0.0</w:t>
      </w:r>
    </w:p>
    <w:p w14:paraId="49E85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busy_den = 0.0</w:t>
      </w:r>
    </w:p>
    <w:p w14:paraId="7099EA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complexity = 0.0</w:t>
      </w:r>
    </w:p>
    <w:p w14:paraId="5BCE8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strength = 0.0</w:t>
      </w:r>
    </w:p>
    <w:p w14:paraId="1D391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for i in present:</w:t>
      </w:r>
    </w:p>
    <w:p w14:paraId="3212A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</w:t>
      </w:r>
      <w:r>
        <w:rPr>
          <w:rFonts w:ascii="Consolas" w:hAnsi="Consolas"/>
          <w:sz w:val="16"/>
        </w:rPr>
        <w:t>8          for j in present:</w:t>
      </w:r>
    </w:p>
    <w:p w14:paraId="11C22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    contrast += p[i] * p[j] * (i - j) ** 2</w:t>
      </w:r>
    </w:p>
    <w:p w14:paraId="60EA62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busy_den += abs(i * p[i] - j * p[j])</w:t>
      </w:r>
    </w:p>
    <w:p w14:paraId="1ABF1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        denom = p[i] + p[j]</w:t>
      </w:r>
    </w:p>
    <w:p w14:paraId="2F4DF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    if denom &gt; 0:</w:t>
      </w:r>
    </w:p>
    <w:p w14:paraId="5E0F9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363                  complexity += abs(i - j) * </w:t>
      </w:r>
      <w:r>
        <w:rPr>
          <w:rFonts w:ascii="Consolas" w:hAnsi="Consolas"/>
          <w:sz w:val="16"/>
        </w:rPr>
        <w:t>(p[i] * s[i] + p[j] * s[j]) / denom</w:t>
      </w:r>
    </w:p>
    <w:p w14:paraId="185C8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        strength += (p[i] + p[j]) * (i - j) ** 2</w:t>
      </w:r>
    </w:p>
    <w:p w14:paraId="3088F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contrast = (contrast / (ngp * (ngp - 1) + EPS)) * (float(s.sum()) / nv)</w:t>
      </w:r>
    </w:p>
    <w:p w14:paraId="1120BA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busyness = float((p * s).sum()) / (busy_den + EPS)</w:t>
      </w:r>
    </w:p>
    <w:p w14:paraId="2F91D0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complexity =</w:t>
      </w:r>
      <w:r>
        <w:rPr>
          <w:rFonts w:ascii="Consolas" w:hAnsi="Consolas"/>
          <w:sz w:val="16"/>
        </w:rPr>
        <w:t xml:space="preserve"> complexity / nv</w:t>
      </w:r>
    </w:p>
    <w:p w14:paraId="07FD1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strength = strength / (float(s.sum()) + EPS)</w:t>
      </w:r>
    </w:p>
    <w:p w14:paraId="13CA6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return {</w:t>
      </w:r>
    </w:p>
    <w:p w14:paraId="57BDA7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    "coarseness": float(coarseness),</w:t>
      </w:r>
    </w:p>
    <w:p w14:paraId="21CB0E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  "contrast": float(contrast),</w:t>
      </w:r>
    </w:p>
    <w:p w14:paraId="05E7E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    "busyness": float(busyness),</w:t>
      </w:r>
    </w:p>
    <w:p w14:paraId="2C935E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          "complexity": float(comp</w:t>
      </w:r>
      <w:r>
        <w:rPr>
          <w:rFonts w:ascii="Consolas" w:hAnsi="Consolas"/>
          <w:sz w:val="16"/>
        </w:rPr>
        <w:t>lexity),</w:t>
      </w:r>
    </w:p>
    <w:p w14:paraId="2CA02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          "strength": float(strength),</w:t>
      </w:r>
    </w:p>
    <w:p w14:paraId="1644D9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375      }</w:t>
      </w:r>
    </w:p>
    <w:p w14:paraId="6A46AD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376  </w:t>
      </w:r>
    </w:p>
    <w:p w14:paraId="347BA8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377  </w:t>
      </w:r>
    </w:p>
    <w:p w14:paraId="06F081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# --------------------------------------------------------------------------- #</w:t>
      </w:r>
    </w:p>
    <w:p w14:paraId="53937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# Public API                                                                  #</w:t>
      </w:r>
    </w:p>
    <w:p w14:paraId="5C7C14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# -----</w:t>
      </w:r>
      <w:r>
        <w:rPr>
          <w:rFonts w:ascii="Consolas" w:hAnsi="Consolas"/>
          <w:sz w:val="16"/>
        </w:rPr>
        <w:t>---------------------------------------------------------------------- #</w:t>
      </w:r>
    </w:p>
    <w:p w14:paraId="1F290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def extract(image: np.ndarray, mask: np.ndarray,</w:t>
      </w:r>
    </w:p>
    <w:p w14:paraId="04E61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            spacing: Optional[tuple[float, float]] = None,</w:t>
      </w:r>
    </w:p>
    <w:p w14:paraId="0A3CD3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        bins: int = 32) -&gt; dict:</w:t>
      </w:r>
    </w:p>
    <w:p w14:paraId="5A913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    """Compute all</w:t>
      </w:r>
      <w:r>
        <w:rPr>
          <w:rFonts w:ascii="Consolas" w:hAnsi="Consolas"/>
          <w:sz w:val="16"/>
        </w:rPr>
        <w:t xml:space="preserve"> feature families for one ROI.</w:t>
      </w:r>
    </w:p>
    <w:p w14:paraId="10C93F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385  </w:t>
      </w:r>
    </w:p>
    <w:p w14:paraId="1398D9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    Returns ``{"shape": {...}, "first_order": {...}, "glcm": {...},</w:t>
      </w:r>
    </w:p>
    <w:p w14:paraId="69EC0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"glrlm": {...}, "glszm": {...}, "ngtdm": {...}}``.</w:t>
      </w:r>
    </w:p>
    <w:p w14:paraId="1F67F1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"""</w:t>
      </w:r>
    </w:p>
    <w:p w14:paraId="71BA0B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    if image.shape != mask.shape:</w:t>
      </w:r>
    </w:p>
    <w:p w14:paraId="095498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390          raise </w:t>
      </w:r>
      <w:r>
        <w:rPr>
          <w:rFonts w:ascii="Consolas" w:hAnsi="Consolas"/>
          <w:sz w:val="16"/>
        </w:rPr>
        <w:t>ValueError(f"image {image.shape} and mask {mask.shape} shape mismatch")</w:t>
      </w:r>
    </w:p>
    <w:p w14:paraId="0D7CB2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if not mask.any():</w:t>
      </w:r>
    </w:p>
    <w:p w14:paraId="03D37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    raise ValueError("empty ROI mask")</w:t>
      </w:r>
    </w:p>
    <w:p w14:paraId="63B99F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sp = spacing if spacing else (1.0, 1.0)</w:t>
      </w:r>
    </w:p>
    <w:p w14:paraId="631FEA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394  </w:t>
      </w:r>
    </w:p>
    <w:p w14:paraId="5A86CC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ys, xs = np.where(mask)</w:t>
      </w:r>
    </w:p>
    <w:p w14:paraId="005A1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396      y0, y1 = </w:t>
      </w:r>
      <w:r>
        <w:rPr>
          <w:rFonts w:ascii="Consolas" w:hAnsi="Consolas"/>
          <w:sz w:val="16"/>
        </w:rPr>
        <w:t>ys.min(), ys.max() + 1</w:t>
      </w:r>
    </w:p>
    <w:p w14:paraId="1C18F7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x0, x1 = xs.min(), xs.max() + 1</w:t>
      </w:r>
    </w:p>
    <w:p w14:paraId="04C8A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sub_img = image[y0:y1, x0:x1]</w:t>
      </w:r>
    </w:p>
    <w:p w14:paraId="21361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sub_mask = mask[y0:y1, x0:x1]</w:t>
      </w:r>
    </w:p>
    <w:p w14:paraId="3328EE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roi_vals = sub_img[sub_mask].astype(np.float64)</w:t>
      </w:r>
    </w:p>
    <w:p w14:paraId="4459D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401  </w:t>
      </w:r>
    </w:p>
    <w:p w14:paraId="44A43E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disc_vals, _, _ = _discretise(roi_vals, bi</w:t>
      </w:r>
      <w:r>
        <w:rPr>
          <w:rFonts w:ascii="Consolas" w:hAnsi="Consolas"/>
          <w:sz w:val="16"/>
        </w:rPr>
        <w:t>ns)</w:t>
      </w:r>
    </w:p>
    <w:p w14:paraId="6BF7A7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disc = np.zeros(sub_img.shape, dtype=int)</w:t>
      </w:r>
    </w:p>
    <w:p w14:paraId="16D75B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disc[sub_mask] = disc_vals</w:t>
      </w:r>
    </w:p>
    <w:p w14:paraId="5ED65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np_voxels = int(sub_mask.sum())</w:t>
      </w:r>
    </w:p>
    <w:p w14:paraId="60B80C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406  </w:t>
      </w:r>
    </w:p>
    <w:p w14:paraId="0FD77A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return {</w:t>
      </w:r>
    </w:p>
    <w:p w14:paraId="58747E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"shape": _shape(mask, sp),</w:t>
      </w:r>
    </w:p>
    <w:p w14:paraId="08241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"first_order": _first_order(roi_vals, bins, sp[</w:t>
      </w:r>
      <w:r>
        <w:rPr>
          <w:rFonts w:ascii="Consolas" w:hAnsi="Consolas"/>
          <w:sz w:val="16"/>
        </w:rPr>
        <w:t>0] * sp[1]),</w:t>
      </w:r>
    </w:p>
    <w:p w14:paraId="6AF0AE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    "glcm": _glcm(disc, bins),</w:t>
      </w:r>
    </w:p>
    <w:p w14:paraId="2E7211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"glrlm": _glrlm(disc, bins, np_voxels),</w:t>
      </w:r>
    </w:p>
    <w:p w14:paraId="69148A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    "glszm": _glszm(disc, bins, np_voxels),</w:t>
      </w:r>
    </w:p>
    <w:p w14:paraId="54253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    "ngtdm": _ngtdm(disc, sub_mask, bins),</w:t>
      </w:r>
    </w:p>
    <w:p w14:paraId="338113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}</w:t>
      </w:r>
    </w:p>
    <w:p w14:paraId="79CE9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415  </w:t>
      </w:r>
    </w:p>
    <w:p w14:paraId="0658F2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416  </w:t>
      </w:r>
    </w:p>
    <w:p w14:paraId="1D4E2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417  def </w:t>
      </w:r>
      <w:r>
        <w:rPr>
          <w:rFonts w:ascii="Consolas" w:hAnsi="Consolas"/>
          <w:sz w:val="16"/>
        </w:rPr>
        <w:t>feature_count(result: dict) -&gt; int:</w:t>
      </w:r>
    </w:p>
    <w:p w14:paraId="5953DE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    return sum(len(v) for v in result.values())</w:t>
      </w:r>
    </w:p>
    <w:p w14:paraId="019553FB" w14:textId="77777777" w:rsidR="009E30CF" w:rsidRDefault="009E30CF"/>
    <w:p w14:paraId="58C36AB2" w14:textId="77777777" w:rsidR="009E30CF" w:rsidRDefault="001A6310">
      <w:pPr>
        <w:pStyle w:val="Heading2"/>
        <w:spacing w:before="240"/>
      </w:pPr>
      <w:r>
        <w:t>app/ws.py</w:t>
      </w:r>
    </w:p>
    <w:p w14:paraId="5BE11671" w14:textId="77777777" w:rsidR="009E30CF" w:rsidRDefault="001A6310">
      <w:r>
        <w:rPr>
          <w:i/>
        </w:rPr>
        <w:t>Fayl yo'li: app/ws.py    |    Qatorlar: 61    |    Hajm: 1831 bayt</w:t>
      </w:r>
    </w:p>
    <w:p w14:paraId="6526C1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from __future__ import annotations</w:t>
      </w:r>
    </w:p>
    <w:p w14:paraId="1AEB33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4C11BD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import asyncio</w:t>
      </w:r>
    </w:p>
    <w:p w14:paraId="5F909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from collections impor</w:t>
      </w:r>
      <w:r>
        <w:rPr>
          <w:rFonts w:ascii="Consolas" w:hAnsi="Consolas"/>
          <w:sz w:val="16"/>
        </w:rPr>
        <w:t>t defaultdict</w:t>
      </w:r>
    </w:p>
    <w:p w14:paraId="480AE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from typing import Optional</w:t>
      </w:r>
    </w:p>
    <w:p w14:paraId="64EC46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</w:t>
      </w:r>
    </w:p>
    <w:p w14:paraId="57502A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from fastapi import WebSocket</w:t>
      </w:r>
    </w:p>
    <w:p w14:paraId="39744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3C8EF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</w:t>
      </w:r>
    </w:p>
    <w:p w14:paraId="54461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10  class RoomManager:</w:t>
      </w:r>
    </w:p>
    <w:p w14:paraId="207857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  def __init__(self):</w:t>
      </w:r>
    </w:p>
    <w:p w14:paraId="43D2C7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        self._rooms: dict[str, set[tuple[WebSocket, str]]] = defaultdict(set)</w:t>
      </w:r>
    </w:p>
    <w:p w14:paraId="08371C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        self._lock = asy</w:t>
      </w:r>
      <w:r>
        <w:rPr>
          <w:rFonts w:ascii="Consolas" w:hAnsi="Consolas"/>
          <w:sz w:val="16"/>
        </w:rPr>
        <w:t>ncio.Lock()</w:t>
      </w:r>
    </w:p>
    <w:p w14:paraId="454FC2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  </w:t>
      </w:r>
    </w:p>
    <w:p w14:paraId="1FD5B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  @staticmethod</w:t>
      </w:r>
    </w:p>
    <w:p w14:paraId="64D6D8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def room_id(source: str, ref: str) -&gt; str:</w:t>
      </w:r>
    </w:p>
    <w:p w14:paraId="2131B2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    return f"{source}::{ref}"</w:t>
      </w:r>
    </w:p>
    <w:p w14:paraId="0A974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</w:p>
    <w:p w14:paraId="67AD9C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  async def join(self, source: str, ref: str, ws: WebSocket, username: str):</w:t>
      </w:r>
    </w:p>
    <w:p w14:paraId="0A4FD8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          rid = </w:t>
      </w:r>
      <w:r>
        <w:rPr>
          <w:rFonts w:ascii="Consolas" w:hAnsi="Consolas"/>
          <w:sz w:val="16"/>
        </w:rPr>
        <w:t>self.room_id(source, ref)</w:t>
      </w:r>
    </w:p>
    <w:p w14:paraId="342CE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    async with self._lock:</w:t>
      </w:r>
    </w:p>
    <w:p w14:paraId="392511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          self._rooms[rid].add((ws, username))</w:t>
      </w:r>
    </w:p>
    <w:p w14:paraId="5E117B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        await self.broadcast_presence(source, ref)</w:t>
      </w:r>
    </w:p>
    <w:p w14:paraId="5FACD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  </w:t>
      </w:r>
    </w:p>
    <w:p w14:paraId="05381E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    async def leave(self, source: str, ref: str, ws: WebSocket, </w:t>
      </w:r>
      <w:r>
        <w:rPr>
          <w:rFonts w:ascii="Consolas" w:hAnsi="Consolas"/>
          <w:sz w:val="16"/>
        </w:rPr>
        <w:t>username: str):</w:t>
      </w:r>
    </w:p>
    <w:p w14:paraId="54E741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        rid = self.room_id(source, ref)</w:t>
      </w:r>
    </w:p>
    <w:p w14:paraId="46D63E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    async with self._lock:</w:t>
      </w:r>
    </w:p>
    <w:p w14:paraId="24345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            self._rooms[rid].discard((ws, username))</w:t>
      </w:r>
    </w:p>
    <w:p w14:paraId="066BC0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            if not self._rooms[rid]:</w:t>
      </w:r>
    </w:p>
    <w:p w14:paraId="6ED63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                del self._rooms[rid]</w:t>
      </w:r>
    </w:p>
    <w:p w14:paraId="2BBAC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        await self</w:t>
      </w:r>
      <w:r>
        <w:rPr>
          <w:rFonts w:ascii="Consolas" w:hAnsi="Consolas"/>
          <w:sz w:val="16"/>
        </w:rPr>
        <w:t>.broadcast_presence(source, ref)</w:t>
      </w:r>
    </w:p>
    <w:p w14:paraId="371A6F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  </w:t>
      </w:r>
    </w:p>
    <w:p w14:paraId="0C33C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    def members(self, source: str, ref: str) -&gt; list[str]:</w:t>
      </w:r>
    </w:p>
    <w:p w14:paraId="394B8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        rid = self.room_id(source, ref)</w:t>
      </w:r>
    </w:p>
    <w:p w14:paraId="2233C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        return sorted({u for _, u in self._rooms.get(rid, set())})</w:t>
      </w:r>
    </w:p>
    <w:p w14:paraId="3758D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  </w:t>
      </w:r>
    </w:p>
    <w:p w14:paraId="668990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      async def broadcast(</w:t>
      </w:r>
    </w:p>
    <w:p w14:paraId="46849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    </w:t>
      </w:r>
      <w:r>
        <w:rPr>
          <w:rFonts w:ascii="Consolas" w:hAnsi="Consolas"/>
          <w:sz w:val="16"/>
        </w:rPr>
        <w:t xml:space="preserve">      self,</w:t>
      </w:r>
    </w:p>
    <w:p w14:paraId="6720B0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        source: str,</w:t>
      </w:r>
    </w:p>
    <w:p w14:paraId="6C20FC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        ref: str,</w:t>
      </w:r>
    </w:p>
    <w:p w14:paraId="488332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        message: dict,</w:t>
      </w:r>
    </w:p>
    <w:p w14:paraId="6C2BE8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      exclude_ws: Optional[WebSocket] = None,</w:t>
      </w:r>
    </w:p>
    <w:p w14:paraId="6B8B8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      ):</w:t>
      </w:r>
    </w:p>
    <w:p w14:paraId="63AED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          rid = self.room_id(source, ref)</w:t>
      </w:r>
    </w:p>
    <w:p w14:paraId="45008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          recipients = list(self._rooms.get(rid, set()))</w:t>
      </w:r>
    </w:p>
    <w:p w14:paraId="412B7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 </w:t>
      </w:r>
      <w:r>
        <w:rPr>
          <w:rFonts w:ascii="Consolas" w:hAnsi="Consolas"/>
          <w:sz w:val="16"/>
        </w:rPr>
        <w:t xml:space="preserve">         for ws, _ in recipients:</w:t>
      </w:r>
    </w:p>
    <w:p w14:paraId="3AF73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              if ws is exclude_ws:</w:t>
      </w:r>
    </w:p>
    <w:p w14:paraId="39927C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                  continue</w:t>
      </w:r>
    </w:p>
    <w:p w14:paraId="43BD28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              try:</w:t>
      </w:r>
    </w:p>
    <w:p w14:paraId="4AD36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                  await ws.send_json(message)</w:t>
      </w:r>
    </w:p>
    <w:p w14:paraId="2C6F4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              except Exception:</w:t>
      </w:r>
    </w:p>
    <w:p w14:paraId="44FA6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                  pass</w:t>
      </w:r>
    </w:p>
    <w:p w14:paraId="55541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53  </w:t>
      </w:r>
    </w:p>
    <w:p w14:paraId="15E133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      async def broad</w:t>
      </w:r>
      <w:r>
        <w:rPr>
          <w:rFonts w:ascii="Consolas" w:hAnsi="Consolas"/>
          <w:sz w:val="16"/>
        </w:rPr>
        <w:t>cast_presence(self, source: str, ref: str):</w:t>
      </w:r>
    </w:p>
    <w:p w14:paraId="7B79BF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          await self.broadcast(source, ref, {</w:t>
      </w:r>
    </w:p>
    <w:p w14:paraId="08B48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              "type": "presence",</w:t>
      </w:r>
    </w:p>
    <w:p w14:paraId="111E65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            "users": self.members(source, ref),</w:t>
      </w:r>
    </w:p>
    <w:p w14:paraId="56243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          })</w:t>
      </w:r>
    </w:p>
    <w:p w14:paraId="47306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  </w:t>
      </w:r>
    </w:p>
    <w:p w14:paraId="28280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60  </w:t>
      </w:r>
    </w:p>
    <w:p w14:paraId="22BA1D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  rooms = RoomManager()</w:t>
      </w:r>
    </w:p>
    <w:p w14:paraId="590232EA" w14:textId="77777777" w:rsidR="009E30CF" w:rsidRDefault="009E30CF"/>
    <w:p w14:paraId="44681A18" w14:textId="77777777" w:rsidR="009E30CF" w:rsidRDefault="001A6310">
      <w:r>
        <w:br w:type="page"/>
      </w:r>
    </w:p>
    <w:p w14:paraId="68BDD173" w14:textId="77777777" w:rsidR="009E30CF" w:rsidRDefault="001A6310">
      <w:pPr>
        <w:pStyle w:val="Heading1"/>
      </w:pPr>
      <w:r>
        <w:lastRenderedPageBreak/>
        <w:t>3. Frontend — veb UI (</w:t>
      </w:r>
      <w:r>
        <w:t>app/static/)</w:t>
      </w:r>
    </w:p>
    <w:p w14:paraId="55191499" w14:textId="77777777" w:rsidR="009E30CF" w:rsidRDefault="001A6310">
      <w:pPr>
        <w:pStyle w:val="Heading2"/>
        <w:spacing w:before="240"/>
      </w:pPr>
      <w:r>
        <w:t>app/static/index.html</w:t>
      </w:r>
    </w:p>
    <w:p w14:paraId="3E381A08" w14:textId="77777777" w:rsidR="009E30CF" w:rsidRDefault="001A6310">
      <w:r>
        <w:rPr>
          <w:i/>
        </w:rPr>
        <w:t>Fayl yo'li: app/static/index.html    |    Qatorlar: 325    |    Hajm: 13991 bayt</w:t>
      </w:r>
    </w:p>
    <w:p w14:paraId="094B86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&lt;!doctype html&gt;</w:t>
      </w:r>
    </w:p>
    <w:p w14:paraId="317AE9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&lt;html lang="uz"&gt;</w:t>
      </w:r>
    </w:p>
    <w:p w14:paraId="5356E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&lt;head&gt;</w:t>
      </w:r>
    </w:p>
    <w:p w14:paraId="48B222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&lt;meta charset="utf-8" /&gt;</w:t>
      </w:r>
    </w:p>
    <w:p w14:paraId="74EECE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&lt;meta name="viewport" content="width=device-width, initial-scale=1" /&gt;</w:t>
      </w:r>
    </w:p>
    <w:p w14:paraId="087E4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&lt;title&gt;MAMOGRAF DICOM Viewer&lt;/title&gt;</w:t>
      </w:r>
    </w:p>
    <w:p w14:paraId="6F002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&lt;link rel="icon" href="data:image/svg+xml,%3Csvg xmlns='http://www.w3.org/2000/svg' viewBox='0 0 100 100'%3E%3Ctext y='.9em' font-size='90'%3E</w:t>
      </w:r>
      <w:r>
        <w:rPr>
          <w:rFonts w:ascii="Consolas" w:hAnsi="Consolas"/>
          <w:sz w:val="16"/>
        </w:rPr>
        <w:t>🩻</w:t>
      </w:r>
      <w:r>
        <w:rPr>
          <w:rFonts w:ascii="Consolas" w:hAnsi="Consolas"/>
          <w:sz w:val="16"/>
        </w:rPr>
        <w:t>%3C/text%3E%3C/svg%3E" /&gt;</w:t>
      </w:r>
    </w:p>
    <w:p w14:paraId="743C1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&lt;link rel="stylesheet" href="/style.css" /&gt;</w:t>
      </w:r>
    </w:p>
    <w:p w14:paraId="4154C9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&lt;/head&gt;</w:t>
      </w:r>
    </w:p>
    <w:p w14:paraId="6CBA0A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&lt;body&gt;</w:t>
      </w:r>
    </w:p>
    <w:p w14:paraId="382422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&lt;h</w:t>
      </w:r>
      <w:r>
        <w:rPr>
          <w:rFonts w:ascii="Consolas" w:hAnsi="Consolas"/>
          <w:sz w:val="16"/>
        </w:rPr>
        <w:t>eader&gt;</w:t>
      </w:r>
    </w:p>
    <w:p w14:paraId="5D4B9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&lt;button class="mobile-toggle" id="mobileSidebarBtn" title="Chap panel"&gt;☰&lt;/button&gt;</w:t>
      </w:r>
    </w:p>
    <w:p w14:paraId="381452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&lt;h1&gt;MAMOGRAF&lt;/h1&gt;</w:t>
      </w:r>
    </w:p>
    <w:p w14:paraId="7EAC2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&lt;div class="hint" id="status"&gt;tayyor&lt;/div&gt;</w:t>
      </w:r>
    </w:p>
    <w:p w14:paraId="2E563B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&lt;button class="mobile-toggle" id="mobileMetaBtn" title="O'ng panel"&gt;</w:t>
      </w:r>
      <w:r>
        <w:rPr>
          <w:rFonts w:ascii="Consolas" w:hAnsi="Consolas"/>
          <w:sz w:val="16"/>
        </w:rPr>
        <w:t>📋</w:t>
      </w:r>
      <w:r>
        <w:rPr>
          <w:rFonts w:ascii="Consolas" w:hAnsi="Consolas"/>
          <w:sz w:val="16"/>
        </w:rPr>
        <w:t>&lt;/button</w:t>
      </w:r>
      <w:r>
        <w:rPr>
          <w:rFonts w:ascii="Consolas" w:hAnsi="Consolas"/>
          <w:sz w:val="16"/>
        </w:rPr>
        <w:t>&gt;</w:t>
      </w:r>
    </w:p>
    <w:p w14:paraId="3D422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&lt;div class="user-bar" id="userBar"&gt;</w:t>
      </w:r>
    </w:p>
    <w:p w14:paraId="2CE33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&lt;span id="userInfo" hidden&gt;&lt;/span&gt;</w:t>
      </w:r>
    </w:p>
    <w:p w14:paraId="2487B1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&lt;span class="bell-wrap" id="bellWrap" hidden&gt;</w:t>
      </w:r>
    </w:p>
    <w:p w14:paraId="04B94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&lt;button id="bellBtn" title="Bildirishnomalar"&gt;</w:t>
      </w:r>
      <w:r>
        <w:rPr>
          <w:rFonts w:ascii="Consolas" w:hAnsi="Consolas"/>
          <w:sz w:val="16"/>
        </w:rPr>
        <w:t>🔔</w:t>
      </w:r>
      <w:r>
        <w:rPr>
          <w:rFonts w:ascii="Consolas" w:hAnsi="Consolas"/>
          <w:sz w:val="16"/>
        </w:rPr>
        <w:t>&lt;span class="bell-badge" id="bellBadge" hidden&gt;0&lt;/spa</w:t>
      </w:r>
      <w:r>
        <w:rPr>
          <w:rFonts w:ascii="Consolas" w:hAnsi="Consolas"/>
          <w:sz w:val="16"/>
        </w:rPr>
        <w:t>n&gt;&lt;/button&gt;</w:t>
      </w:r>
    </w:p>
    <w:p w14:paraId="53855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  &lt;div class="bell-dropdown" id="bellDropdown" hidden&gt;&lt;/div&gt;</w:t>
      </w:r>
    </w:p>
    <w:p w14:paraId="3E9A6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&lt;/span&gt;</w:t>
      </w:r>
    </w:p>
    <w:p w14:paraId="45697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&lt;button id="overviewBtn" hidden title="Annotatsiya qilingan DICOM'lar (kart ko'rinish)"&gt;</w:t>
      </w:r>
      <w:r>
        <w:rPr>
          <w:rFonts w:ascii="Consolas" w:hAnsi="Consolas"/>
          <w:sz w:val="16"/>
        </w:rPr>
        <w:t>🗂</w:t>
      </w:r>
      <w:r>
        <w:rPr>
          <w:rFonts w:ascii="Consolas" w:hAnsi="Consolas"/>
          <w:sz w:val="16"/>
        </w:rPr>
        <w:t>&lt;/button&gt;</w:t>
      </w:r>
    </w:p>
    <w:p w14:paraId="7A516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&lt;button id="auditBtn" hidden title="Aud</w:t>
      </w:r>
      <w:r>
        <w:rPr>
          <w:rFonts w:ascii="Consolas" w:hAnsi="Consolas"/>
          <w:sz w:val="16"/>
        </w:rPr>
        <w:t>it timeline"&gt;</w:t>
      </w:r>
      <w:r>
        <w:rPr>
          <w:rFonts w:ascii="Consolas" w:hAnsi="Consolas"/>
          <w:sz w:val="16"/>
        </w:rPr>
        <w:t>📜</w:t>
      </w:r>
      <w:r>
        <w:rPr>
          <w:rFonts w:ascii="Consolas" w:hAnsi="Consolas"/>
          <w:sz w:val="16"/>
        </w:rPr>
        <w:t>&lt;/button&gt;</w:t>
      </w:r>
    </w:p>
    <w:p w14:paraId="2067E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&lt;button id="reviewBtn" hidden title="Tadqiqot review (pseudo-bbox tasdiqlash)"&gt;</w:t>
      </w:r>
      <w:r>
        <w:rPr>
          <w:rFonts w:ascii="Consolas" w:hAnsi="Consolas"/>
          <w:sz w:val="16"/>
        </w:rPr>
        <w:t>🔬</w:t>
      </w:r>
      <w:r>
        <w:rPr>
          <w:rFonts w:ascii="Consolas" w:hAnsi="Consolas"/>
          <w:sz w:val="16"/>
        </w:rPr>
        <w:t>&lt;/button&gt;</w:t>
      </w:r>
    </w:p>
    <w:p w14:paraId="4C3036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&lt;button id="statsBtn" hidden title="Statistika"&gt;</w:t>
      </w:r>
      <w:r>
        <w:rPr>
          <w:rFonts w:ascii="Consolas" w:hAnsi="Consolas"/>
          <w:sz w:val="16"/>
        </w:rPr>
        <w:t>📊</w:t>
      </w:r>
      <w:r>
        <w:rPr>
          <w:rFonts w:ascii="Consolas" w:hAnsi="Consolas"/>
          <w:sz w:val="16"/>
        </w:rPr>
        <w:t>&lt;/button&gt;</w:t>
      </w:r>
    </w:p>
    <w:p w14:paraId="70AAF4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&lt;button id="pacsBtn" hidden title="PACS serverlar"&gt;</w:t>
      </w:r>
      <w:r>
        <w:rPr>
          <w:rFonts w:ascii="Consolas" w:hAnsi="Consolas"/>
          <w:sz w:val="16"/>
        </w:rPr>
        <w:t>🏥</w:t>
      </w:r>
      <w:r>
        <w:rPr>
          <w:rFonts w:ascii="Consolas" w:hAnsi="Consolas"/>
          <w:sz w:val="16"/>
        </w:rPr>
        <w:t>&lt;/button&gt;</w:t>
      </w:r>
    </w:p>
    <w:p w14:paraId="696195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&lt;button id="totpBtn" hidden title="2FA sozlash"&gt;</w:t>
      </w:r>
      <w:r>
        <w:rPr>
          <w:rFonts w:ascii="Consolas" w:hAnsi="Consolas"/>
          <w:sz w:val="16"/>
        </w:rPr>
        <w:t>🔒</w:t>
      </w:r>
      <w:r>
        <w:rPr>
          <w:rFonts w:ascii="Consolas" w:hAnsi="Consolas"/>
          <w:sz w:val="16"/>
        </w:rPr>
        <w:t>&lt;/button&gt;</w:t>
      </w:r>
    </w:p>
    <w:p w14:paraId="5FB416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&lt;button id="adminBtn" hidden title="Foydalanuvchilarni boshqarish"&gt;</w:t>
      </w:r>
      <w:r>
        <w:rPr>
          <w:rFonts w:ascii="Consolas" w:hAnsi="Consolas"/>
          <w:sz w:val="16"/>
        </w:rPr>
        <w:t>👥</w:t>
      </w:r>
      <w:r>
        <w:rPr>
          <w:rFonts w:ascii="Consolas" w:hAnsi="Consolas"/>
          <w:sz w:val="16"/>
        </w:rPr>
        <w:t>&lt;/button&gt;</w:t>
      </w:r>
    </w:p>
    <w:p w14:paraId="1AC373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&lt;button id="logoutBtn" hidden title="Chiqish"&gt;⎋&lt;/button&gt;</w:t>
      </w:r>
    </w:p>
    <w:p w14:paraId="573E1C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&lt;button id="lo</w:t>
      </w:r>
      <w:r>
        <w:rPr>
          <w:rFonts w:ascii="Consolas" w:hAnsi="Consolas"/>
          <w:sz w:val="16"/>
        </w:rPr>
        <w:t>ginBtn" hidden&gt;Kirish&lt;/button&gt;</w:t>
      </w:r>
    </w:p>
    <w:p w14:paraId="04D70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&lt;/div&gt;</w:t>
      </w:r>
    </w:p>
    <w:p w14:paraId="4910D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&lt;/header&gt;</w:t>
      </w:r>
    </w:p>
    <w:p w14:paraId="270D1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3BFF49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&lt;div class="modal" id="loginModal" hidden&gt;</w:t>
      </w:r>
    </w:p>
    <w:p w14:paraId="4BAF2C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&lt;div class="modal-card"&gt;</w:t>
      </w:r>
    </w:p>
    <w:p w14:paraId="1A394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&lt;h2&gt;Kirish&lt;/h2&gt;</w:t>
      </w:r>
    </w:p>
    <w:p w14:paraId="21E4B3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&lt;form id="loginForm"&gt;</w:t>
      </w:r>
    </w:p>
    <w:p w14:paraId="5DC38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  &lt;label&gt;Foydalanuvchi nomi</w:t>
      </w:r>
    </w:p>
    <w:p w14:paraId="31DAD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&lt;input type="text" id="loginUsername" autocomplete="username" required autofocus /&gt;</w:t>
      </w:r>
    </w:p>
    <w:p w14:paraId="349E8B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  &lt;/label&gt;</w:t>
      </w:r>
    </w:p>
    <w:p w14:paraId="4160B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&lt;label&gt;Parol</w:t>
      </w:r>
    </w:p>
    <w:p w14:paraId="37710C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    &lt;input type="password" id="loginPassword" autocomplete="current-p</w:t>
      </w:r>
      <w:r>
        <w:rPr>
          <w:rFonts w:ascii="Consolas" w:hAnsi="Consolas"/>
          <w:sz w:val="16"/>
        </w:rPr>
        <w:t>assword" required /&gt;</w:t>
      </w:r>
    </w:p>
    <w:p w14:paraId="06F1C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  &lt;/label&gt;</w:t>
      </w:r>
    </w:p>
    <w:p w14:paraId="03EAF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&lt;label id="loginTotpRow" hidden&gt;2FA kodi (6 raqam)</w:t>
      </w:r>
    </w:p>
    <w:p w14:paraId="6877CF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&lt;input type="text" id="loginTotp" inputmode="numeric" maxlength="6" autocomplete="one-time-code" /&gt;</w:t>
      </w:r>
    </w:p>
    <w:p w14:paraId="57647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46        &lt;/label&gt;</w:t>
      </w:r>
    </w:p>
    <w:p w14:paraId="43E97F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&lt;div clas</w:t>
      </w:r>
      <w:r>
        <w:rPr>
          <w:rFonts w:ascii="Consolas" w:hAnsi="Consolas"/>
          <w:sz w:val="16"/>
        </w:rPr>
        <w:t>s="modal-err" id="loginErr"&gt;&lt;/div&gt;</w:t>
      </w:r>
    </w:p>
    <w:p w14:paraId="6FC69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  &lt;div class="modal-actions"&gt;</w:t>
      </w:r>
    </w:p>
    <w:p w14:paraId="317A0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&lt;button type="submit" id="loginSubmit"&gt;Kirish&lt;/button&gt;</w:t>
      </w:r>
    </w:p>
    <w:p w14:paraId="32158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&lt;/div&gt;</w:t>
      </w:r>
    </w:p>
    <w:p w14:paraId="7FBDAD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&lt;/form&gt;</w:t>
      </w:r>
    </w:p>
    <w:p w14:paraId="2AC63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&lt;/div&gt;</w:t>
      </w:r>
    </w:p>
    <w:p w14:paraId="119822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&lt;/div&gt;</w:t>
      </w:r>
    </w:p>
    <w:p w14:paraId="1471CF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6D30DF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&lt;div class="modal" id="totpModal" hidden&gt;</w:t>
      </w:r>
    </w:p>
    <w:p w14:paraId="06EAA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&lt;div class="modal-card"&gt;</w:t>
      </w:r>
    </w:p>
    <w:p w14:paraId="728ACB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&lt;div class="modal-head"&gt;</w:t>
      </w:r>
    </w:p>
    <w:p w14:paraId="51AEE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&lt;h2&gt;</w:t>
      </w:r>
      <w:r>
        <w:rPr>
          <w:rFonts w:ascii="Consolas" w:hAnsi="Consolas"/>
          <w:sz w:val="16"/>
        </w:rPr>
        <w:t>🔒</w:t>
      </w:r>
      <w:r>
        <w:rPr>
          <w:rFonts w:ascii="Consolas" w:hAnsi="Consolas"/>
          <w:sz w:val="16"/>
        </w:rPr>
        <w:t xml:space="preserve"> Ikki faktor autentifikatsiya&lt;/h2&gt;</w:t>
      </w:r>
    </w:p>
    <w:p w14:paraId="3EDD4A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&lt;button class="modal-close" id="totpCloseBtn"&gt;✕&lt;/button&gt;</w:t>
      </w:r>
    </w:p>
    <w:p w14:paraId="4A826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&lt;/div&gt;</w:t>
      </w:r>
    </w:p>
    <w:p w14:paraId="073238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&lt;div class="modal-body" id="totpBody"&gt;&lt;/div&gt;</w:t>
      </w:r>
    </w:p>
    <w:p w14:paraId="2CA86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&lt;/div&gt;</w:t>
      </w:r>
    </w:p>
    <w:p w14:paraId="53B16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&lt;/div&gt;</w:t>
      </w:r>
    </w:p>
    <w:p w14:paraId="581154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2BD47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&lt;div class="modal" id="historyModal" hidden&gt;</w:t>
      </w:r>
    </w:p>
    <w:p w14:paraId="11EDF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&lt;div class="modal-card wide"&gt;</w:t>
      </w:r>
    </w:p>
    <w:p w14:paraId="70B8B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&lt;div class="modal-head"&gt;</w:t>
      </w:r>
    </w:p>
    <w:p w14:paraId="7A2B92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&lt;h2&gt;</w:t>
      </w:r>
      <w:r>
        <w:rPr>
          <w:rFonts w:ascii="Consolas" w:hAnsi="Consolas"/>
          <w:sz w:val="16"/>
        </w:rPr>
        <w:t>📜</w:t>
      </w:r>
      <w:r>
        <w:rPr>
          <w:rFonts w:ascii="Consolas" w:hAnsi="Consolas"/>
          <w:sz w:val="16"/>
        </w:rPr>
        <w:t xml:space="preserve"> Annotation tari</w:t>
      </w:r>
      <w:r>
        <w:rPr>
          <w:rFonts w:ascii="Consolas" w:hAnsi="Consolas"/>
          <w:sz w:val="16"/>
        </w:rPr>
        <w:t>x&lt;/h2&gt;</w:t>
      </w:r>
    </w:p>
    <w:p w14:paraId="74A37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&lt;button class="modal-close" id="historyCloseBtn"&gt;✕&lt;/button&gt;</w:t>
      </w:r>
    </w:p>
    <w:p w14:paraId="3F4BFC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&lt;/div&gt;</w:t>
      </w:r>
    </w:p>
    <w:p w14:paraId="611896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&lt;div class="modal-body" id="historyBody"&gt;&lt;/div&gt;</w:t>
      </w:r>
    </w:p>
    <w:p w14:paraId="07615D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&lt;/div&gt;</w:t>
      </w:r>
    </w:p>
    <w:p w14:paraId="3D4A0C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&lt;/div&gt;</w:t>
      </w:r>
    </w:p>
    <w:p w14:paraId="5CBDD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78F3A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&lt;div class="modal" id="radiomicsModal" hidden&gt;</w:t>
      </w:r>
    </w:p>
    <w:p w14:paraId="3720AA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&lt;div class="mo</w:t>
      </w:r>
      <w:r>
        <w:rPr>
          <w:rFonts w:ascii="Consolas" w:hAnsi="Consolas"/>
          <w:sz w:val="16"/>
        </w:rPr>
        <w:t>dal-card wide"&gt;</w:t>
      </w:r>
    </w:p>
    <w:p w14:paraId="7B499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&lt;div class="modal-head"&gt;</w:t>
      </w:r>
    </w:p>
    <w:p w14:paraId="52176D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&lt;h2&gt;</w:t>
      </w:r>
      <w:r>
        <w:rPr>
          <w:rFonts w:ascii="Consolas" w:hAnsi="Consolas"/>
          <w:sz w:val="16"/>
        </w:rPr>
        <w:t>📊</w:t>
      </w:r>
      <w:r>
        <w:rPr>
          <w:rFonts w:ascii="Consolas" w:hAnsi="Consolas"/>
          <w:sz w:val="16"/>
        </w:rPr>
        <w:t xml:space="preserve"> Radiomika tahlili&lt;/h2&gt;</w:t>
      </w:r>
    </w:p>
    <w:p w14:paraId="67E0C7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&lt;button class="modal-close" id="radiomicsCloseBtn"&gt;✕&lt;/button&gt;</w:t>
      </w:r>
    </w:p>
    <w:p w14:paraId="355578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&lt;/div&gt;</w:t>
      </w:r>
    </w:p>
    <w:p w14:paraId="2B003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&lt;div class="modal-body" id="radiomicsBody"&gt;&lt;/div&gt;</w:t>
      </w:r>
    </w:p>
    <w:p w14:paraId="41E78E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&lt;/div&gt;</w:t>
      </w:r>
    </w:p>
    <w:p w14:paraId="6B44C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</w:t>
      </w:r>
      <w:r>
        <w:rPr>
          <w:rFonts w:ascii="Consolas" w:hAnsi="Consolas"/>
          <w:sz w:val="16"/>
        </w:rPr>
        <w:t xml:space="preserve">  &lt;/div&gt;</w:t>
      </w:r>
    </w:p>
    <w:p w14:paraId="48A3A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</w:t>
      </w:r>
    </w:p>
    <w:p w14:paraId="48E3C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&lt;div class="modal" id="adminModal" hidden&gt;</w:t>
      </w:r>
    </w:p>
    <w:p w14:paraId="64EB5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&lt;div class="modal-card wide"&gt;</w:t>
      </w:r>
    </w:p>
    <w:p w14:paraId="33861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&lt;div class="modal-head"&gt;</w:t>
      </w:r>
    </w:p>
    <w:p w14:paraId="39DD3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&lt;h2&gt;</w:t>
      </w:r>
      <w:r>
        <w:rPr>
          <w:rFonts w:ascii="Consolas" w:hAnsi="Consolas"/>
          <w:sz w:val="16"/>
        </w:rPr>
        <w:t>👥</w:t>
      </w:r>
      <w:r>
        <w:rPr>
          <w:rFonts w:ascii="Consolas" w:hAnsi="Consolas"/>
          <w:sz w:val="16"/>
        </w:rPr>
        <w:t xml:space="preserve"> Foydalanuvchilarni boshqarish&lt;/h2&gt;</w:t>
      </w:r>
    </w:p>
    <w:p w14:paraId="774C5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&lt;button class="modal-close" id="adminCloseBtn"&gt;✕&lt;/button&gt;</w:t>
      </w:r>
    </w:p>
    <w:p w14:paraId="469119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&lt;/div&gt;</w:t>
      </w:r>
    </w:p>
    <w:p w14:paraId="4785E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&lt;div class="modal-body" id="adminBody"&gt;&lt;/div&gt;</w:t>
      </w:r>
    </w:p>
    <w:p w14:paraId="761827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&lt;/div&gt;</w:t>
      </w:r>
    </w:p>
    <w:p w14:paraId="17ADB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&lt;/div&gt;</w:t>
      </w:r>
    </w:p>
    <w:p w14:paraId="7ED86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</w:p>
    <w:p w14:paraId="4EE666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&lt;div class="modal" id="statsModal" hidden&gt;</w:t>
      </w:r>
    </w:p>
    <w:p w14:paraId="77F78D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&lt;div class="modal-card wide"&gt;</w:t>
      </w:r>
    </w:p>
    <w:p w14:paraId="6F010B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&lt;div class="modal-head"&gt;</w:t>
      </w:r>
    </w:p>
    <w:p w14:paraId="161ED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&lt;h2&gt;</w:t>
      </w:r>
      <w:r>
        <w:rPr>
          <w:rFonts w:ascii="Consolas" w:hAnsi="Consolas"/>
          <w:sz w:val="16"/>
        </w:rPr>
        <w:t>📊</w:t>
      </w:r>
      <w:r>
        <w:rPr>
          <w:rFonts w:ascii="Consolas" w:hAnsi="Consolas"/>
          <w:sz w:val="16"/>
        </w:rPr>
        <w:t xml:space="preserve"> Statistika&lt;/h2&gt;</w:t>
      </w:r>
    </w:p>
    <w:p w14:paraId="37C225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&lt;button class="modal-close" id="statsCloseBtn"&gt;✕&lt;/button&gt;</w:t>
      </w:r>
    </w:p>
    <w:p w14:paraId="2E359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&lt;/div&gt;</w:t>
      </w:r>
    </w:p>
    <w:p w14:paraId="5874A4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&lt;div class="modal-body" id="statsBody"&gt;&lt;/div&gt;</w:t>
      </w:r>
    </w:p>
    <w:p w14:paraId="0DE6D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&lt;/div&gt;</w:t>
      </w:r>
    </w:p>
    <w:p w14:paraId="6C829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&lt;/div&gt;</w:t>
      </w:r>
    </w:p>
    <w:p w14:paraId="68CD0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104  </w:t>
      </w:r>
    </w:p>
    <w:p w14:paraId="1D189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&lt;div </w:t>
      </w:r>
      <w:r>
        <w:rPr>
          <w:rFonts w:ascii="Consolas" w:hAnsi="Consolas"/>
          <w:sz w:val="16"/>
        </w:rPr>
        <w:t>class="modal" id="auditModal" hidden&gt;</w:t>
      </w:r>
    </w:p>
    <w:p w14:paraId="52F8C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&lt;div class="modal-card wide"&gt;</w:t>
      </w:r>
    </w:p>
    <w:p w14:paraId="2C7316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&lt;div class="modal-head"&gt;</w:t>
      </w:r>
    </w:p>
    <w:p w14:paraId="5634C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&lt;h2&gt;</w:t>
      </w:r>
      <w:r>
        <w:rPr>
          <w:rFonts w:ascii="Consolas" w:hAnsi="Consolas"/>
          <w:sz w:val="16"/>
        </w:rPr>
        <w:t>📜</w:t>
      </w:r>
      <w:r>
        <w:rPr>
          <w:rFonts w:ascii="Consolas" w:hAnsi="Consolas"/>
          <w:sz w:val="16"/>
        </w:rPr>
        <w:t xml:space="preserve"> Audit timeline&lt;/h2&gt;</w:t>
      </w:r>
    </w:p>
    <w:p w14:paraId="42675B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&lt;button class="modal-close" id="auditCloseBtn"&gt;✕&lt;/button&gt;</w:t>
      </w:r>
    </w:p>
    <w:p w14:paraId="122E2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&lt;/div&gt;</w:t>
      </w:r>
    </w:p>
    <w:p w14:paraId="10D72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&lt;div class="mod</w:t>
      </w:r>
      <w:r>
        <w:rPr>
          <w:rFonts w:ascii="Consolas" w:hAnsi="Consolas"/>
          <w:sz w:val="16"/>
        </w:rPr>
        <w:t>al-body" id="auditBody"&gt;&lt;/div&gt;</w:t>
      </w:r>
    </w:p>
    <w:p w14:paraId="29E70E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&lt;/div&gt;</w:t>
      </w:r>
    </w:p>
    <w:p w14:paraId="201C98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&lt;/div&gt;</w:t>
      </w:r>
    </w:p>
    <w:p w14:paraId="0425B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36BAD3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&lt;div class="modal" id="overviewModal" hidden&gt;</w:t>
      </w:r>
    </w:p>
    <w:p w14:paraId="38587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&lt;div class="modal-card wide"&gt;</w:t>
      </w:r>
    </w:p>
    <w:p w14:paraId="33F46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&lt;div class="modal-head"&gt;</w:t>
      </w:r>
    </w:p>
    <w:p w14:paraId="42BA33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&lt;h2&gt;</w:t>
      </w:r>
      <w:r>
        <w:rPr>
          <w:rFonts w:ascii="Consolas" w:hAnsi="Consolas"/>
          <w:sz w:val="16"/>
        </w:rPr>
        <w:t>🗂</w:t>
      </w:r>
      <w:r>
        <w:rPr>
          <w:rFonts w:ascii="Consolas" w:hAnsi="Consolas"/>
          <w:sz w:val="16"/>
        </w:rPr>
        <w:t xml:space="preserve"> Annotatsiyalangan DICOM'lar&lt;/h2&gt;</w:t>
      </w:r>
    </w:p>
    <w:p w14:paraId="7C5C2D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      </w:t>
      </w:r>
      <w:r>
        <w:rPr>
          <w:rFonts w:ascii="Consolas" w:hAnsi="Consolas"/>
          <w:sz w:val="16"/>
        </w:rPr>
        <w:t>&lt;button class="modal-close" id="overviewCloseBtn"&gt;✕&lt;/button&gt;</w:t>
      </w:r>
    </w:p>
    <w:p w14:paraId="77565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&lt;/div&gt;</w:t>
      </w:r>
    </w:p>
    <w:p w14:paraId="47004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&lt;div class="modal-body" id="overviewBody"&gt;&lt;/div&gt;</w:t>
      </w:r>
    </w:p>
    <w:p w14:paraId="717595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&lt;/div&gt;</w:t>
      </w:r>
    </w:p>
    <w:p w14:paraId="46E53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&lt;/div&gt;</w:t>
      </w:r>
    </w:p>
    <w:p w14:paraId="61F86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</w:t>
      </w:r>
    </w:p>
    <w:p w14:paraId="1264D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&lt;div class="modal" id="pacsModal" hidden&gt;</w:t>
      </w:r>
    </w:p>
    <w:p w14:paraId="427D55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&lt;div class="modal-card wide"&gt;</w:t>
      </w:r>
    </w:p>
    <w:p w14:paraId="5D434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  </w:t>
      </w:r>
      <w:r>
        <w:rPr>
          <w:rFonts w:ascii="Consolas" w:hAnsi="Consolas"/>
          <w:sz w:val="16"/>
        </w:rPr>
        <w:t xml:space="preserve">    &lt;div class="modal-head"&gt;</w:t>
      </w:r>
    </w:p>
    <w:p w14:paraId="78017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&lt;h2&gt;</w:t>
      </w:r>
      <w:r>
        <w:rPr>
          <w:rFonts w:ascii="Consolas" w:hAnsi="Consolas"/>
          <w:sz w:val="16"/>
        </w:rPr>
        <w:t>🏥</w:t>
      </w:r>
      <w:r>
        <w:rPr>
          <w:rFonts w:ascii="Consolas" w:hAnsi="Consolas"/>
          <w:sz w:val="16"/>
        </w:rPr>
        <w:t xml:space="preserve"> PACS&lt;/h2&gt;</w:t>
      </w:r>
    </w:p>
    <w:p w14:paraId="6B64A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&lt;button class="modal-close" id="pacsCloseBtn"&gt;✕&lt;/button&gt;</w:t>
      </w:r>
    </w:p>
    <w:p w14:paraId="0E879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&lt;/div&gt;</w:t>
      </w:r>
    </w:p>
    <w:p w14:paraId="03EF70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&lt;div class="modal-body" id="pacsBody"&gt;&lt;/div&gt;</w:t>
      </w:r>
    </w:p>
    <w:p w14:paraId="13A89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&lt;/div&gt;</w:t>
      </w:r>
    </w:p>
    <w:p w14:paraId="466BC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&lt;/div&gt;</w:t>
      </w:r>
    </w:p>
    <w:p w14:paraId="31125D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</w:t>
      </w:r>
    </w:p>
    <w:p w14:paraId="289BC5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&lt;div class="modal" id="p</w:t>
      </w:r>
      <w:r>
        <w:rPr>
          <w:rFonts w:ascii="Consolas" w:hAnsi="Consolas"/>
          <w:sz w:val="16"/>
        </w:rPr>
        <w:t>atientModal" hidden&gt;</w:t>
      </w:r>
    </w:p>
    <w:p w14:paraId="7AEB69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&lt;div class="modal-card wide"&gt;</w:t>
      </w:r>
    </w:p>
    <w:p w14:paraId="3437E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&lt;div class="modal-head"&gt;</w:t>
      </w:r>
    </w:p>
    <w:p w14:paraId="60599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&lt;h2&gt;</w:t>
      </w:r>
      <w:r>
        <w:rPr>
          <w:rFonts w:ascii="Consolas" w:hAnsi="Consolas"/>
          <w:sz w:val="16"/>
        </w:rPr>
        <w:t>🧑</w:t>
      </w:r>
      <w:r>
        <w:rPr>
          <w:rFonts w:ascii="Consolas" w:hAnsi="Consolas"/>
          <w:sz w:val="16"/>
        </w:rPr>
        <w:t xml:space="preserve"> Bemor ko'rinishi&lt;/h2&gt;</w:t>
      </w:r>
    </w:p>
    <w:p w14:paraId="67722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&lt;button class="modal-close" id="patientCloseBtn"&gt;✕&lt;/button&gt;</w:t>
      </w:r>
    </w:p>
    <w:p w14:paraId="2116D0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&lt;/div&gt;</w:t>
      </w:r>
    </w:p>
    <w:p w14:paraId="033E8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      &lt;div </w:t>
      </w:r>
      <w:r>
        <w:rPr>
          <w:rFonts w:ascii="Consolas" w:hAnsi="Consolas"/>
          <w:sz w:val="16"/>
        </w:rPr>
        <w:t>class="modal-body" id="patientBody"&gt;&lt;/div&gt;</w:t>
      </w:r>
    </w:p>
    <w:p w14:paraId="0FD3D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&lt;/div&gt;</w:t>
      </w:r>
    </w:p>
    <w:p w14:paraId="4D333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&lt;/div&gt;</w:t>
      </w:r>
    </w:p>
    <w:p w14:paraId="40182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</w:t>
      </w:r>
    </w:p>
    <w:p w14:paraId="7AD99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&lt;div class="modal" id="reviewModal" hidden&gt;</w:t>
      </w:r>
    </w:p>
    <w:p w14:paraId="091150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&lt;div class="modal-card wide"&gt;</w:t>
      </w:r>
    </w:p>
    <w:p w14:paraId="785C2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&lt;div class="modal-head"&gt;</w:t>
      </w:r>
    </w:p>
    <w:p w14:paraId="029A65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&lt;h2&gt;</w:t>
      </w:r>
      <w:r>
        <w:rPr>
          <w:rFonts w:ascii="Consolas" w:hAnsi="Consolas"/>
          <w:sz w:val="16"/>
        </w:rPr>
        <w:t>🔬</w:t>
      </w:r>
      <w:r>
        <w:rPr>
          <w:rFonts w:ascii="Consolas" w:hAnsi="Consolas"/>
          <w:sz w:val="16"/>
        </w:rPr>
        <w:t xml:space="preserve"> Tadqiqot review — pseudo-bbox tasdiqlash&lt;/h</w:t>
      </w:r>
      <w:r>
        <w:rPr>
          <w:rFonts w:ascii="Consolas" w:hAnsi="Consolas"/>
          <w:sz w:val="16"/>
        </w:rPr>
        <w:t>2&gt;</w:t>
      </w:r>
    </w:p>
    <w:p w14:paraId="782C7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&lt;button class="modal-close" id="reviewCloseBtn"&gt;✕&lt;/button&gt;</w:t>
      </w:r>
    </w:p>
    <w:p w14:paraId="5D06C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&lt;/div&gt;</w:t>
      </w:r>
    </w:p>
    <w:p w14:paraId="695E37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&lt;div class="modal-body" id="reviewBody"&gt;&lt;/div&gt;</w:t>
      </w:r>
    </w:p>
    <w:p w14:paraId="5E971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&lt;/div&gt;</w:t>
      </w:r>
    </w:p>
    <w:p w14:paraId="64D96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&lt;/div&gt;</w:t>
      </w:r>
    </w:p>
    <w:p w14:paraId="03E6B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</w:t>
      </w:r>
    </w:p>
    <w:p w14:paraId="4523EB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&lt;div class="modal" id="deidModal" hidden&gt;</w:t>
      </w:r>
    </w:p>
    <w:p w14:paraId="0DFE76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  &lt;div </w:t>
      </w:r>
      <w:r>
        <w:rPr>
          <w:rFonts w:ascii="Consolas" w:hAnsi="Consolas"/>
          <w:sz w:val="16"/>
        </w:rPr>
        <w:t>class="modal-card wide"&gt;</w:t>
      </w:r>
    </w:p>
    <w:p w14:paraId="7615A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&lt;div class="modal-head"&gt;</w:t>
      </w:r>
    </w:p>
    <w:p w14:paraId="381E17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&lt;h2&gt;</w:t>
      </w:r>
      <w:r>
        <w:rPr>
          <w:rFonts w:ascii="Consolas" w:hAnsi="Consolas"/>
          <w:sz w:val="16"/>
        </w:rPr>
        <w:t>🛡</w:t>
      </w:r>
      <w:r>
        <w:rPr>
          <w:rFonts w:ascii="Consolas" w:hAnsi="Consolas"/>
          <w:sz w:val="16"/>
        </w:rPr>
        <w:t xml:space="preserve"> De-identifikatsiya&lt;/h2&gt;</w:t>
      </w:r>
    </w:p>
    <w:p w14:paraId="758B65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&lt;button class="modal-close" id="deidCloseBtn"&gt;✕&lt;/button&gt;</w:t>
      </w:r>
    </w:p>
    <w:p w14:paraId="7FB583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&lt;/div&gt;</w:t>
      </w:r>
    </w:p>
    <w:p w14:paraId="719042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&lt;div class="modal-body" id="deidBody"&gt;&lt;/div&gt;</w:t>
      </w:r>
    </w:p>
    <w:p w14:paraId="46671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162    &lt;/div&gt;</w:t>
      </w:r>
    </w:p>
    <w:p w14:paraId="7B6E2C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</w:t>
      </w:r>
      <w:r>
        <w:rPr>
          <w:rFonts w:ascii="Consolas" w:hAnsi="Consolas"/>
          <w:sz w:val="16"/>
        </w:rPr>
        <w:t xml:space="preserve">  &lt;/div&gt;</w:t>
      </w:r>
    </w:p>
    <w:p w14:paraId="4C9C02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164  </w:t>
      </w:r>
    </w:p>
    <w:p w14:paraId="182B03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&lt;div class="layout"&gt;</w:t>
      </w:r>
    </w:p>
    <w:p w14:paraId="45255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&lt;aside class="sidebar"&gt;</w:t>
      </w:r>
    </w:p>
    <w:p w14:paraId="441453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&lt;div class="tabs"&gt;</w:t>
      </w:r>
    </w:p>
    <w:p w14:paraId="5AD42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&lt;button class="tab active" data-tab="uploads"&gt;Yuklangan&lt;/button&gt;</w:t>
      </w:r>
    </w:p>
    <w:p w14:paraId="178DE0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      &lt;button class="tab" data-tab="local" id="localTabBtn" </w:t>
      </w:r>
      <w:r>
        <w:rPr>
          <w:rFonts w:ascii="Consolas" w:hAnsi="Consolas"/>
          <w:sz w:val="16"/>
        </w:rPr>
        <w:t>hidden&gt;Lokal&lt;/button&gt;</w:t>
      </w:r>
    </w:p>
    <w:p w14:paraId="38F4C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&lt;button class="tab" data-tab="links"&gt;</w:t>
      </w:r>
      <w:r>
        <w:rPr>
          <w:rFonts w:ascii="Consolas" w:hAnsi="Consolas"/>
          <w:sz w:val="16"/>
        </w:rPr>
        <w:t>🔗</w:t>
      </w:r>
      <w:r>
        <w:rPr>
          <w:rFonts w:ascii="Consolas" w:hAnsi="Consolas"/>
          <w:sz w:val="16"/>
        </w:rPr>
        <w:t xml:space="preserve"> Bog'langan&lt;/button&gt;</w:t>
      </w:r>
    </w:p>
    <w:p w14:paraId="226253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&lt;button class="tab" data-tab="dashboard"&gt;</w:t>
      </w:r>
      <w:r>
        <w:rPr>
          <w:rFonts w:ascii="Consolas" w:hAnsi="Consolas"/>
          <w:sz w:val="16"/>
        </w:rPr>
        <w:t>📋</w:t>
      </w:r>
      <w:r>
        <w:rPr>
          <w:rFonts w:ascii="Consolas" w:hAnsi="Consolas"/>
          <w:sz w:val="16"/>
        </w:rPr>
        <w:t xml:space="preserve"> Mening ishim&lt;/button&gt;</w:t>
      </w:r>
    </w:p>
    <w:p w14:paraId="3122A7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&lt;button class="tab" data-tab="worklist"&gt;</w:t>
      </w:r>
      <w:r>
        <w:rPr>
          <w:rFonts w:ascii="Consolas" w:hAnsi="Consolas"/>
          <w:sz w:val="16"/>
        </w:rPr>
        <w:t>📥</w:t>
      </w:r>
      <w:r>
        <w:rPr>
          <w:rFonts w:ascii="Consolas" w:hAnsi="Consolas"/>
          <w:sz w:val="16"/>
        </w:rPr>
        <w:t xml:space="preserve"> Worklist&lt;/button&gt;</w:t>
      </w:r>
    </w:p>
    <w:p w14:paraId="19924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&lt;/div</w:t>
      </w:r>
      <w:r>
        <w:rPr>
          <w:rFonts w:ascii="Consolas" w:hAnsi="Consolas"/>
          <w:sz w:val="16"/>
        </w:rPr>
        <w:t>&gt;</w:t>
      </w:r>
    </w:p>
    <w:p w14:paraId="1C9E01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</w:t>
      </w:r>
    </w:p>
    <w:p w14:paraId="74B250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&lt;section class="pane" data-pane="uploads"&gt;</w:t>
      </w:r>
    </w:p>
    <w:p w14:paraId="77C895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&lt;div class="upload-zone" id="dropZone"&gt;</w:t>
      </w:r>
    </w:p>
    <w:p w14:paraId="650AE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&lt;p&gt;DICOM faylni shu yerga tashlang yoki tanlang&lt;/p&gt;</w:t>
      </w:r>
    </w:p>
    <w:p w14:paraId="6D9392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&lt;input type="file" id="fileInput" multiple accept=".dcm,.dicom,appl</w:t>
      </w:r>
      <w:r>
        <w:rPr>
          <w:rFonts w:ascii="Consolas" w:hAnsi="Consolas"/>
          <w:sz w:val="16"/>
        </w:rPr>
        <w:t>ication/dicom,*/*" hidden /&gt;</w:t>
      </w:r>
    </w:p>
    <w:p w14:paraId="51706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&lt;input type="file" id="folderInput" multiple webkitdirectory directory hidden /&gt;</w:t>
      </w:r>
    </w:p>
    <w:p w14:paraId="5FA32A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&lt;div class="btn-row"&gt;</w:t>
      </w:r>
    </w:p>
    <w:p w14:paraId="11A76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  &lt;button id="pickFiles"&gt;Fayl tanlash&lt;/button&gt;</w:t>
      </w:r>
    </w:p>
    <w:p w14:paraId="5D4594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  &lt;button id="pickFolder"</w:t>
      </w:r>
      <w:r>
        <w:rPr>
          <w:rFonts w:ascii="Consolas" w:hAnsi="Consolas"/>
          <w:sz w:val="16"/>
        </w:rPr>
        <w:t>&gt;Papka tanlash&lt;/button&gt;</w:t>
      </w:r>
    </w:p>
    <w:p w14:paraId="51660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&lt;/div&gt;</w:t>
      </w:r>
    </w:p>
    <w:p w14:paraId="522CD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&lt;/div&gt;</w:t>
      </w:r>
    </w:p>
    <w:p w14:paraId="1E1F6D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&lt;ul class="file-list" id="uploadList"&gt;&lt;/ul&gt;</w:t>
      </w:r>
    </w:p>
    <w:p w14:paraId="36B6D1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&lt;/section&gt;</w:t>
      </w:r>
    </w:p>
    <w:p w14:paraId="1E9CB8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</w:t>
      </w:r>
    </w:p>
    <w:p w14:paraId="7D56B5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&lt;section class="pane" data-pane="local" hidden&gt;</w:t>
      </w:r>
    </w:p>
    <w:p w14:paraId="027F5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&lt;div class="crumb" id="crumb"&gt;&lt;/div&gt;</w:t>
      </w:r>
    </w:p>
    <w:p w14:paraId="69C5D7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   </w:t>
      </w:r>
      <w:r>
        <w:rPr>
          <w:rFonts w:ascii="Consolas" w:hAnsi="Consolas"/>
          <w:sz w:val="16"/>
        </w:rPr>
        <w:t xml:space="preserve">   &lt;ul class="file-list" id="localList"&gt;&lt;/ul&gt;</w:t>
      </w:r>
    </w:p>
    <w:p w14:paraId="65E03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&lt;/section&gt;</w:t>
      </w:r>
    </w:p>
    <w:p w14:paraId="664629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  </w:t>
      </w:r>
    </w:p>
    <w:p w14:paraId="2CA1D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&lt;section class="pane" data-pane="dashboard" hidden&gt;</w:t>
      </w:r>
    </w:p>
    <w:p w14:paraId="577275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&lt;div class="dash-controls"&gt;</w:t>
      </w:r>
    </w:p>
    <w:p w14:paraId="5D238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&lt;select id="dashStatus"&gt;</w:t>
      </w:r>
    </w:p>
    <w:p w14:paraId="36721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          &lt;option </w:t>
      </w:r>
      <w:r>
        <w:rPr>
          <w:rFonts w:ascii="Consolas" w:hAnsi="Consolas"/>
          <w:sz w:val="16"/>
        </w:rPr>
        <w:t>value=""&gt;Barcha statuslar&lt;/option&gt;</w:t>
      </w:r>
    </w:p>
    <w:p w14:paraId="51544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&lt;option value="draft"&gt;Drafts&lt;/option&gt;</w:t>
      </w:r>
    </w:p>
    <w:p w14:paraId="29DE73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  &lt;option value="submitted"&gt;Submitted (kutmoqda)&lt;/option&gt;</w:t>
      </w:r>
    </w:p>
    <w:p w14:paraId="55F4A8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  &lt;option value="approved"&gt;Approved&lt;/option&gt;</w:t>
      </w:r>
    </w:p>
    <w:p w14:paraId="25E60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          &lt;option </w:t>
      </w:r>
      <w:r>
        <w:rPr>
          <w:rFonts w:ascii="Consolas" w:hAnsi="Consolas"/>
          <w:sz w:val="16"/>
        </w:rPr>
        <w:t>value="rejected"&gt;Rejected&lt;/option&gt;</w:t>
      </w:r>
    </w:p>
    <w:p w14:paraId="03E4A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&lt;/select&gt;</w:t>
      </w:r>
    </w:p>
    <w:p w14:paraId="74F088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    &lt;label class="own-toggle"&gt;&lt;input type="checkbox" id="dashOwn" /&gt; faqat meniki&lt;/label&gt;</w:t>
      </w:r>
    </w:p>
    <w:p w14:paraId="4AACE9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&lt;button id="dashRefresh" title="Yangilash"&gt;</w:t>
      </w:r>
      <w:r>
        <w:rPr>
          <w:rFonts w:ascii="Consolas" w:hAnsi="Consolas"/>
          <w:sz w:val="16"/>
        </w:rPr>
        <w:t>⟳</w:t>
      </w:r>
      <w:r>
        <w:rPr>
          <w:rFonts w:ascii="Consolas" w:hAnsi="Consolas"/>
          <w:sz w:val="16"/>
        </w:rPr>
        <w:t>&lt;/button&gt;</w:t>
      </w:r>
    </w:p>
    <w:p w14:paraId="66921A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&lt;/div&gt;</w:t>
      </w:r>
    </w:p>
    <w:p w14:paraId="0E223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&lt;di</w:t>
      </w:r>
      <w:r>
        <w:rPr>
          <w:rFonts w:ascii="Consolas" w:hAnsi="Consolas"/>
          <w:sz w:val="16"/>
        </w:rPr>
        <w:t>v class="dash-meta" id="dashMeta"&gt;&lt;/div&gt;</w:t>
      </w:r>
    </w:p>
    <w:p w14:paraId="522FB0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&lt;ul class="file-list" id="dashList"&gt;&lt;/ul&gt;</w:t>
      </w:r>
    </w:p>
    <w:p w14:paraId="0A806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&lt;/section&gt;</w:t>
      </w:r>
    </w:p>
    <w:p w14:paraId="7A76A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  </w:t>
      </w:r>
    </w:p>
    <w:p w14:paraId="34B91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&lt;section class="pane" data-pane="worklist" hidden&gt;</w:t>
      </w:r>
    </w:p>
    <w:p w14:paraId="3CF7B4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&lt;div class="dash-controls"&gt;</w:t>
      </w:r>
    </w:p>
    <w:p w14:paraId="05DB12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&lt;select id="wlStatus"&gt;</w:t>
      </w:r>
    </w:p>
    <w:p w14:paraId="404FB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12            &lt;option value=""&gt;Barcha statuslar&lt;/option&gt;</w:t>
      </w:r>
    </w:p>
    <w:p w14:paraId="4E3EEB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  &lt;option value="pending"&gt;Pending&lt;/option&gt;</w:t>
      </w:r>
    </w:p>
    <w:p w14:paraId="5ECB7E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  &lt;option value="in_progress"&gt;In progress&lt;/option&gt;</w:t>
      </w:r>
    </w:p>
    <w:p w14:paraId="3FBA2F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  &lt;option value="done"&gt;Done&lt;/option&gt;</w:t>
      </w:r>
    </w:p>
    <w:p w14:paraId="64CFB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  &lt;option value=</w:t>
      </w:r>
      <w:r>
        <w:rPr>
          <w:rFonts w:ascii="Consolas" w:hAnsi="Consolas"/>
          <w:sz w:val="16"/>
        </w:rPr>
        <w:t>"skipped"&gt;Skipped&lt;/option&gt;</w:t>
      </w:r>
    </w:p>
    <w:p w14:paraId="10AE4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&lt;/select&gt;</w:t>
      </w:r>
    </w:p>
    <w:p w14:paraId="07F1C2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218          &lt;label class="own-toggle"&gt;&lt;input type="checkbox" id="wlOwn" checked /&gt; meniki&lt;/label&gt;</w:t>
      </w:r>
    </w:p>
    <w:p w14:paraId="60B1C9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&lt;button id="wlRefresh" title="Yangilash"&gt;</w:t>
      </w:r>
      <w:r>
        <w:rPr>
          <w:rFonts w:ascii="Consolas" w:hAnsi="Consolas"/>
          <w:sz w:val="16"/>
        </w:rPr>
        <w:t>⟳</w:t>
      </w:r>
      <w:r>
        <w:rPr>
          <w:rFonts w:ascii="Consolas" w:hAnsi="Consolas"/>
          <w:sz w:val="16"/>
        </w:rPr>
        <w:t>&lt;/button&gt;</w:t>
      </w:r>
    </w:p>
    <w:p w14:paraId="1F90E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&lt;/div&gt;</w:t>
      </w:r>
    </w:p>
    <w:p w14:paraId="148F7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&lt;div class="d</w:t>
      </w:r>
      <w:r>
        <w:rPr>
          <w:rFonts w:ascii="Consolas" w:hAnsi="Consolas"/>
          <w:sz w:val="16"/>
        </w:rPr>
        <w:t>ash-meta" id="wlMeta"&gt;&lt;/div&gt;</w:t>
      </w:r>
    </w:p>
    <w:p w14:paraId="5F484D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&lt;ul class="file-list" id="wlList"&gt;&lt;/ul&gt;</w:t>
      </w:r>
    </w:p>
    <w:p w14:paraId="73CE6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&lt;/section&gt;</w:t>
      </w:r>
    </w:p>
    <w:p w14:paraId="517F02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  </w:t>
      </w:r>
    </w:p>
    <w:p w14:paraId="10976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&lt;section class="pane" data-pane="links" hidden&gt;</w:t>
      </w:r>
    </w:p>
    <w:p w14:paraId="1BBF5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&lt;div class="link-search-bar"&gt;</w:t>
      </w:r>
    </w:p>
    <w:p w14:paraId="17BBEF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        &lt;input type="text" </w:t>
      </w:r>
      <w:r>
        <w:rPr>
          <w:rFonts w:ascii="Consolas" w:hAnsi="Consolas"/>
          <w:sz w:val="16"/>
        </w:rPr>
        <w:t>id="linksSearch" placeholder="Bemor / ID / fayl yo'li" /&gt;</w:t>
      </w:r>
    </w:p>
    <w:p w14:paraId="1FCD95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&lt;button id="linksRefresh" title="Yangilash"&gt;</w:t>
      </w:r>
      <w:r>
        <w:rPr>
          <w:rFonts w:ascii="Consolas" w:hAnsi="Consolas"/>
          <w:sz w:val="16"/>
        </w:rPr>
        <w:t>⟳</w:t>
      </w:r>
      <w:r>
        <w:rPr>
          <w:rFonts w:ascii="Consolas" w:hAnsi="Consolas"/>
          <w:sz w:val="16"/>
        </w:rPr>
        <w:t>&lt;/button&gt;</w:t>
      </w:r>
    </w:p>
    <w:p w14:paraId="2CF29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&lt;/div&gt;</w:t>
      </w:r>
    </w:p>
    <w:p w14:paraId="71232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&lt;div class="links-meta" id="linksMeta"&gt;&lt;/div&gt;</w:t>
      </w:r>
    </w:p>
    <w:p w14:paraId="6C9AF9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&lt;ul class="file-list" id="linksList"&gt;&lt;/ul&gt;</w:t>
      </w:r>
    </w:p>
    <w:p w14:paraId="106DCA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32      &lt;/section&gt;</w:t>
      </w:r>
    </w:p>
    <w:p w14:paraId="5F08C2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&lt;/aside&gt;</w:t>
      </w:r>
    </w:p>
    <w:p w14:paraId="6E130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</w:t>
      </w:r>
    </w:p>
    <w:p w14:paraId="6A632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&lt;main class="viewer"&gt;</w:t>
      </w:r>
    </w:p>
    <w:p w14:paraId="78BE05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&lt;div class="toolbar"&gt;</w:t>
      </w:r>
    </w:p>
    <w:p w14:paraId="2CD804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&lt;button id="fitBtn" title="Ekranga moslash (F)"&gt;Fit&lt;/button&gt;</w:t>
      </w:r>
    </w:p>
    <w:p w14:paraId="7640E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&lt;button id="oneToOneBtn" title="100%"&gt;1:1&lt;/button&gt;</w:t>
      </w:r>
    </w:p>
    <w:p w14:paraId="341FB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&lt;button id</w:t>
      </w:r>
      <w:r>
        <w:rPr>
          <w:rFonts w:ascii="Consolas" w:hAnsi="Consolas"/>
          <w:sz w:val="16"/>
        </w:rPr>
        <w:t>="invertBtn" title="Inversiya"&gt;Invert&lt;/button&gt;</w:t>
      </w:r>
    </w:p>
    <w:p w14:paraId="40B415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&lt;button id="resetWlBtn" title="Standart W/L"&gt;W/L reset&lt;/button&gt;</w:t>
      </w:r>
    </w:p>
    <w:p w14:paraId="57AAE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&lt;span class="sep"&gt;&lt;/span&gt;</w:t>
      </w:r>
    </w:p>
    <w:p w14:paraId="53A1AE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&lt;button id="toolSelect" class="tool active" title="Tanlash (V)"&gt;▶ Select&lt;/button&gt;</w:t>
      </w:r>
    </w:p>
    <w:p w14:paraId="7CA0C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 </w:t>
      </w:r>
      <w:r>
        <w:rPr>
          <w:rFonts w:ascii="Consolas" w:hAnsi="Consolas"/>
          <w:sz w:val="16"/>
        </w:rPr>
        <w:t xml:space="preserve">       &lt;button id="toolBbox" class="tool" title="Bbox chizish (B)"&gt;▭ BBox&lt;/button&gt;</w:t>
      </w:r>
    </w:p>
    <w:p w14:paraId="40546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&lt;button id="toolPoly" class="tool" title="Poligon chizish (P) — bosish bilan nuqta qo'yish, dblclick yoki Enter — yopish, Esc — bekor"&gt;</w:t>
      </w:r>
      <w:r>
        <w:rPr>
          <w:rFonts w:ascii="Consolas" w:hAnsi="Consolas"/>
          <w:sz w:val="16"/>
        </w:rPr>
        <w:t>⬢</w:t>
      </w:r>
      <w:r>
        <w:rPr>
          <w:rFonts w:ascii="Consolas" w:hAnsi="Consolas"/>
          <w:sz w:val="16"/>
        </w:rPr>
        <w:t xml:space="preserve"> Poly&lt;/button&gt;</w:t>
      </w:r>
    </w:p>
    <w:p w14:paraId="0082A0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        </w:t>
      </w:r>
      <w:r>
        <w:rPr>
          <w:rFonts w:ascii="Consolas" w:hAnsi="Consolas"/>
          <w:sz w:val="16"/>
        </w:rPr>
        <w:t>&lt;select id="labelSelect" title="Label (yangi annotatsiya uchun) — qo'shimcha label'larni o'ng paneldan belgilang"&gt;&lt;/select&gt;</w:t>
      </w:r>
    </w:p>
    <w:p w14:paraId="2E609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&lt;select id="biradsSelect" title="BI-RADS"&gt;&lt;option value=""&gt;BI-RADS —&lt;/option&gt;&lt;/select&gt;</w:t>
      </w:r>
    </w:p>
    <w:p w14:paraId="4ACF8B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        &lt;span </w:t>
      </w:r>
      <w:r>
        <w:rPr>
          <w:rFonts w:ascii="Consolas" w:hAnsi="Consolas"/>
          <w:sz w:val="16"/>
        </w:rPr>
        <w:t>class="sep"&gt;&lt;/span&gt;</w:t>
      </w:r>
    </w:p>
    <w:p w14:paraId="171696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&lt;select id="aiModelSelect" title="AI model" hidden&gt;&lt;/select&gt;</w:t>
      </w:r>
    </w:p>
    <w:p w14:paraId="58AAD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&lt;button id="aiRunBtn" title="AI tahlil yugurtirish" hidden&gt;</w:t>
      </w:r>
      <w:r>
        <w:rPr>
          <w:rFonts w:ascii="Consolas" w:hAnsi="Consolas"/>
          <w:sz w:val="16"/>
        </w:rPr>
        <w:t>🤖</w:t>
      </w:r>
      <w:r>
        <w:rPr>
          <w:rFonts w:ascii="Consolas" w:hAnsi="Consolas"/>
          <w:sz w:val="16"/>
        </w:rPr>
        <w:t xml:space="preserve"> AI tahlil&lt;/button&gt;</w:t>
      </w:r>
    </w:p>
    <w:p w14:paraId="2C651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        &lt;span class="ai-threshold" </w:t>
      </w:r>
      <w:r>
        <w:rPr>
          <w:rFonts w:ascii="Consolas" w:hAnsi="Consolas"/>
          <w:sz w:val="16"/>
        </w:rPr>
        <w:t>id="aiThresholdWrap" hidden&gt;</w:t>
      </w:r>
    </w:p>
    <w:p w14:paraId="3CBB54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&lt;label&gt;≥&lt;span id="aiConfLabel"&gt;25&lt;/span&gt;%&lt;/label&gt;</w:t>
      </w:r>
    </w:p>
    <w:p w14:paraId="79A78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&lt;input type="range" id="aiConfSlider" min="10" max="95" step="5" value="25" /&gt;</w:t>
      </w:r>
    </w:p>
    <w:p w14:paraId="2B1B4A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&lt;/span&gt;</w:t>
      </w:r>
    </w:p>
    <w:p w14:paraId="5117C3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&lt;label id="aiTtaWrap" title="Test-time aug</w:t>
      </w:r>
      <w:r>
        <w:rPr>
          <w:rFonts w:ascii="Consolas" w:hAnsi="Consolas"/>
          <w:sz w:val="16"/>
        </w:rPr>
        <w:t>mentation — ko'p-masshtab + flip; aniqlikni oshiradi, sekinroq" hidden&gt;</w:t>
      </w:r>
    </w:p>
    <w:p w14:paraId="17B28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&lt;input type="checkbox" id="aiTtaToggle" /&gt; TTA</w:t>
      </w:r>
    </w:p>
    <w:p w14:paraId="382442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&lt;/label&gt;</w:t>
      </w:r>
    </w:p>
    <w:p w14:paraId="62245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&lt;button id="aiAcceptAllBtn" title="Barcha takliflarni qabul qilish" hidden&gt;✓ Hammasini qabul&lt;</w:t>
      </w:r>
      <w:r>
        <w:rPr>
          <w:rFonts w:ascii="Consolas" w:hAnsi="Consolas"/>
          <w:sz w:val="16"/>
        </w:rPr>
        <w:t>/button&gt;</w:t>
      </w:r>
    </w:p>
    <w:p w14:paraId="26B73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&lt;button id="aiClearBtn" title="AI takliflarini tozalash" hidden&gt;✕&lt;/button&gt;</w:t>
      </w:r>
    </w:p>
    <w:p w14:paraId="5D091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&lt;span class="sep"&gt;&lt;/span&gt;</w:t>
      </w:r>
    </w:p>
    <w:p w14:paraId="41DC65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&lt;label&gt;Frame &lt;input type="range" id="frameSlider" min="0" max="0" value="0" disabled /&gt;&lt;/label&gt;</w:t>
      </w:r>
    </w:p>
    <w:p w14:paraId="3F301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        &lt;span </w:t>
      </w:r>
      <w:r>
        <w:rPr>
          <w:rFonts w:ascii="Consolas" w:hAnsi="Consolas"/>
          <w:sz w:val="16"/>
        </w:rPr>
        <w:t>id="frameLabel"&gt;0 / 0&lt;/span&gt;</w:t>
      </w:r>
    </w:p>
    <w:p w14:paraId="323E1C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&lt;span class="zoomLbl" id="zoomLbl"&gt;100%&lt;/span&gt;</w:t>
      </w:r>
    </w:p>
    <w:p w14:paraId="13E11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  &lt;span class="save-status" id="saveStatus"&gt;&lt;/span&gt;</w:t>
      </w:r>
    </w:p>
    <w:p w14:paraId="3D5688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  &lt;button id="saveBtn" title="Annotatsiyalarni saqlash (Ctrl+S)" disabled&gt;</w:t>
      </w:r>
      <w:r>
        <w:rPr>
          <w:rFonts w:ascii="Consolas" w:hAnsi="Consolas"/>
          <w:sz w:val="16"/>
        </w:rPr>
        <w:t>💾</w:t>
      </w:r>
      <w:r>
        <w:rPr>
          <w:rFonts w:ascii="Consolas" w:hAnsi="Consolas"/>
          <w:sz w:val="16"/>
        </w:rPr>
        <w:t xml:space="preserve"> Saqlash&lt;/button&gt;</w:t>
      </w:r>
    </w:p>
    <w:p w14:paraId="3BADB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</w:t>
      </w:r>
      <w:r>
        <w:rPr>
          <w:rFonts w:ascii="Consolas" w:hAnsi="Consolas"/>
          <w:sz w:val="16"/>
        </w:rPr>
        <w:t xml:space="preserve">      &lt;button id="exportBtn" title="Barcha annotatsiyalarni COCO JSON sifatida yuklab olish"&gt;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COCO&lt;/button&gt;</w:t>
      </w:r>
    </w:p>
    <w:p w14:paraId="135CF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  &lt;button id="exportYoloBtn" title="Barcha annotatsiyalarni YOLO (.txt) dataset (ZIP) sifatida yuklab olish"&gt;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YOLO&lt;/button&gt;</w:t>
      </w:r>
    </w:p>
    <w:p w14:paraId="70715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267        &lt;b</w:t>
      </w:r>
      <w:r>
        <w:rPr>
          <w:rFonts w:ascii="Consolas" w:hAnsi="Consolas"/>
          <w:sz w:val="16"/>
        </w:rPr>
        <w:t>utton id="exportVocBtn" title="Barcha annotatsiyalarni Pascal VOC (XML, ZIP) sifatida yuklab olish"&gt;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VOC&lt;/button&gt;</w:t>
      </w:r>
    </w:p>
    <w:p w14:paraId="4770D1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&lt;button id="exportCsvBtn" title="Barcha annotatsiyalarni CSV jadval (har annotatsiya bir qator, ko'p-label ustun bilan) sifatida y</w:t>
      </w:r>
      <w:r>
        <w:rPr>
          <w:rFonts w:ascii="Consolas" w:hAnsi="Consolas"/>
          <w:sz w:val="16"/>
        </w:rPr>
        <w:t>uklab olish"&gt;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CSV&lt;/button&gt;</w:t>
      </w:r>
    </w:p>
    <w:p w14:paraId="4E1F67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  &lt;button id="deidBtn" title="PHI tahlil va anonimlashtirilgan DICOM yuklab olish" hidden&gt;</w:t>
      </w:r>
      <w:r>
        <w:rPr>
          <w:rFonts w:ascii="Consolas" w:hAnsi="Consolas"/>
          <w:sz w:val="16"/>
        </w:rPr>
        <w:t>🛡</w:t>
      </w:r>
      <w:r>
        <w:rPr>
          <w:rFonts w:ascii="Consolas" w:hAnsi="Consolas"/>
          <w:sz w:val="16"/>
        </w:rPr>
        <w:t xml:space="preserve"> De-ID&lt;/button&gt;</w:t>
      </w:r>
    </w:p>
    <w:p w14:paraId="25C785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&lt;button id="srBtn" title="Annotatsiyalarni DICOM-SR sifatida yuklab olish" hidden&gt;</w:t>
      </w:r>
      <w:r>
        <w:rPr>
          <w:rFonts w:ascii="Consolas" w:hAnsi="Consolas"/>
          <w:sz w:val="16"/>
        </w:rPr>
        <w:t>📄</w:t>
      </w:r>
      <w:r>
        <w:rPr>
          <w:rFonts w:ascii="Consolas" w:hAnsi="Consolas"/>
          <w:sz w:val="16"/>
        </w:rPr>
        <w:t xml:space="preserve"> SR&lt;/button&gt;</w:t>
      </w:r>
    </w:p>
    <w:p w14:paraId="72515F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</w:t>
      </w:r>
      <w:r>
        <w:rPr>
          <w:rFonts w:ascii="Consolas" w:hAnsi="Consolas"/>
          <w:sz w:val="16"/>
        </w:rPr>
        <w:t xml:space="preserve">        &lt;button id="segBtn" title="Annotatsiyalarni DICOM-SEG (pixel mask) sifatida yuklab olish" hidden&gt;</w:t>
      </w:r>
      <w:r>
        <w:rPr>
          <w:rFonts w:ascii="Consolas" w:hAnsi="Consolas"/>
          <w:sz w:val="16"/>
        </w:rPr>
        <w:t>🖼</w:t>
      </w:r>
      <w:r>
        <w:rPr>
          <w:rFonts w:ascii="Consolas" w:hAnsi="Consolas"/>
          <w:sz w:val="16"/>
        </w:rPr>
        <w:t xml:space="preserve"> SEG&lt;/button&gt;</w:t>
      </w:r>
    </w:p>
    <w:p w14:paraId="36D0F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&lt;button id="maskPngBtn" title="Joriy rasm uchun segmentatsiya maskasi — PNG (label-indexed)" hidden&gt;</w:t>
      </w:r>
      <w:r>
        <w:rPr>
          <w:rFonts w:ascii="Consolas" w:hAnsi="Consolas"/>
          <w:sz w:val="16"/>
        </w:rPr>
        <w:t>🎭</w:t>
      </w:r>
      <w:r>
        <w:rPr>
          <w:rFonts w:ascii="Consolas" w:hAnsi="Consolas"/>
          <w:sz w:val="16"/>
        </w:rPr>
        <w:t xml:space="preserve"> Mask PNG&lt;/button&gt;</w:t>
      </w:r>
    </w:p>
    <w:p w14:paraId="09333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</w:t>
      </w:r>
      <w:r>
        <w:rPr>
          <w:rFonts w:ascii="Consolas" w:hAnsi="Consolas"/>
          <w:sz w:val="16"/>
        </w:rPr>
        <w:t xml:space="preserve">        &lt;button id="maskNiftiBtn" title="Joriy rasm uchun segmentatsiya maskasi — NIfTI (.nii.gz)" hidden&gt;</w:t>
      </w:r>
      <w:r>
        <w:rPr>
          <w:rFonts w:ascii="Consolas" w:hAnsi="Consolas"/>
          <w:sz w:val="16"/>
        </w:rPr>
        <w:t>🎭</w:t>
      </w:r>
      <w:r>
        <w:rPr>
          <w:rFonts w:ascii="Consolas" w:hAnsi="Consolas"/>
          <w:sz w:val="16"/>
        </w:rPr>
        <w:t xml:space="preserve"> NIfTI&lt;/button&gt;</w:t>
      </w:r>
    </w:p>
    <w:p w14:paraId="0BDA1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  &lt;button id="radiomicsBtn" title="Tanlangan annotatsiya uchun radiomika tahlili (ROI bo'yicha 60 ta belgi)" hidden&gt;</w:t>
      </w:r>
      <w:r>
        <w:rPr>
          <w:rFonts w:ascii="Consolas" w:hAnsi="Consolas"/>
          <w:sz w:val="16"/>
        </w:rPr>
        <w:t>📊</w:t>
      </w:r>
      <w:r>
        <w:rPr>
          <w:rFonts w:ascii="Consolas" w:hAnsi="Consolas"/>
          <w:sz w:val="16"/>
        </w:rPr>
        <w:t xml:space="preserve"> Radi</w:t>
      </w:r>
      <w:r>
        <w:rPr>
          <w:rFonts w:ascii="Consolas" w:hAnsi="Consolas"/>
          <w:sz w:val="16"/>
        </w:rPr>
        <w:t>omika&lt;/button&gt;</w:t>
      </w:r>
    </w:p>
    <w:p w14:paraId="4999B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&lt;button id="cStoreBtn" title="DICOM'ni PACS serverga yuborish" hidden&gt;</w:t>
      </w:r>
      <w:r>
        <w:rPr>
          <w:rFonts w:ascii="Consolas" w:hAnsi="Consolas"/>
          <w:sz w:val="16"/>
        </w:rPr>
        <w:t>📤</w:t>
      </w:r>
      <w:r>
        <w:rPr>
          <w:rFonts w:ascii="Consolas" w:hAnsi="Consolas"/>
          <w:sz w:val="16"/>
        </w:rPr>
        <w:t xml:space="preserve"> PACS&lt;/button&gt;</w:t>
      </w:r>
    </w:p>
    <w:p w14:paraId="29F8D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&lt;select id="tplSelect" title="Annotation template'ni qo'llash" hidden&gt;&lt;/select&gt;</w:t>
      </w:r>
    </w:p>
    <w:p w14:paraId="49F3A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        &lt;button id="tplSaveBtn" </w:t>
      </w:r>
      <w:r>
        <w:rPr>
          <w:rFonts w:ascii="Consolas" w:hAnsi="Consolas"/>
          <w:sz w:val="16"/>
        </w:rPr>
        <w:t>title="Joriy annotatsiyalarni template sifatida saqlash" hidden&gt;</w:t>
      </w:r>
      <w:r>
        <w:rPr>
          <w:rFonts w:ascii="Consolas" w:hAnsi="Consolas"/>
          <w:sz w:val="16"/>
        </w:rPr>
        <w:t>💾</w:t>
      </w:r>
      <w:r>
        <w:rPr>
          <w:rFonts w:ascii="Consolas" w:hAnsi="Consolas"/>
          <w:sz w:val="16"/>
        </w:rPr>
        <w:t xml:space="preserve"> Tpl&lt;/button&gt;</w:t>
      </w:r>
    </w:p>
    <w:p w14:paraId="24AD5F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&lt;span class="presence" id="presencePill" hidden title="Real vaqtda hamkorlar"&gt;&lt;/span&gt;</w:t>
      </w:r>
    </w:p>
    <w:p w14:paraId="2A3AC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&lt;/div&gt;</w:t>
      </w:r>
    </w:p>
    <w:p w14:paraId="2B131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280  </w:t>
      </w:r>
    </w:p>
    <w:p w14:paraId="1726B8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&lt;div class="canvas-wrap" id="canvasWrap"&gt;</w:t>
      </w:r>
    </w:p>
    <w:p w14:paraId="438B25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   </w:t>
      </w:r>
      <w:r>
        <w:rPr>
          <w:rFonts w:ascii="Consolas" w:hAnsi="Consolas"/>
          <w:sz w:val="16"/>
        </w:rPr>
        <w:t xml:space="preserve">     &lt;div class="canvas" id="canvas"&gt;</w:t>
      </w:r>
    </w:p>
    <w:p w14:paraId="4C3BA0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&lt;div class="empty" id="emptyState"&gt;Chap paneldan DICOM tanlang yoki yuklang.&lt;/div&gt;</w:t>
      </w:r>
    </w:p>
    <w:p w14:paraId="268C75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&lt;div class="img-stack" id="imgStack" hidden&gt;</w:t>
      </w:r>
    </w:p>
    <w:p w14:paraId="757191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      &lt;img id="dicomImg" alt="" draggable="false" /&gt;</w:t>
      </w:r>
    </w:p>
    <w:p w14:paraId="20E35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</w:t>
      </w:r>
      <w:r>
        <w:rPr>
          <w:rFonts w:ascii="Consolas" w:hAnsi="Consolas"/>
          <w:sz w:val="16"/>
        </w:rPr>
        <w:t>6            &lt;svg id="annoSvg" xmlns="http://www.w3.org/2000/svg" viewBox="0 0 1 1" preserveAspectRatio="none"&gt;&lt;/svg&gt;</w:t>
      </w:r>
    </w:p>
    <w:p w14:paraId="4D8BBB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    &lt;/div&gt;</w:t>
      </w:r>
    </w:p>
    <w:p w14:paraId="049ACD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    &lt;div class="sr-view" id="srView" hidden&gt;&lt;/div&gt;</w:t>
      </w:r>
    </w:p>
    <w:p w14:paraId="41BD41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  &lt;/div&gt;</w:t>
      </w:r>
    </w:p>
    <w:p w14:paraId="148BD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&lt;/div&gt;</w:t>
      </w:r>
    </w:p>
    <w:p w14:paraId="53AAB6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  </w:t>
      </w:r>
    </w:p>
    <w:p w14:paraId="57253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&lt;div clas</w:t>
      </w:r>
      <w:r>
        <w:rPr>
          <w:rFonts w:ascii="Consolas" w:hAnsi="Consolas"/>
          <w:sz w:val="16"/>
        </w:rPr>
        <w:t>s="wl-bar"&gt;</w:t>
      </w:r>
    </w:p>
    <w:p w14:paraId="4B104A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&lt;div class="wl-group"&gt;</w:t>
      </w:r>
    </w:p>
    <w:p w14:paraId="4B112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&lt;label&gt;WC &lt;input type="number" id="wcInput" step="1" /&gt;&lt;/label&gt;</w:t>
      </w:r>
    </w:p>
    <w:p w14:paraId="6CC28A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&lt;input type="range" id="wcSlider" min="-2000" max="6000" value="0" /&gt;</w:t>
      </w:r>
    </w:p>
    <w:p w14:paraId="7E3851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&lt;/div&gt;</w:t>
      </w:r>
    </w:p>
    <w:p w14:paraId="51959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        &lt;div </w:t>
      </w:r>
      <w:r>
        <w:rPr>
          <w:rFonts w:ascii="Consolas" w:hAnsi="Consolas"/>
          <w:sz w:val="16"/>
        </w:rPr>
        <w:t>class="wl-group"&gt;</w:t>
      </w:r>
    </w:p>
    <w:p w14:paraId="72EC7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&lt;label&gt;WW &lt;input type="number" id="wwInput" step="1" min="1" /&gt;&lt;/label&gt;</w:t>
      </w:r>
    </w:p>
    <w:p w14:paraId="755F88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    &lt;input type="range" id="wwSlider" min="1" max="6000" value="1" /&gt;</w:t>
      </w:r>
    </w:p>
    <w:p w14:paraId="6CF78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  &lt;/div&gt;</w:t>
      </w:r>
    </w:p>
    <w:p w14:paraId="6F4BD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&lt;/div&gt;</w:t>
      </w:r>
    </w:p>
    <w:p w14:paraId="4AA080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&lt;/main&gt;</w:t>
      </w:r>
    </w:p>
    <w:p w14:paraId="0A714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303  </w:t>
      </w:r>
    </w:p>
    <w:p w14:paraId="363A0C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    &lt;aside </w:t>
      </w:r>
      <w:r>
        <w:rPr>
          <w:rFonts w:ascii="Consolas" w:hAnsi="Consolas"/>
          <w:sz w:val="16"/>
        </w:rPr>
        <w:t>class="meta-pane"&gt;</w:t>
      </w:r>
    </w:p>
    <w:p w14:paraId="6BFAD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&lt;div class="tabs right"&gt;</w:t>
      </w:r>
    </w:p>
    <w:p w14:paraId="126A81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  &lt;button class="tab active" data-rtab="meta"&gt;Metadata&lt;/button&gt;</w:t>
      </w:r>
    </w:p>
    <w:p w14:paraId="1AF77E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  &lt;button class="tab" data-rtab="anno"&gt;Annotatsiyalar &lt;span class="badge" id="annoCount"&gt;0&lt;/span&gt;&lt;/button&gt;</w:t>
      </w:r>
    </w:p>
    <w:p w14:paraId="23B10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  &lt;bu</w:t>
      </w:r>
      <w:r>
        <w:rPr>
          <w:rFonts w:ascii="Consolas" w:hAnsi="Consolas"/>
          <w:sz w:val="16"/>
        </w:rPr>
        <w:t>tton class="tab" data-rtab="report"&gt;Hisobot &lt;span class="badge" id="reportBadge" hidden&gt;0&lt;/span&gt;&lt;/button&gt;</w:t>
      </w:r>
    </w:p>
    <w:p w14:paraId="5904A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&lt;/div&gt;</w:t>
      </w:r>
    </w:p>
    <w:p w14:paraId="22FFC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&lt;div class="rpane" data-rpane="meta"&gt;</w:t>
      </w:r>
    </w:p>
    <w:p w14:paraId="4A3FC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      &lt;table class="meta" id="metaTable"&gt;&lt;tbody&gt;&lt;/tbody&gt;&lt;/table&gt;</w:t>
      </w:r>
    </w:p>
    <w:p w14:paraId="0B6153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&lt;/div&gt;</w:t>
      </w:r>
    </w:p>
    <w:p w14:paraId="2FD458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</w:t>
      </w:r>
      <w:r>
        <w:rPr>
          <w:rFonts w:ascii="Consolas" w:hAnsi="Consolas"/>
          <w:sz w:val="16"/>
        </w:rPr>
        <w:t>13      &lt;div class="rpane" data-rpane="anno" hidden&gt;</w:t>
      </w:r>
    </w:p>
    <w:p w14:paraId="0060D1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&lt;div class="anno-list" id="annoList"&gt;&lt;/div&gt;</w:t>
      </w:r>
    </w:p>
    <w:p w14:paraId="1D589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  &lt;div class="anno-empty" id="annoEmpty"&gt;Annotatsiyalar yo'q. &lt;b&gt;BBox&lt;/b&gt; tugmasini bosing yoki &lt;kbd&gt;B&lt;/kbd&gt; bosing va rasm ustida sichqonc</w:t>
      </w:r>
      <w:r>
        <w:rPr>
          <w:rFonts w:ascii="Consolas" w:hAnsi="Consolas"/>
          <w:sz w:val="16"/>
        </w:rPr>
        <w:t>hani sudrang.&lt;/div&gt;</w:t>
      </w:r>
    </w:p>
    <w:p w14:paraId="6B5A6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&lt;/div&gt;</w:t>
      </w:r>
    </w:p>
    <w:p w14:paraId="056E4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&lt;div class="rpane" data-rpane="report" hidden&gt;</w:t>
      </w:r>
    </w:p>
    <w:p w14:paraId="721DE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&lt;div id="reportPane"&gt;&lt;/div&gt;</w:t>
      </w:r>
    </w:p>
    <w:p w14:paraId="7FCFE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&lt;/div&gt;</w:t>
      </w:r>
    </w:p>
    <w:p w14:paraId="65BE7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&lt;/aside&gt;</w:t>
      </w:r>
    </w:p>
    <w:p w14:paraId="57E93A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&lt;/div&gt;</w:t>
      </w:r>
    </w:p>
    <w:p w14:paraId="2967F8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  </w:t>
      </w:r>
    </w:p>
    <w:p w14:paraId="14BDD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&lt;script src="/app.js"&gt;&lt;/script&gt;</w:t>
      </w:r>
    </w:p>
    <w:p w14:paraId="5111B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&lt;/body&gt;</w:t>
      </w:r>
    </w:p>
    <w:p w14:paraId="3042A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&lt;/html&gt;</w:t>
      </w:r>
    </w:p>
    <w:p w14:paraId="086EBA40" w14:textId="77777777" w:rsidR="009E30CF" w:rsidRDefault="009E30CF"/>
    <w:p w14:paraId="1AEBD5AF" w14:textId="77777777" w:rsidR="009E30CF" w:rsidRDefault="001A6310">
      <w:pPr>
        <w:pStyle w:val="Heading2"/>
        <w:spacing w:before="240"/>
      </w:pPr>
      <w:r>
        <w:t>app/static/</w:t>
      </w:r>
      <w:r>
        <w:t>style.css</w:t>
      </w:r>
    </w:p>
    <w:p w14:paraId="64716966" w14:textId="77777777" w:rsidR="009E30CF" w:rsidRDefault="001A6310">
      <w:r>
        <w:rPr>
          <w:i/>
        </w:rPr>
        <w:t>Fayl yo'li: app/static/style.css    |    Qatorlar: 1064    |    Hajm: 36907 bayt</w:t>
      </w:r>
    </w:p>
    <w:p w14:paraId="6DE54B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1  :root {</w:t>
      </w:r>
    </w:p>
    <w:p w14:paraId="10826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2    --bg: #0e1116;</w:t>
      </w:r>
    </w:p>
    <w:p w14:paraId="75E34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3    --panel: #161b22;</w:t>
      </w:r>
    </w:p>
    <w:p w14:paraId="2AB513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4    --panel-2: #1f2630;</w:t>
      </w:r>
    </w:p>
    <w:p w14:paraId="7FC2FB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5    --border: #2a313c;</w:t>
      </w:r>
    </w:p>
    <w:p w14:paraId="76439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6    --text: #e6edf3;</w:t>
      </w:r>
    </w:p>
    <w:p w14:paraId="18F9A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7    --muted: #8a96a4;</w:t>
      </w:r>
    </w:p>
    <w:p w14:paraId="3C8B5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8    --accent: #2f81f7;</w:t>
      </w:r>
    </w:p>
    <w:p w14:paraId="49759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9    --accent-2: #1f6feb;</w:t>
      </w:r>
    </w:p>
    <w:p w14:paraId="3EEB7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10    --danger: #f85149;</w:t>
      </w:r>
    </w:p>
    <w:p w14:paraId="6A28BD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11    --warn: #ffb000;</w:t>
      </w:r>
    </w:p>
    <w:p w14:paraId="380930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12    --ok: #28d97f;</w:t>
      </w:r>
    </w:p>
    <w:p w14:paraId="539223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13  }</w:t>
      </w:r>
    </w:p>
    <w:p w14:paraId="28568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14  * { box-sizing: border-box; }</w:t>
      </w:r>
    </w:p>
    <w:p w14:paraId="1B906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15  html, body { height: 100</w:t>
      </w:r>
      <w:r>
        <w:rPr>
          <w:rFonts w:ascii="Consolas" w:hAnsi="Consolas"/>
          <w:sz w:val="16"/>
        </w:rPr>
        <w:t>%; margin: 0; }</w:t>
      </w:r>
    </w:p>
    <w:p w14:paraId="0D7C43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16  body {</w:t>
      </w:r>
    </w:p>
    <w:p w14:paraId="73305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17    font-family: ui-sans-serif, system-ui, "Segoe UI", Roboto, Arial, sans-serif;</w:t>
      </w:r>
    </w:p>
    <w:p w14:paraId="202FEB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18    background: var(--bg);</w:t>
      </w:r>
    </w:p>
    <w:p w14:paraId="6971C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19    color: var(--text);</w:t>
      </w:r>
    </w:p>
    <w:p w14:paraId="4D6246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20    font-size: 13px;</w:t>
      </w:r>
    </w:p>
    <w:p w14:paraId="4E459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21    overflow: hidden;</w:t>
      </w:r>
    </w:p>
    <w:p w14:paraId="5EEBD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22  }</w:t>
      </w:r>
    </w:p>
    <w:p w14:paraId="1853A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23  header {</w:t>
      </w:r>
    </w:p>
    <w:p w14:paraId="5CD28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24    display: flex; align-items: center; justify-content: space-between;</w:t>
      </w:r>
    </w:p>
    <w:p w14:paraId="12C589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25    padding: 8px 14px;</w:t>
      </w:r>
    </w:p>
    <w:p w14:paraId="3F3196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26    background: var(--panel);</w:t>
      </w:r>
    </w:p>
    <w:p w14:paraId="6C5968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27    border-bottom: 1px solid var(--border);</w:t>
      </w:r>
    </w:p>
    <w:p w14:paraId="3D0CA6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28  }</w:t>
      </w:r>
    </w:p>
    <w:p w14:paraId="29629F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29  header h1 { font-size: 14px; margin: 0; letter-spacing: 0.5px; }</w:t>
      </w:r>
    </w:p>
    <w:p w14:paraId="478DB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30  .hint { color: var(--muted); font-size: 12px; flex: 1; text-align: center; }</w:t>
      </w:r>
    </w:p>
    <w:p w14:paraId="2406C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31  </w:t>
      </w:r>
    </w:p>
    <w:p w14:paraId="341C2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32  .user-bar { display: flex; gap: 6px; align-items: center; }</w:t>
      </w:r>
    </w:p>
    <w:p w14:paraId="36E73D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33  .user-bar #userInfo {</w:t>
      </w:r>
    </w:p>
    <w:p w14:paraId="60269A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 xml:space="preserve"> 34    color: var(--text); font-size: 12px;</w:t>
      </w:r>
    </w:p>
    <w:p w14:paraId="43F91B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35    padding: 3px 8px; background: var(--panel-2); border-radius: 9px;</w:t>
      </w:r>
    </w:p>
    <w:p w14:paraId="46AEB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36    border: 1px solid var(--border);</w:t>
      </w:r>
    </w:p>
    <w:p w14:paraId="38735B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37  }</w:t>
      </w:r>
    </w:p>
    <w:p w14:paraId="3C82B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38  .user-bar #userInfo .role {</w:t>
      </w:r>
    </w:p>
    <w:p w14:paraId="7DB611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39    font-size: 10px; color: var(--accent); margin-l</w:t>
      </w:r>
      <w:r>
        <w:rPr>
          <w:rFonts w:ascii="Consolas" w:hAnsi="Consolas"/>
          <w:sz w:val="16"/>
        </w:rPr>
        <w:t>eft: 4px;</w:t>
      </w:r>
    </w:p>
    <w:p w14:paraId="4CC71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40    text-transform: uppercase;</w:t>
      </w:r>
    </w:p>
    <w:p w14:paraId="0C6D62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41  }</w:t>
      </w:r>
    </w:p>
    <w:p w14:paraId="5B642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42  </w:t>
      </w:r>
    </w:p>
    <w:p w14:paraId="2BB917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43  .bell-wrap { position: relative; }</w:t>
      </w:r>
    </w:p>
    <w:p w14:paraId="76C10B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44  .bell-wrap button {</w:t>
      </w:r>
    </w:p>
    <w:p w14:paraId="66DA25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45    background: var(--panel-2); border: 1px solid var(--border); color: var(--text);</w:t>
      </w:r>
    </w:p>
    <w:p w14:paraId="59DA3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46    padding: 4px 8px; border-radius:</w:t>
      </w:r>
      <w:r>
        <w:rPr>
          <w:rFonts w:ascii="Consolas" w:hAnsi="Consolas"/>
          <w:sz w:val="16"/>
        </w:rPr>
        <w:t xml:space="preserve"> 4px; font-size: 14px; cursor: pointer;</w:t>
      </w:r>
    </w:p>
    <w:p w14:paraId="241B6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47    position: relative;</w:t>
      </w:r>
    </w:p>
    <w:p w14:paraId="4A9FF8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48  }</w:t>
      </w:r>
    </w:p>
    <w:p w14:paraId="76124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49  .bell-wrap button:hover { border-color: var(--accent); }</w:t>
      </w:r>
    </w:p>
    <w:p w14:paraId="36ECE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50  .bell-badge {</w:t>
      </w:r>
    </w:p>
    <w:p w14:paraId="3AA363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51    position: absolute; top: -4px; right: -4px;</w:t>
      </w:r>
    </w:p>
    <w:p w14:paraId="2923C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52    background: var(--danger); color: #ff</w:t>
      </w:r>
      <w:r>
        <w:rPr>
          <w:rFonts w:ascii="Consolas" w:hAnsi="Consolas"/>
          <w:sz w:val="16"/>
        </w:rPr>
        <w:t>f;</w:t>
      </w:r>
    </w:p>
    <w:p w14:paraId="5BDF10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53    border-radius: 9px; padding: 0 5px; font-size: 9px; font-weight: 700;</w:t>
      </w:r>
    </w:p>
    <w:p w14:paraId="1786D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54    min-width: 14px; text-align: center;</w:t>
      </w:r>
    </w:p>
    <w:p w14:paraId="2BC21F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55    border: 1px solid var(--bg);</w:t>
      </w:r>
    </w:p>
    <w:p w14:paraId="51519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56  }</w:t>
      </w:r>
    </w:p>
    <w:p w14:paraId="42C29E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57  .bell-dropdown {</w:t>
      </w:r>
    </w:p>
    <w:p w14:paraId="3F50D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58    position: absolute; top: calc(100% + 4px); right: 0;</w:t>
      </w:r>
    </w:p>
    <w:p w14:paraId="1C206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59    width: 360px; max-height: 480px; overflow: auto;</w:t>
      </w:r>
    </w:p>
    <w:p w14:paraId="22AD8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60    background: var(--panel); border: 1px solid var(--border); border-radius: 6px;</w:t>
      </w:r>
    </w:p>
    <w:p w14:paraId="7554AF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61    box-shadow: 0 8px 32px rgba(0,0,0,0.5);</w:t>
      </w:r>
    </w:p>
    <w:p w14:paraId="4CEA13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</w:t>
      </w:r>
      <w:r>
        <w:rPr>
          <w:rFonts w:ascii="Consolas" w:hAnsi="Consolas"/>
          <w:sz w:val="16"/>
        </w:rPr>
        <w:t>2    z-index: 100;</w:t>
      </w:r>
    </w:p>
    <w:p w14:paraId="4B0104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63  }</w:t>
      </w:r>
    </w:p>
    <w:p w14:paraId="0110A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64  .bell-dropdown .head {</w:t>
      </w:r>
    </w:p>
    <w:p w14:paraId="78120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65    display: flex; justify-content: space-between; align-items: center;</w:t>
      </w:r>
    </w:p>
    <w:p w14:paraId="674315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66    padding: 8px 12px; border-bottom: 1px solid var(--border);</w:t>
      </w:r>
    </w:p>
    <w:p w14:paraId="13A7A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67    font-size: 12px; font-weight: 600;</w:t>
      </w:r>
    </w:p>
    <w:p w14:paraId="220B0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68  }</w:t>
      </w:r>
    </w:p>
    <w:p w14:paraId="1BB75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69  .bell-dropdown .head button {</w:t>
      </w:r>
    </w:p>
    <w:p w14:paraId="63326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70    background: transparent; border: none; color: var(--accent);</w:t>
      </w:r>
    </w:p>
    <w:p w14:paraId="1F7A5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71    font-size: 11px; cursor: </w:t>
      </w:r>
      <w:r>
        <w:rPr>
          <w:rFonts w:ascii="Consolas" w:hAnsi="Consolas"/>
          <w:sz w:val="16"/>
        </w:rPr>
        <w:t>pointer; padding: 0;</w:t>
      </w:r>
    </w:p>
    <w:p w14:paraId="34BBC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72  }</w:t>
      </w:r>
    </w:p>
    <w:p w14:paraId="21DF6D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73  .bell-dropdown .head button:hover { text-decoration: underline; }</w:t>
      </w:r>
    </w:p>
    <w:p w14:paraId="138922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74  .bell-dropdown .empty {</w:t>
      </w:r>
    </w:p>
    <w:p w14:paraId="0F0D7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75    padding: 24px 12px; text-align: center; color: var(--muted); font-size: 12px;</w:t>
      </w:r>
    </w:p>
    <w:p w14:paraId="13326D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76  }</w:t>
      </w:r>
    </w:p>
    <w:p w14:paraId="109175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77  .notif-row {</w:t>
      </w:r>
    </w:p>
    <w:p w14:paraId="374E4E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78    padd</w:t>
      </w:r>
      <w:r>
        <w:rPr>
          <w:rFonts w:ascii="Consolas" w:hAnsi="Consolas"/>
          <w:sz w:val="16"/>
        </w:rPr>
        <w:t>ing: 8px 12px; border-bottom: 1px solid var(--border);</w:t>
      </w:r>
    </w:p>
    <w:p w14:paraId="521C3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79    cursor: pointer; font-size: 12px;</w:t>
      </w:r>
    </w:p>
    <w:p w14:paraId="201AC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80  }</w:t>
      </w:r>
    </w:p>
    <w:p w14:paraId="3D5200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81  .notif-row:hover { background: var(--panel-2); }</w:t>
      </w:r>
    </w:p>
    <w:p w14:paraId="0DFB7C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82  .notif-row.unread { background: rgba(47,129,247,0.06); border-left: 3px solid var(--accent</w:t>
      </w:r>
      <w:r>
        <w:rPr>
          <w:rFonts w:ascii="Consolas" w:hAnsi="Consolas"/>
          <w:sz w:val="16"/>
        </w:rPr>
        <w:t>); }</w:t>
      </w:r>
    </w:p>
    <w:p w14:paraId="03EB4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83  .notif-row .title { font-weight: 600; margin-bottom: 2px; }</w:t>
      </w:r>
    </w:p>
    <w:p w14:paraId="737379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84  .notif-row .meta { color: var(--muted); font-size: 10px; }</w:t>
      </w:r>
    </w:p>
    <w:p w14:paraId="301789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85  .notif-row .body { color: var(--muted); font-size: 11px; margin-top: 2px; }</w:t>
      </w:r>
    </w:p>
    <w:p w14:paraId="11FA2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86  .notif-kind {</w:t>
      </w:r>
    </w:p>
    <w:p w14:paraId="44FE3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87    display: inline-block; padding: 1px 6px; font-size: 9px;</w:t>
      </w:r>
    </w:p>
    <w:p w14:paraId="68C42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88    border-radius: 3px; font-weight: 700; text-transform: uppercase;</w:t>
      </w:r>
    </w:p>
    <w:p w14:paraId="491953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89    margin-r</w:t>
      </w:r>
      <w:r>
        <w:rPr>
          <w:rFonts w:ascii="Consolas" w:hAnsi="Consolas"/>
          <w:sz w:val="16"/>
        </w:rPr>
        <w:t>ight: 4px;</w:t>
      </w:r>
    </w:p>
    <w:p w14:paraId="6B927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90  }</w:t>
      </w:r>
    </w:p>
    <w:p w14:paraId="6DACB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91  .notif-kind.submitted { background: rgba(255,176,0,0.18); color: var(--warn); }</w:t>
      </w:r>
    </w:p>
    <w:p w14:paraId="15AEF5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92  .notif-kind.approved { background: rgba(40,217,127,0.18); color: var(--ok); }</w:t>
      </w:r>
    </w:p>
    <w:p w14:paraId="73FD0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93  .notif-kind.rejected { background: rgba(248,81,73,0.18); colo</w:t>
      </w:r>
      <w:r>
        <w:rPr>
          <w:rFonts w:ascii="Consolas" w:hAnsi="Consolas"/>
          <w:sz w:val="16"/>
        </w:rPr>
        <w:t>r: var(--danger); }</w:t>
      </w:r>
    </w:p>
    <w:p w14:paraId="4CB44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94  </w:t>
      </w:r>
    </w:p>
    <w:p w14:paraId="3ADB54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95  .modal {</w:t>
      </w:r>
    </w:p>
    <w:p w14:paraId="0B4C8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96    position: fixed; inset: 0; background: rgba(0,0,0,0.7);</w:t>
      </w:r>
    </w:p>
    <w:p w14:paraId="125146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97    display: flex; align-items: center; justify-content: center;</w:t>
      </w:r>
    </w:p>
    <w:p w14:paraId="530DD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98    z-index: 1000;</w:t>
      </w:r>
    </w:p>
    <w:p w14:paraId="54604B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99  }</w:t>
      </w:r>
    </w:p>
    <w:p w14:paraId="0D4F4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100  .modal[hidden] { display: none; }</w:t>
      </w:r>
    </w:p>
    <w:p w14:paraId="3634AC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101  [hid</w:t>
      </w:r>
      <w:r>
        <w:rPr>
          <w:rFonts w:ascii="Consolas" w:hAnsi="Consolas"/>
          <w:sz w:val="16"/>
        </w:rPr>
        <w:t>den] { display: none !important; }</w:t>
      </w:r>
    </w:p>
    <w:p w14:paraId="1DBA15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102  .modal-card {</w:t>
      </w:r>
    </w:p>
    <w:p w14:paraId="06DD0C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103    background: var(--panel); border: 1px solid var(--border);</w:t>
      </w:r>
    </w:p>
    <w:p w14:paraId="6922F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104    border-radius: 8px; padding: 22px 24px; min-width: 320px;</w:t>
      </w:r>
    </w:p>
    <w:p w14:paraId="7D11A1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105    box-shadow: 0 8px 32px rgba(0,0,0,0.5);</w:t>
      </w:r>
    </w:p>
    <w:p w14:paraId="286915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106  }</w:t>
      </w:r>
    </w:p>
    <w:p w14:paraId="625F3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107  .modal</w:t>
      </w:r>
      <w:r>
        <w:rPr>
          <w:rFonts w:ascii="Consolas" w:hAnsi="Consolas"/>
          <w:sz w:val="16"/>
        </w:rPr>
        <w:t>-card h2 { margin: 0 0 14px; font-size: 16px; }</w:t>
      </w:r>
    </w:p>
    <w:p w14:paraId="798A85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108  .modal-card form { display: flex; flex-direction: column; gap: 10px; }</w:t>
      </w:r>
    </w:p>
    <w:p w14:paraId="521F5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109  .modal-card label {</w:t>
      </w:r>
    </w:p>
    <w:p w14:paraId="180FC3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110    display: flex; flex-direction: column; gap: 4px;</w:t>
      </w:r>
    </w:p>
    <w:p w14:paraId="2FD444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111    color: var(--muted); font-size: 12px;</w:t>
      </w:r>
    </w:p>
    <w:p w14:paraId="7D43C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112  }</w:t>
      </w:r>
    </w:p>
    <w:p w14:paraId="2B66F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113  .modal-card input[type="text"],</w:t>
      </w:r>
    </w:p>
    <w:p w14:paraId="27EDD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114  .modal-card input[type="password"] {</w:t>
      </w:r>
    </w:p>
    <w:p w14:paraId="6A64E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115    background: var(--panel-2); border: 1px solid var(--border);</w:t>
      </w:r>
    </w:p>
    <w:p w14:paraId="3D1144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116    color: var(--text); padding: 7px 10px; border-radius: 4px; font-size: 13px;</w:t>
      </w:r>
    </w:p>
    <w:p w14:paraId="5A773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117  }</w:t>
      </w:r>
    </w:p>
    <w:p w14:paraId="2A4CCB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118  .modal-card input:focus { outline: none; border-color: var(--accent); }</w:t>
      </w:r>
    </w:p>
    <w:p w14:paraId="5F1900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119  .modal-err </w:t>
      </w:r>
      <w:r>
        <w:rPr>
          <w:rFonts w:ascii="Consolas" w:hAnsi="Consolas"/>
          <w:sz w:val="16"/>
        </w:rPr>
        <w:t>{</w:t>
      </w:r>
    </w:p>
    <w:p w14:paraId="5D2CC7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120    min-height: 16px; color: var(--danger); font-size: 11px;</w:t>
      </w:r>
    </w:p>
    <w:p w14:paraId="19FA41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121  }</w:t>
      </w:r>
    </w:p>
    <w:p w14:paraId="30AF4A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122  .modal-actions { display: flex; justify-content: flex-end; gap: 6px; }</w:t>
      </w:r>
    </w:p>
    <w:p w14:paraId="4FD668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123  .modal-actions button {</w:t>
      </w:r>
    </w:p>
    <w:p w14:paraId="6F73ED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124    padding: 7px 14px; font-size: 13px;</w:t>
      </w:r>
    </w:p>
    <w:p w14:paraId="4D61F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125    background: var(--acce</w:t>
      </w:r>
      <w:r>
        <w:rPr>
          <w:rFonts w:ascii="Consolas" w:hAnsi="Consolas"/>
          <w:sz w:val="16"/>
        </w:rPr>
        <w:t>nt); border-color: var(--accent); color: #fff;</w:t>
      </w:r>
    </w:p>
    <w:p w14:paraId="42A805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126  }</w:t>
      </w:r>
    </w:p>
    <w:p w14:paraId="42FA3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127  .modal-actions button:hover { background: var(--accent-2); }</w:t>
      </w:r>
    </w:p>
    <w:p w14:paraId="139923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128  </w:t>
      </w:r>
    </w:p>
    <w:p w14:paraId="74E69B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129  .modal-card.wide { min-width: 640px; max-width: 90vw; max-height: 80vh; display: flex; flex-direction: column; }</w:t>
      </w:r>
    </w:p>
    <w:p w14:paraId="4DE5CC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130  .m</w:t>
      </w:r>
      <w:r>
        <w:rPr>
          <w:rFonts w:ascii="Consolas" w:hAnsi="Consolas"/>
          <w:sz w:val="16"/>
        </w:rPr>
        <w:t>odal-head { display: flex; align-items: center; justify-content: space-between; margin-bottom: 12px; }</w:t>
      </w:r>
    </w:p>
    <w:p w14:paraId="03DDD9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131  .modal-head h2 { margin: 0; font-size: 16px; }</w:t>
      </w:r>
    </w:p>
    <w:p w14:paraId="70FE90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132  .modal-close {</w:t>
      </w:r>
    </w:p>
    <w:p w14:paraId="710C70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133    background: transparent; border: none; color: var(--muted);</w:t>
      </w:r>
    </w:p>
    <w:p w14:paraId="0546D8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134    fon</w:t>
      </w:r>
      <w:r>
        <w:rPr>
          <w:rFonts w:ascii="Consolas" w:hAnsi="Consolas"/>
          <w:sz w:val="16"/>
        </w:rPr>
        <w:t>t-size: 18px; cursor: pointer; padding: 0 6px;</w:t>
      </w:r>
    </w:p>
    <w:p w14:paraId="09DFC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135  }</w:t>
      </w:r>
    </w:p>
    <w:p w14:paraId="69238E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136  .modal-close:hover { color: var(--text); }</w:t>
      </w:r>
    </w:p>
    <w:p w14:paraId="141E16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137  .modal-body { overflow: auto; flex: 1; }</w:t>
      </w:r>
    </w:p>
    <w:p w14:paraId="61602B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138  </w:t>
      </w:r>
    </w:p>
    <w:p w14:paraId="41623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139  /* Status badges */</w:t>
      </w:r>
    </w:p>
    <w:p w14:paraId="7138DC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140  .status-pill {</w:t>
      </w:r>
    </w:p>
    <w:p w14:paraId="2D7789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141    display: inline-block; padding: 1px 7px; border-radius: 9px;</w:t>
      </w:r>
    </w:p>
    <w:p w14:paraId="5DE5E8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142    font-size: 10px; font-weight: 600; margin-left: 4px;</w:t>
      </w:r>
    </w:p>
    <w:p w14:paraId="581FF7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143    text-transform: uppercase; letter-spacing: 0.3px;</w:t>
      </w:r>
    </w:p>
    <w:p w14:paraId="5D6128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144    border: 1px solid;</w:t>
      </w:r>
    </w:p>
    <w:p w14:paraId="735A1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145  }</w:t>
      </w:r>
    </w:p>
    <w:p w14:paraId="635F0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146  .status-draft { background:</w:t>
      </w:r>
      <w:r>
        <w:rPr>
          <w:rFonts w:ascii="Consolas" w:hAnsi="Consolas"/>
          <w:sz w:val="16"/>
        </w:rPr>
        <w:t xml:space="preserve"> rgba(138,150,164,0.12); color: var(--muted); border-color: rgba(138,150,164,0.4); }</w:t>
      </w:r>
    </w:p>
    <w:p w14:paraId="4FE87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147  .status-submitted { background: rgba(255,176,0,0.15); color: var(--warn); border-color: rgba(255,176,0,0.4); }</w:t>
      </w:r>
    </w:p>
    <w:p w14:paraId="24860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148  .status-approved { background: rgba(40,217,127,0</w:t>
      </w:r>
      <w:r>
        <w:rPr>
          <w:rFonts w:ascii="Consolas" w:hAnsi="Consolas"/>
          <w:sz w:val="16"/>
        </w:rPr>
        <w:t>.15); color: var(--ok); border-color: rgba(40,217,127,0.4); }</w:t>
      </w:r>
    </w:p>
    <w:p w14:paraId="45BA30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149  .status-rejected { background: rgba(248,81,73,0.15); color: var(--danger); border-color: rgba(248,81,73,0.4); }</w:t>
      </w:r>
    </w:p>
    <w:p w14:paraId="12D40E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150  </w:t>
      </w:r>
    </w:p>
    <w:p w14:paraId="6C2D6E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151  .anno-row .audit { color: var(--muted); font-size: 10px; margin</w:t>
      </w:r>
      <w:r>
        <w:rPr>
          <w:rFonts w:ascii="Consolas" w:hAnsi="Consolas"/>
          <w:sz w:val="16"/>
        </w:rPr>
        <w:t>-top: 2px; }</w:t>
      </w:r>
    </w:p>
    <w:p w14:paraId="25F454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152  .anno-row .status-actions { display: flex; gap: 4px; flex-wrap: wrap; margin-top: 4px; }</w:t>
      </w:r>
    </w:p>
    <w:p w14:paraId="295F6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153  .anno-row .status-btn {</w:t>
      </w:r>
    </w:p>
    <w:p w14:paraId="4BE65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154    padding: 2px 7px; font-size: 10px; border-radius: 3px;</w:t>
      </w:r>
    </w:p>
    <w:p w14:paraId="5EBA6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155    background: var(--panel-2); border: 1px solid v</w:t>
      </w:r>
      <w:r>
        <w:rPr>
          <w:rFonts w:ascii="Consolas" w:hAnsi="Consolas"/>
          <w:sz w:val="16"/>
        </w:rPr>
        <w:t>ar(--border); color: var(--text);</w:t>
      </w:r>
    </w:p>
    <w:p w14:paraId="2F9412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156    cursor: pointer;</w:t>
      </w:r>
    </w:p>
    <w:p w14:paraId="5E9107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157  }</w:t>
      </w:r>
    </w:p>
    <w:p w14:paraId="7CCDF6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158  .anno-row .status-btn:hover { border-color: var(--accent); }</w:t>
      </w:r>
    </w:p>
    <w:p w14:paraId="047E6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159  .anno-row .status-btn.submit { color: var(--warn); border-color: rgba(255,176,0,0.4); }</w:t>
      </w:r>
    </w:p>
    <w:p w14:paraId="01294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160  .anno-row .status-btn.</w:t>
      </w:r>
      <w:r>
        <w:rPr>
          <w:rFonts w:ascii="Consolas" w:hAnsi="Consolas"/>
          <w:sz w:val="16"/>
        </w:rPr>
        <w:t>approve { color: var(--ok); border-color: rgba(40,217,127,0.4); }</w:t>
      </w:r>
    </w:p>
    <w:p w14:paraId="28C7B7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161  .anno-row .status-btn.reject { color: var(--danger); border-color: rgba(248,81,73,0.4); }</w:t>
      </w:r>
    </w:p>
    <w:p w14:paraId="10E3B5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162  .anno-row .status-btn.history { color: var(--muted); }</w:t>
      </w:r>
    </w:p>
    <w:p w14:paraId="0AB4F1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163  .anno-row .review-note {</w:t>
      </w:r>
    </w:p>
    <w:p w14:paraId="5A8F7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164    font-size: 11px; color: var(--danger); font-style: italic;</w:t>
      </w:r>
    </w:p>
    <w:p w14:paraId="4E1A8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165    background: rgba(248,81,73,0.08); padding: 3px 6px; margin-top: 3px; border-radius: 3px;</w:t>
      </w:r>
    </w:p>
    <w:p w14:paraId="6A2F4C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166  }</w:t>
      </w:r>
    </w:p>
    <w:p w14:paraId="33883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167  </w:t>
      </w:r>
    </w:p>
    <w:p w14:paraId="0B729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168  /* History modal */</w:t>
      </w:r>
    </w:p>
    <w:p w14:paraId="465EC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169  .hist-row {</w:t>
      </w:r>
    </w:p>
    <w:p w14:paraId="3DC5B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170    padding: 8px 10px; border-bottom: 1px solid var(--border);</w:t>
      </w:r>
    </w:p>
    <w:p w14:paraId="658058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171    font-size: 12px;</w:t>
      </w:r>
    </w:p>
    <w:p w14:paraId="07BF9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172  }</w:t>
      </w:r>
    </w:p>
    <w:p w14:paraId="5D038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173  .hist-row:last-child { border-bottom: none; }</w:t>
      </w:r>
    </w:p>
    <w:p w14:paraId="6AE5D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174  .hist-row .row-head {</w:t>
      </w:r>
    </w:p>
    <w:p w14:paraId="0E8DED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175    display: flex; gap: 8px; align-items: center;</w:t>
      </w:r>
    </w:p>
    <w:p w14:paraId="75CA8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176  }</w:t>
      </w:r>
    </w:p>
    <w:p w14:paraId="76D6A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177  .hist-row .action-pill {</w:t>
      </w:r>
    </w:p>
    <w:p w14:paraId="23BF23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178    padding: 1px 7px; font-size: 10px; border-radius: 3px; font-weight: 600;</w:t>
      </w:r>
    </w:p>
    <w:p w14:paraId="76B03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</w:t>
      </w:r>
      <w:r>
        <w:rPr>
          <w:rFonts w:ascii="Consolas" w:hAnsi="Consolas"/>
          <w:sz w:val="16"/>
        </w:rPr>
        <w:t>79    text-transform: uppercase;</w:t>
      </w:r>
    </w:p>
    <w:p w14:paraId="61627F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180  }</w:t>
      </w:r>
    </w:p>
    <w:p w14:paraId="1ABC37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181  .hist-row .action-create { background: rgba(40,217,127,0.18); color: var(--ok); }</w:t>
      </w:r>
    </w:p>
    <w:p w14:paraId="41A24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182  .hist-row .action-update { background: rgba(47,129,247,0.18); color: var(--accent); }</w:t>
      </w:r>
    </w:p>
    <w:p w14:paraId="089B77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183  .hist-row .action-delete { ba</w:t>
      </w:r>
      <w:r>
        <w:rPr>
          <w:rFonts w:ascii="Consolas" w:hAnsi="Consolas"/>
          <w:sz w:val="16"/>
        </w:rPr>
        <w:t>ckground: rgba(248,81,73,0.18); color: var(--danger); }</w:t>
      </w:r>
    </w:p>
    <w:p w14:paraId="4F34B0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184  .hist-row .action-status { background: rgba(255,176,0,0.18); color: var(--warn); }</w:t>
      </w:r>
    </w:p>
    <w:p w14:paraId="3351F4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185  .hist-row .ts { color: var(--muted); font-size: 11px; }</w:t>
      </w:r>
    </w:p>
    <w:p w14:paraId="6A180B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186  .hist-row .who { font-weight: 600; }</w:t>
      </w:r>
    </w:p>
    <w:p w14:paraId="377FAE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187  </w:t>
      </w:r>
      <w:r>
        <w:rPr>
          <w:rFonts w:ascii="Consolas" w:hAnsi="Consolas"/>
          <w:sz w:val="16"/>
        </w:rPr>
        <w:t>.hist-row pre {</w:t>
      </w:r>
    </w:p>
    <w:p w14:paraId="38464C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188    margin: 6px 0 0; padding: 6px 8px;</w:t>
      </w:r>
    </w:p>
    <w:p w14:paraId="7BF64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189    font-family: ui-monospace, monospace; font-size: 10px;</w:t>
      </w:r>
    </w:p>
    <w:p w14:paraId="31F3F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190    background: var(--panel-2); border-radius: 3px;</w:t>
      </w:r>
    </w:p>
    <w:p w14:paraId="7656D5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191    white-space: pre-wrap; word-break: break-word;</w:t>
      </w:r>
    </w:p>
    <w:p w14:paraId="7C52F2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192    max-height: 120px; overflow: auto;</w:t>
      </w:r>
    </w:p>
    <w:p w14:paraId="152B2B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193  }</w:t>
      </w:r>
    </w:p>
    <w:p w14:paraId="34221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194  </w:t>
      </w:r>
    </w:p>
    <w:p w14:paraId="19EFB3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195  /* Admin user table */</w:t>
      </w:r>
    </w:p>
    <w:p w14:paraId="1BD49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196  .user-table {</w:t>
      </w:r>
    </w:p>
    <w:p w14:paraId="4552F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197    width: 100%; border-collapse: collapse; font-size: 12px;</w:t>
      </w:r>
    </w:p>
    <w:p w14:paraId="1BF746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198  }</w:t>
      </w:r>
    </w:p>
    <w:p w14:paraId="786AEB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199  .user-table th,</w:t>
      </w:r>
      <w:r>
        <w:rPr>
          <w:rFonts w:ascii="Consolas" w:hAnsi="Consolas"/>
          <w:sz w:val="16"/>
        </w:rPr>
        <w:t xml:space="preserve"> .user-table td {</w:t>
      </w:r>
    </w:p>
    <w:p w14:paraId="38DAFD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200    padding: 6px 10px; text-align: left;</w:t>
      </w:r>
    </w:p>
    <w:p w14:paraId="443FC9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201    border-bottom: 1px solid var(--border);</w:t>
      </w:r>
    </w:p>
    <w:p w14:paraId="5E148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202  }</w:t>
      </w:r>
    </w:p>
    <w:p w14:paraId="546E4D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203  .user-table th { color: var(--muted); font-weight: 600; font-size: 11px; text-transform: uppercase; }</w:t>
      </w:r>
    </w:p>
    <w:p w14:paraId="26A370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204  .user-table tr.inactive</w:t>
      </w:r>
      <w:r>
        <w:rPr>
          <w:rFonts w:ascii="Consolas" w:hAnsi="Consolas"/>
          <w:sz w:val="16"/>
        </w:rPr>
        <w:t xml:space="preserve"> { opacity: 0.5; }</w:t>
      </w:r>
    </w:p>
    <w:p w14:paraId="67246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205  .user-table .role-pill {</w:t>
      </w:r>
    </w:p>
    <w:p w14:paraId="7B1BD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206    padding: 1px 7px; border-radius: 3px; font-size: 10px;</w:t>
      </w:r>
    </w:p>
    <w:p w14:paraId="763EB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207    background: var(--panel-2); border: 1px solid var(--border);</w:t>
      </w:r>
    </w:p>
    <w:p w14:paraId="5ECFE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208  }</w:t>
      </w:r>
    </w:p>
    <w:p w14:paraId="6842F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209  .user-table .role-admin { color: var(--accent); border-color</w:t>
      </w:r>
      <w:r>
        <w:rPr>
          <w:rFonts w:ascii="Consolas" w:hAnsi="Consolas"/>
          <w:sz w:val="16"/>
        </w:rPr>
        <w:t>: rgba(47,129,247,0.4); background: rgba(47,129,247,0.08); }</w:t>
      </w:r>
    </w:p>
    <w:p w14:paraId="6B3A7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210  .user-table .role-reviewer { color: var(--ok); border-color: rgba(40,217,127,0.4); background: rgba(40,217,127,0.08); }</w:t>
      </w:r>
    </w:p>
    <w:p w14:paraId="3D1CA1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211  .user-table .row-actions { display: flex; gap: 4px; flex-wrap: wrap; }</w:t>
      </w:r>
    </w:p>
    <w:p w14:paraId="0E6311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212  .user-table .row-actions button {</w:t>
      </w:r>
    </w:p>
    <w:p w14:paraId="099BB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213    padding: 2px 6px; font-size: 11px;</w:t>
      </w:r>
    </w:p>
    <w:p w14:paraId="36B7E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214  }</w:t>
      </w:r>
    </w:p>
    <w:p w14:paraId="472E19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215  .admin-create-form {</w:t>
      </w:r>
    </w:p>
    <w:p w14:paraId="4E8F5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216    margin-top: 14px; padding: 12px; background: var(--pa</w:t>
      </w:r>
      <w:r>
        <w:rPr>
          <w:rFonts w:ascii="Consolas" w:hAnsi="Consolas"/>
          <w:sz w:val="16"/>
        </w:rPr>
        <w:t>nel-2);</w:t>
      </w:r>
    </w:p>
    <w:p w14:paraId="6C2C1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217    border: 1px solid var(--border); border-radius: 4px;</w:t>
      </w:r>
    </w:p>
    <w:p w14:paraId="72FAC1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218    display: grid; grid-template-columns: 1fr 1fr 1fr 1fr; gap: 8px;</w:t>
      </w:r>
    </w:p>
    <w:p w14:paraId="18CE4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219  }</w:t>
      </w:r>
    </w:p>
    <w:p w14:paraId="3CB5A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220  .admin-create-form label { display: flex; flex-direction: column; gap: 2px; font-size: 11px; color: var(--muted); }</w:t>
      </w:r>
    </w:p>
    <w:p w14:paraId="20D9E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221  .admin-create-form input, .admin-create-form select {</w:t>
      </w:r>
    </w:p>
    <w:p w14:paraId="63B6EA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222    background: var(--bg); border: 1px solid var(--border);</w:t>
      </w:r>
    </w:p>
    <w:p w14:paraId="7B4574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223    co</w:t>
      </w:r>
      <w:r>
        <w:rPr>
          <w:rFonts w:ascii="Consolas" w:hAnsi="Consolas"/>
          <w:sz w:val="16"/>
        </w:rPr>
        <w:t>lor: var(--text); padding: 4px 6px; border-radius: 3px; font-size: 12px;</w:t>
      </w:r>
    </w:p>
    <w:p w14:paraId="328DE8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224  }</w:t>
      </w:r>
    </w:p>
    <w:p w14:paraId="0929ED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225  .admin-create-form .actions { grid-column: 1/-1; display: flex; justify-content: flex-end; gap: 6px; }</w:t>
      </w:r>
    </w:p>
    <w:p w14:paraId="287BA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226  .admin-err { color: var(--danger); font-size: 11px; padding:</w:t>
      </w:r>
      <w:r>
        <w:rPr>
          <w:rFonts w:ascii="Consolas" w:hAnsi="Consolas"/>
          <w:sz w:val="16"/>
        </w:rPr>
        <w:t xml:space="preserve"> 4px 0; }</w:t>
      </w:r>
    </w:p>
    <w:p w14:paraId="2AAA3C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227  </w:t>
      </w:r>
    </w:p>
    <w:p w14:paraId="5FE52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228  .layout {</w:t>
      </w:r>
    </w:p>
    <w:p w14:paraId="75128F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229    display: grid;</w:t>
      </w:r>
    </w:p>
    <w:p w14:paraId="64177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230    grid-template-columns: 280px 1fr 340px;</w:t>
      </w:r>
    </w:p>
    <w:p w14:paraId="731290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231    height: calc(100vh - 38px);</w:t>
      </w:r>
    </w:p>
    <w:p w14:paraId="2A482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232  }</w:t>
      </w:r>
    </w:p>
    <w:p w14:paraId="2E58F7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233  </w:t>
      </w:r>
    </w:p>
    <w:p w14:paraId="260C8D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234  aside.sidebar, aside.meta-pane {</w:t>
      </w:r>
    </w:p>
    <w:p w14:paraId="4AA49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235    background: var(--panel);</w:t>
      </w:r>
    </w:p>
    <w:p w14:paraId="269C96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236    border-right: 1px so</w:t>
      </w:r>
      <w:r>
        <w:rPr>
          <w:rFonts w:ascii="Consolas" w:hAnsi="Consolas"/>
          <w:sz w:val="16"/>
        </w:rPr>
        <w:t>lid var(--border);</w:t>
      </w:r>
    </w:p>
    <w:p w14:paraId="6054CB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237    overflow: auto;</w:t>
      </w:r>
    </w:p>
    <w:p w14:paraId="301167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238    display: flex;</w:t>
      </w:r>
    </w:p>
    <w:p w14:paraId="26CA7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239    flex-direction: column;</w:t>
      </w:r>
    </w:p>
    <w:p w14:paraId="4051B1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240  }</w:t>
      </w:r>
    </w:p>
    <w:p w14:paraId="190EA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241  aside.meta-pane {</w:t>
      </w:r>
    </w:p>
    <w:p w14:paraId="636EC1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242    border-right: none;</w:t>
      </w:r>
    </w:p>
    <w:p w14:paraId="2B144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243    border-left: 1px solid var(--border);</w:t>
      </w:r>
    </w:p>
    <w:p w14:paraId="431FCA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244    padding: 0;</w:t>
      </w:r>
    </w:p>
    <w:p w14:paraId="35A36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245  }</w:t>
      </w:r>
    </w:p>
    <w:p w14:paraId="57A990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246  </w:t>
      </w:r>
    </w:p>
    <w:p w14:paraId="1F107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247  .tabs { display: flex; border-bottom: 1px solid var(--border); }</w:t>
      </w:r>
    </w:p>
    <w:p w14:paraId="55FD63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248  .tabs.right { background: var(--panel); }</w:t>
      </w:r>
    </w:p>
    <w:p w14:paraId="74E53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249  .tab {</w:t>
      </w:r>
    </w:p>
    <w:p w14:paraId="17D3C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250    flex: 1;</w:t>
      </w:r>
    </w:p>
    <w:p w14:paraId="3311B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251    background: transparent;</w:t>
      </w:r>
    </w:p>
    <w:p w14:paraId="49ABB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252    color: var(--muted);</w:t>
      </w:r>
    </w:p>
    <w:p w14:paraId="5BA962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253    border: none;</w:t>
      </w:r>
    </w:p>
    <w:p w14:paraId="0C2D5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254    padding: 9px 0;</w:t>
      </w:r>
    </w:p>
    <w:p w14:paraId="43A21E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255    cursor: pointer;</w:t>
      </w:r>
    </w:p>
    <w:p w14:paraId="3D78E1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256    font-size: 12px;</w:t>
      </w:r>
    </w:p>
    <w:p w14:paraId="616B0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257  }</w:t>
      </w:r>
    </w:p>
    <w:p w14:paraId="62115B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258  .tab.active { color: var(--text); border-bottom: 2px solid var(--accent); }</w:t>
      </w:r>
    </w:p>
    <w:p w14:paraId="4EE0A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259  .badge {</w:t>
      </w:r>
    </w:p>
    <w:p w14:paraId="1BA259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260    display: inline-block; min-width: 18px; padding: 1px 5px; margin-left: 4px;</w:t>
      </w:r>
    </w:p>
    <w:p w14:paraId="3E5F48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261    background: var(--panel-2); border: 1px solid var(--border); border-radius: 9px; font-size: 10px;</w:t>
      </w:r>
    </w:p>
    <w:p w14:paraId="68762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262  }</w:t>
      </w:r>
    </w:p>
    <w:p w14:paraId="1750B7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263  .anno-pill {</w:t>
      </w:r>
    </w:p>
    <w:p w14:paraId="0EA9C6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264    display: inline-block; min-widt</w:t>
      </w:r>
      <w:r>
        <w:rPr>
          <w:rFonts w:ascii="Consolas" w:hAnsi="Consolas"/>
          <w:sz w:val="16"/>
        </w:rPr>
        <w:t>h: 16px; padding: 0 6px; margin-left: 4px;</w:t>
      </w:r>
    </w:p>
    <w:p w14:paraId="22222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265    background: rgba(40,217,127,0.18); color: var(--ok);</w:t>
      </w:r>
    </w:p>
    <w:p w14:paraId="146E7B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266    border: 1px solid rgba(40,217,127,0.4); border-radius: 9px;</w:t>
      </w:r>
    </w:p>
    <w:p w14:paraId="6D831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267    font-size: 10px; font-weight: 600;</w:t>
      </w:r>
    </w:p>
    <w:p w14:paraId="5917A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268  }</w:t>
      </w:r>
    </w:p>
    <w:p w14:paraId="7B1A9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269  </w:t>
      </w:r>
    </w:p>
    <w:p w14:paraId="457EE1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270  .pane { padding: 10p</w:t>
      </w:r>
      <w:r>
        <w:rPr>
          <w:rFonts w:ascii="Consolas" w:hAnsi="Consolas"/>
          <w:sz w:val="16"/>
        </w:rPr>
        <w:t>x; }</w:t>
      </w:r>
    </w:p>
    <w:p w14:paraId="2F9CA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271  .upload-zone {</w:t>
      </w:r>
    </w:p>
    <w:p w14:paraId="2739E0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272    border: 1px dashed var(--border);</w:t>
      </w:r>
    </w:p>
    <w:p w14:paraId="7266C8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273    border-radius: 6px;</w:t>
      </w:r>
    </w:p>
    <w:p w14:paraId="6C173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274    padding: 14px;</w:t>
      </w:r>
    </w:p>
    <w:p w14:paraId="52B254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275    text-align: center;</w:t>
      </w:r>
    </w:p>
    <w:p w14:paraId="1E5EA0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276    background: var(--panel-2);</w:t>
      </w:r>
    </w:p>
    <w:p w14:paraId="2F4088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277  }</w:t>
      </w:r>
    </w:p>
    <w:p w14:paraId="59B4D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278  .upload-zone.drag { border-color: var(--accent); background: rgba(47,129,247,0.08); }</w:t>
      </w:r>
    </w:p>
    <w:p w14:paraId="0AB07E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279  .upload-zone p { margin: 0 0 10px; color: var(--muted); }</w:t>
      </w:r>
    </w:p>
    <w:p w14:paraId="2FEBB0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280  .btn-row { display: flex; gap: 6px; justify-content: center; }</w:t>
      </w:r>
    </w:p>
    <w:p w14:paraId="7FE43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281  </w:t>
      </w:r>
    </w:p>
    <w:p w14:paraId="726B76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282  button {</w:t>
      </w:r>
    </w:p>
    <w:p w14:paraId="1FBCAE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283    b</w:t>
      </w:r>
      <w:r>
        <w:rPr>
          <w:rFonts w:ascii="Consolas" w:hAnsi="Consolas"/>
          <w:sz w:val="16"/>
        </w:rPr>
        <w:t>ackground: var(--panel-2);</w:t>
      </w:r>
    </w:p>
    <w:p w14:paraId="247A2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284    border: 1px solid var(--border);</w:t>
      </w:r>
    </w:p>
    <w:p w14:paraId="7D15E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285    color: var(--text);</w:t>
      </w:r>
    </w:p>
    <w:p w14:paraId="4D17FD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286    padding: 6px 10px;</w:t>
      </w:r>
    </w:p>
    <w:p w14:paraId="2C5D42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287    border-radius: 4px;</w:t>
      </w:r>
    </w:p>
    <w:p w14:paraId="10BAA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288    cursor: pointer;</w:t>
      </w:r>
    </w:p>
    <w:p w14:paraId="645FDB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289    font-size: 12px;</w:t>
      </w:r>
    </w:p>
    <w:p w14:paraId="4C851E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290  }</w:t>
      </w:r>
    </w:p>
    <w:p w14:paraId="29EE8F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291  button:hover { border-color: var(--accent</w:t>
      </w:r>
      <w:r>
        <w:rPr>
          <w:rFonts w:ascii="Consolas" w:hAnsi="Consolas"/>
          <w:sz w:val="16"/>
        </w:rPr>
        <w:t>); }</w:t>
      </w:r>
    </w:p>
    <w:p w14:paraId="3FFF2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292  button:disabled { opacity: 0.5; cursor: not-allowed; }</w:t>
      </w:r>
    </w:p>
    <w:p w14:paraId="3BBC72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293  button.tool.active { background: var(--accent); border-color: var(--accent); color: #fff; }</w:t>
      </w:r>
    </w:p>
    <w:p w14:paraId="477A65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294  </w:t>
      </w:r>
    </w:p>
    <w:p w14:paraId="3D965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295  /* Manual save button: highlighted while there are unsaved changes. */</w:t>
      </w:r>
    </w:p>
    <w:p w14:paraId="4A955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296  #s</w:t>
      </w:r>
      <w:r>
        <w:rPr>
          <w:rFonts w:ascii="Consolas" w:hAnsi="Consolas"/>
          <w:sz w:val="16"/>
        </w:rPr>
        <w:t>aveBtn.pending {</w:t>
      </w:r>
    </w:p>
    <w:p w14:paraId="5D6F2B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297    border-color: var(--warn);</w:t>
      </w:r>
    </w:p>
    <w:p w14:paraId="0CDB9F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298    color: var(--warn);</w:t>
      </w:r>
    </w:p>
    <w:p w14:paraId="608B7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299    font-weight: 600;</w:t>
      </w:r>
    </w:p>
    <w:p w14:paraId="62251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300  }</w:t>
      </w:r>
    </w:p>
    <w:p w14:paraId="447018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301  #saveBtn:disabled { opacity: 0.5; cursor: default; }</w:t>
      </w:r>
    </w:p>
    <w:p w14:paraId="1B7270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302  </w:t>
      </w:r>
    </w:p>
    <w:p w14:paraId="105FC1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303  /* Radiomics modal */</w:t>
      </w:r>
    </w:p>
    <w:p w14:paraId="44A032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304  .radiomics-controls { display: flex; gap: 8px; align-items: center; flex-wrap: wrap; margin-bottom: 10px; }</w:t>
      </w:r>
    </w:p>
    <w:p w14:paraId="50C17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305  .radiomics-info { flex: 1; min-width: 180px; font-size: 12px; color: var(--muted); }</w:t>
      </w:r>
    </w:p>
    <w:p w14:paraId="2A071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306  .radiomics-info b { color: var(--text); }</w:t>
      </w:r>
    </w:p>
    <w:p w14:paraId="6CCA0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307  .radiomics-table { width: 100%; border-collapse: collapse; margin: 2px 0 10px; font-size: 12px; }</w:t>
      </w:r>
    </w:p>
    <w:p w14:paraId="1CEC3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308  .radiomics-table td { padding: 3px 8px; border-bottom: 1px solid var(--border); }</w:t>
      </w:r>
    </w:p>
    <w:p w14:paraId="2D7B99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309  .radiomics-table td.val { text-align: right; font-variant-</w:t>
      </w:r>
      <w:r>
        <w:rPr>
          <w:rFonts w:ascii="Consolas" w:hAnsi="Consolas"/>
          <w:sz w:val="16"/>
        </w:rPr>
        <w:t>numeric: tabular-nums; color: var(--text); }</w:t>
      </w:r>
    </w:p>
    <w:p w14:paraId="79AA83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310  .radiomics-table td:first-child { color: var(--muted); }</w:t>
      </w:r>
    </w:p>
    <w:p w14:paraId="1D96C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311  button#invertBtn.active { background: var(--accent); border-color: var(--accent); color: #fff; }</w:t>
      </w:r>
    </w:p>
    <w:p w14:paraId="3B8658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312  </w:t>
      </w:r>
    </w:p>
    <w:p w14:paraId="2BF71B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313  select {</w:t>
      </w:r>
    </w:p>
    <w:p w14:paraId="41EEA1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314    background: var</w:t>
      </w:r>
      <w:r>
        <w:rPr>
          <w:rFonts w:ascii="Consolas" w:hAnsi="Consolas"/>
          <w:sz w:val="16"/>
        </w:rPr>
        <w:t>(--panel-2);</w:t>
      </w:r>
    </w:p>
    <w:p w14:paraId="7AA48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315    color: var(--text);</w:t>
      </w:r>
    </w:p>
    <w:p w14:paraId="1495D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316    border: 1px solid var(--border);</w:t>
      </w:r>
    </w:p>
    <w:p w14:paraId="54707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317    padding: 5px 6px;</w:t>
      </w:r>
    </w:p>
    <w:p w14:paraId="7A41E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318    border-radius: 4px;</w:t>
      </w:r>
    </w:p>
    <w:p w14:paraId="4D67B5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319    font-size: 12px;</w:t>
      </w:r>
    </w:p>
    <w:p w14:paraId="1E981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320  }</w:t>
      </w:r>
    </w:p>
    <w:p w14:paraId="4CBC99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321  </w:t>
      </w:r>
    </w:p>
    <w:p w14:paraId="7A61E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322  /* --- Multi-select label dropdown --- */</w:t>
      </w:r>
    </w:p>
    <w:p w14:paraId="1863DC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323  .ms { position: relative; </w:t>
      </w:r>
      <w:r>
        <w:rPr>
          <w:rFonts w:ascii="Consolas" w:hAnsi="Consolas"/>
          <w:sz w:val="16"/>
        </w:rPr>
        <w:t>display: inline-block; vertical-align: middle; }</w:t>
      </w:r>
    </w:p>
    <w:p w14:paraId="4A04C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324  .ms .ms-toggle {</w:t>
      </w:r>
    </w:p>
    <w:p w14:paraId="34CF0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325    background: var(--panel-2);</w:t>
      </w:r>
    </w:p>
    <w:p w14:paraId="05D2E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326    color: var(--text);</w:t>
      </w:r>
    </w:p>
    <w:p w14:paraId="06B0F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327    border: 1px solid var(--border);</w:t>
      </w:r>
    </w:p>
    <w:p w14:paraId="4E18A4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328    padding: 5px 22px 5px 8px;</w:t>
      </w:r>
    </w:p>
    <w:p w14:paraId="2261C6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329    border-radius: 4px;</w:t>
      </w:r>
    </w:p>
    <w:p w14:paraId="1C0FA0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330    font-size: 12px;</w:t>
      </w:r>
    </w:p>
    <w:p w14:paraId="1E96F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331    cursor: pointer;</w:t>
      </w:r>
    </w:p>
    <w:p w14:paraId="20B55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332    min-width: 90px;</w:t>
      </w:r>
    </w:p>
    <w:p w14:paraId="6769E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333    max-width: 220px;</w:t>
      </w:r>
    </w:p>
    <w:p w14:paraId="65B9D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334    text-align: left;</w:t>
      </w:r>
    </w:p>
    <w:p w14:paraId="25F5F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335    white-space: nowrap;</w:t>
      </w:r>
    </w:p>
    <w:p w14:paraId="680B0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336    overflow: hidden;</w:t>
      </w:r>
    </w:p>
    <w:p w14:paraId="09B2A2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337    text-overflow: ellipsis;</w:t>
      </w:r>
    </w:p>
    <w:p w14:paraId="250920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338    posit</w:t>
      </w:r>
      <w:r>
        <w:rPr>
          <w:rFonts w:ascii="Consolas" w:hAnsi="Consolas"/>
          <w:sz w:val="16"/>
        </w:rPr>
        <w:t>ion: relative;</w:t>
      </w:r>
    </w:p>
    <w:p w14:paraId="6A3F98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339  }</w:t>
      </w:r>
    </w:p>
    <w:p w14:paraId="24BCF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340  .ms .ms-toggle::after {</w:t>
      </w:r>
    </w:p>
    <w:p w14:paraId="01050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341    content: "▾";</w:t>
      </w:r>
    </w:p>
    <w:p w14:paraId="3839B9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342    position: absolute;</w:t>
      </w:r>
    </w:p>
    <w:p w14:paraId="197E0C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343    right: 7px; top: 50%;</w:t>
      </w:r>
    </w:p>
    <w:p w14:paraId="13B961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344    transform: translateY(-50%);</w:t>
      </w:r>
    </w:p>
    <w:p w14:paraId="49DA7F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345    color: var(--muted);</w:t>
      </w:r>
    </w:p>
    <w:p w14:paraId="5E54E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346    font-size: 10px;</w:t>
      </w:r>
    </w:p>
    <w:p w14:paraId="7B76A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347  }</w:t>
      </w:r>
    </w:p>
    <w:p w14:paraId="114E9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348  .ms .ms-toggle.has</w:t>
      </w:r>
      <w:r>
        <w:rPr>
          <w:rFonts w:ascii="Consolas" w:hAnsi="Consolas"/>
          <w:sz w:val="16"/>
        </w:rPr>
        <w:t>-sel { border-color: var(--accent); }</w:t>
      </w:r>
    </w:p>
    <w:p w14:paraId="0F3312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349  .ms .ms-panel {</w:t>
      </w:r>
    </w:p>
    <w:p w14:paraId="355EAC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350    position: absolute;</w:t>
      </w:r>
    </w:p>
    <w:p w14:paraId="0C14B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351    z-index: 60;</w:t>
      </w:r>
    </w:p>
    <w:p w14:paraId="11A969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352    top: calc(100% + 4px);</w:t>
      </w:r>
    </w:p>
    <w:p w14:paraId="2B504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353    left: 0;</w:t>
      </w:r>
    </w:p>
    <w:p w14:paraId="42E197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354    min-width: 180px;</w:t>
      </w:r>
    </w:p>
    <w:p w14:paraId="63710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355    max-height: 280px;</w:t>
      </w:r>
    </w:p>
    <w:p w14:paraId="01E6C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356    overflow-y: auto;</w:t>
      </w:r>
    </w:p>
    <w:p w14:paraId="0D880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357    background: var(--panel);</w:t>
      </w:r>
    </w:p>
    <w:p w14:paraId="36EEB2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358    border: 1px solid var(--border);</w:t>
      </w:r>
    </w:p>
    <w:p w14:paraId="7E3A6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359    border-radius: 6px;</w:t>
      </w:r>
    </w:p>
    <w:p w14:paraId="22722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360    box-shadow: 0 8px 24px rgba(0,0,0,0.45);</w:t>
      </w:r>
    </w:p>
    <w:p w14:paraId="110AE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361    padding: 4px;</w:t>
      </w:r>
    </w:p>
    <w:p w14:paraId="698D3D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362  }</w:t>
      </w:r>
    </w:p>
    <w:p w14:paraId="6A717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363  .ms .ms-panel[hidden] { display: none; }</w:t>
      </w:r>
    </w:p>
    <w:p w14:paraId="1D35A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364  .ms .ms-opt {</w:t>
      </w:r>
    </w:p>
    <w:p w14:paraId="2F79AD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365    display: flex;</w:t>
      </w:r>
    </w:p>
    <w:p w14:paraId="69FA8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366    align-items: center;</w:t>
      </w:r>
    </w:p>
    <w:p w14:paraId="4A1F7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367    gap: 8px;</w:t>
      </w:r>
    </w:p>
    <w:p w14:paraId="33C35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368    padding: 6px 8px;</w:t>
      </w:r>
    </w:p>
    <w:p w14:paraId="6931D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369    border-radius: 4px;</w:t>
      </w:r>
    </w:p>
    <w:p w14:paraId="376F52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370    cursor: pointer;</w:t>
      </w:r>
    </w:p>
    <w:p w14:paraId="44C50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371    font-size: 12px;</w:t>
      </w:r>
    </w:p>
    <w:p w14:paraId="54EDC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372    color: var(--text);</w:t>
      </w:r>
    </w:p>
    <w:p w14:paraId="408650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373    user-select: none;</w:t>
      </w:r>
    </w:p>
    <w:p w14:paraId="7BB91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374  }</w:t>
      </w:r>
    </w:p>
    <w:p w14:paraId="06A7C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375  .ms .ms-opt:hover { background: var(--panel-2); }</w:t>
      </w:r>
    </w:p>
    <w:p w14:paraId="6D9EA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376  .ms .ms-opt input { margin: 0; accent-color: var(--accent); cursor: pointer; }</w:t>
      </w:r>
    </w:p>
    <w:p w14:paraId="798A82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377  .ms .ms-opt .ms-dot {</w:t>
      </w:r>
    </w:p>
    <w:p w14:paraId="51C7E4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378    width: 10px; height: 10px; border-radius: 2px; flex-shrink: 0;</w:t>
      </w:r>
    </w:p>
    <w:p w14:paraId="7C9AFA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379    border: </w:t>
      </w:r>
      <w:r>
        <w:rPr>
          <w:rFonts w:ascii="Consolas" w:hAnsi="Consolas"/>
          <w:sz w:val="16"/>
        </w:rPr>
        <w:t>1px solid rgba(0,0,0,0.4);</w:t>
      </w:r>
    </w:p>
    <w:p w14:paraId="608FF1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380  }</w:t>
      </w:r>
    </w:p>
    <w:p w14:paraId="0D3570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381  .ms .ms-opt .ms-name { flex: 1; }</w:t>
      </w:r>
    </w:p>
    <w:p w14:paraId="56201B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382  /* Compact variant used inside annotation rows */</w:t>
      </w:r>
    </w:p>
    <w:p w14:paraId="28B96B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383  .ms.ms-compact .ms-toggle { min-width: 70px; max-width: 160px; padding: 3px 18px 3px 6px; font-size: 11px; }</w:t>
      </w:r>
    </w:p>
    <w:p w14:paraId="6C5E0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384  .anno-row .info .ms { margin-right: 4px; vertical-align: middle; }</w:t>
      </w:r>
    </w:p>
    <w:p w14:paraId="6D7778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385  .anno-row .info .lbl { display: flex; flex-wrap: wrap; align-i</w:t>
      </w:r>
      <w:r>
        <w:rPr>
          <w:rFonts w:ascii="Consolas" w:hAnsi="Consolas"/>
          <w:sz w:val="16"/>
        </w:rPr>
        <w:t>tems: center; gap: 4px; }</w:t>
      </w:r>
    </w:p>
    <w:p w14:paraId="1B5B6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386  </w:t>
      </w:r>
    </w:p>
    <w:p w14:paraId="1DB12F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387  .ai-threshold {</w:t>
      </w:r>
    </w:p>
    <w:p w14:paraId="31847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388    display: inline-flex; align-items: center; gap: 6px;</w:t>
      </w:r>
    </w:p>
    <w:p w14:paraId="40E60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389    padding: 2px 8px;</w:t>
      </w:r>
    </w:p>
    <w:p w14:paraId="52B26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390    background: var(--panel-2); border: 1px solid var(--border); border-radius: 4px;</w:t>
      </w:r>
    </w:p>
    <w:p w14:paraId="222C8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391    color: var(--mute</w:t>
      </w:r>
      <w:r>
        <w:rPr>
          <w:rFonts w:ascii="Consolas" w:hAnsi="Consolas"/>
          <w:sz w:val="16"/>
        </w:rPr>
        <w:t>d); font-size: 11px;</w:t>
      </w:r>
    </w:p>
    <w:p w14:paraId="221D8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392  }</w:t>
      </w:r>
    </w:p>
    <w:p w14:paraId="628A53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393  .ai-threshold input[type="range"] { width: 80px; }</w:t>
      </w:r>
    </w:p>
    <w:p w14:paraId="6FA110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394  .ai-threshold label { color: var(--text); }</w:t>
      </w:r>
    </w:p>
    <w:p w14:paraId="10FF5B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395  </w:t>
      </w:r>
    </w:p>
    <w:p w14:paraId="2F5A5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396  .file-list { list-style: none; padding: 0; margin: 8px 0 0; }</w:t>
      </w:r>
    </w:p>
    <w:p w14:paraId="3811F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397  .file-list li {</w:t>
      </w:r>
    </w:p>
    <w:p w14:paraId="24E46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398    padding: 8px 10</w:t>
      </w:r>
      <w:r>
        <w:rPr>
          <w:rFonts w:ascii="Consolas" w:hAnsi="Consolas"/>
          <w:sz w:val="16"/>
        </w:rPr>
        <w:t>px;</w:t>
      </w:r>
    </w:p>
    <w:p w14:paraId="693220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399    border-radius: 4px;</w:t>
      </w:r>
    </w:p>
    <w:p w14:paraId="4315A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400    cursor: pointer;</w:t>
      </w:r>
    </w:p>
    <w:p w14:paraId="3046E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401    border: 1px solid transparent;</w:t>
      </w:r>
    </w:p>
    <w:p w14:paraId="2B9FCA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402    margin-bottom: 4px;</w:t>
      </w:r>
    </w:p>
    <w:p w14:paraId="2C20F1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403  }</w:t>
      </w:r>
    </w:p>
    <w:p w14:paraId="06EEA2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404  .file-list li:hover { background: var(--panel-2); }</w:t>
      </w:r>
    </w:p>
    <w:p w14:paraId="0BCC0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405  .file-list li.active { background: rgba(47,129,247,0.15); border-color: var(--accent); }</w:t>
      </w:r>
    </w:p>
    <w:p w14:paraId="2E602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406  .file-list li .name { font-weight: 600; }</w:t>
      </w:r>
    </w:p>
    <w:p w14:paraId="38BC01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407  .file-list li .meta { color: var(--muted); font-size: 11px; margin-top: 2px; }</w:t>
      </w:r>
    </w:p>
    <w:p w14:paraId="1F9FC6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408  .file-list li .row { display: flex; justify-content: space-between; align-items: center; }</w:t>
      </w:r>
    </w:p>
    <w:p w14:paraId="4F8D74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409  .file-list .dir { color: var(--accent); }</w:t>
      </w:r>
    </w:p>
    <w:p w14:paraId="00BC7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410  .file-list .dir::bef</w:t>
      </w:r>
      <w:r>
        <w:rPr>
          <w:rFonts w:ascii="Consolas" w:hAnsi="Consolas"/>
          <w:sz w:val="16"/>
        </w:rPr>
        <w:t>ore { content: "</w:t>
      </w:r>
      <w:r>
        <w:rPr>
          <w:rFonts w:ascii="Consolas" w:hAnsi="Consolas"/>
          <w:sz w:val="16"/>
        </w:rPr>
        <w:t>📁</w:t>
      </w:r>
      <w:r>
        <w:rPr>
          <w:rFonts w:ascii="Consolas" w:hAnsi="Consolas"/>
          <w:sz w:val="16"/>
        </w:rPr>
        <w:t xml:space="preserve">  "; }</w:t>
      </w:r>
    </w:p>
    <w:p w14:paraId="589B6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411  .file-list .file::before { content: "</w:t>
      </w:r>
      <w:r>
        <w:rPr>
          <w:rFonts w:ascii="Consolas" w:hAnsi="Consolas"/>
          <w:sz w:val="16"/>
        </w:rPr>
        <w:t>🖼</w:t>
      </w:r>
      <w:r>
        <w:rPr>
          <w:rFonts w:ascii="Consolas" w:hAnsi="Consolas"/>
          <w:sz w:val="16"/>
        </w:rPr>
        <w:t xml:space="preserve">  "; }</w:t>
      </w:r>
    </w:p>
    <w:p w14:paraId="5C37D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412  .file-list .delete {</w:t>
      </w:r>
    </w:p>
    <w:p w14:paraId="667CB1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413    float: right; background: transparent; border: none; color: var(--muted); cursor: pointer; padding: 0 4px;</w:t>
      </w:r>
    </w:p>
    <w:p w14:paraId="58A7FE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414  }</w:t>
      </w:r>
    </w:p>
    <w:p w14:paraId="3FDB3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415  .file-list .delete:hove</w:t>
      </w:r>
      <w:r>
        <w:rPr>
          <w:rFonts w:ascii="Consolas" w:hAnsi="Consolas"/>
          <w:sz w:val="16"/>
        </w:rPr>
        <w:t>r { color: var(--danger); }</w:t>
      </w:r>
    </w:p>
    <w:p w14:paraId="57821D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416  </w:t>
      </w:r>
    </w:p>
    <w:p w14:paraId="35B2D3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417  .crumb { padding: 8px 10px; color: var(--muted); font-size: 12px; word-break: break-all; }</w:t>
      </w:r>
    </w:p>
    <w:p w14:paraId="286B9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418  </w:t>
      </w:r>
    </w:p>
    <w:p w14:paraId="42648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419  .dash-controls {</w:t>
      </w:r>
    </w:p>
    <w:p w14:paraId="266FF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420    display: flex; gap: 6px; align-items: center;</w:t>
      </w:r>
    </w:p>
    <w:p w14:paraId="315EA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421    padding: 8px 10px; border-bottom</w:t>
      </w:r>
      <w:r>
        <w:rPr>
          <w:rFonts w:ascii="Consolas" w:hAnsi="Consolas"/>
          <w:sz w:val="16"/>
        </w:rPr>
        <w:t>: 1px solid var(--border);</w:t>
      </w:r>
    </w:p>
    <w:p w14:paraId="17A96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422    flex-wrap: wrap;</w:t>
      </w:r>
    </w:p>
    <w:p w14:paraId="5A347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423  }</w:t>
      </w:r>
    </w:p>
    <w:p w14:paraId="291112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424  .dash-controls select {</w:t>
      </w:r>
    </w:p>
    <w:p w14:paraId="0F0219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425    flex: 1; min-width: 140px;</w:t>
      </w:r>
    </w:p>
    <w:p w14:paraId="5E960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426  }</w:t>
      </w:r>
    </w:p>
    <w:p w14:paraId="3CCDD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427  .dash-controls .own-toggle {</w:t>
      </w:r>
    </w:p>
    <w:p w14:paraId="3F95A6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428    display: inline-flex; align-items: center; gap: 4px;</w:t>
      </w:r>
    </w:p>
    <w:p w14:paraId="6B1D1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429    color: var(--muted)</w:t>
      </w:r>
      <w:r>
        <w:rPr>
          <w:rFonts w:ascii="Consolas" w:hAnsi="Consolas"/>
          <w:sz w:val="16"/>
        </w:rPr>
        <w:t>; font-size: 11px; cursor: pointer;</w:t>
      </w:r>
    </w:p>
    <w:p w14:paraId="57495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430  }</w:t>
      </w:r>
    </w:p>
    <w:p w14:paraId="34E438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431  .dash-meta { padding: 6px 10px; color: var(--muted); font-size: 11px; }</w:t>
      </w:r>
    </w:p>
    <w:p w14:paraId="32633B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432  .dash-row .name::before { content: "</w:t>
      </w:r>
      <w:r>
        <w:rPr>
          <w:rFonts w:ascii="Consolas" w:hAnsi="Consolas"/>
          <w:sz w:val="16"/>
        </w:rPr>
        <w:t>📋</w:t>
      </w:r>
      <w:r>
        <w:rPr>
          <w:rFonts w:ascii="Consolas" w:hAnsi="Consolas"/>
          <w:sz w:val="16"/>
        </w:rPr>
        <w:t xml:space="preserve">  "; }</w:t>
      </w:r>
    </w:p>
    <w:p w14:paraId="23E31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433  .dash-row .name { display: flex; align-items: center; gap: 4px; }</w:t>
      </w:r>
    </w:p>
    <w:p w14:paraId="5B27EB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434  .dash-row { padding: 8px 10px; }</w:t>
      </w:r>
    </w:p>
    <w:p w14:paraId="25772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435  </w:t>
      </w:r>
    </w:p>
    <w:p w14:paraId="66DEB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436  .wl-priority {</w:t>
      </w:r>
    </w:p>
    <w:p w14:paraId="08C5D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437    font-size: 9px; padding: 1px 5px; border-radius: 3px; font-weight: 700;</w:t>
      </w:r>
    </w:p>
    <w:p w14:paraId="2917C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438    text-transform: uppercase; margin-left: 4px;</w:t>
      </w:r>
    </w:p>
    <w:p w14:paraId="0F577C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439  }</w:t>
      </w:r>
    </w:p>
    <w:p w14:paraId="2A56D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440  .wl-priority.urgent { background: rgba(248</w:t>
      </w:r>
      <w:r>
        <w:rPr>
          <w:rFonts w:ascii="Consolas" w:hAnsi="Consolas"/>
          <w:sz w:val="16"/>
        </w:rPr>
        <w:t>,81,73,0.18); color: var(--danger); }</w:t>
      </w:r>
    </w:p>
    <w:p w14:paraId="5FF19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441  .wl-priority.high   { background: rgba(255,176,0,0.18); color: var(--warn); }</w:t>
      </w:r>
    </w:p>
    <w:p w14:paraId="52C8CE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442  .wl-priority.normal { background: var(--panel-2); color: var(--muted); }</w:t>
      </w:r>
    </w:p>
    <w:p w14:paraId="7C9F0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443  .wl-priority.low    { background: var(--panel-2);</w:t>
      </w:r>
      <w:r>
        <w:rPr>
          <w:rFonts w:ascii="Consolas" w:hAnsi="Consolas"/>
          <w:sz w:val="16"/>
        </w:rPr>
        <w:t xml:space="preserve"> color: var(--muted); opacity: 0.5; }</w:t>
      </w:r>
    </w:p>
    <w:p w14:paraId="7C610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444  .wl-status-pending     { color: var(--muted); }</w:t>
      </w:r>
    </w:p>
    <w:p w14:paraId="30E216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445  .wl-status-in_progress { color: var(--accent); }</w:t>
      </w:r>
    </w:p>
    <w:p w14:paraId="6C839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446  .wl-status-done        { color: var(--ok); }</w:t>
      </w:r>
    </w:p>
    <w:p w14:paraId="101133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447  .wl-status-skipped     { color: var(--muted); opacit</w:t>
      </w:r>
      <w:r>
        <w:rPr>
          <w:rFonts w:ascii="Consolas" w:hAnsi="Consolas"/>
          <w:sz w:val="16"/>
        </w:rPr>
        <w:t>y: 0.5; text-decoration: line-through; }</w:t>
      </w:r>
    </w:p>
    <w:p w14:paraId="7F031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448  </w:t>
      </w:r>
    </w:p>
    <w:p w14:paraId="34C20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449  .patient-overview { padding: 8px 0; }</w:t>
      </w:r>
    </w:p>
    <w:p w14:paraId="131E6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450  .patient-overview .pat-head {</w:t>
      </w:r>
    </w:p>
    <w:p w14:paraId="101C7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451    padding: 8px 12px; background: var(--panel-2); border-bottom: 1px solid var(--border);</w:t>
      </w:r>
    </w:p>
    <w:p w14:paraId="2E82D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452    margin-bottom: 8px; borde</w:t>
      </w:r>
      <w:r>
        <w:rPr>
          <w:rFonts w:ascii="Consolas" w:hAnsi="Consolas"/>
          <w:sz w:val="16"/>
        </w:rPr>
        <w:t>r-radius: 4px;</w:t>
      </w:r>
    </w:p>
    <w:p w14:paraId="6DBD54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453  }</w:t>
      </w:r>
    </w:p>
    <w:p w14:paraId="134C8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454  .patient-overview .pat-head .name { font-size: 16px; font-weight: 600; }</w:t>
      </w:r>
    </w:p>
    <w:p w14:paraId="7A9803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455  .patient-overview .pat-head .meta { color: var(--muted); font-size: 11px; margin-top: 2px; }</w:t>
      </w:r>
    </w:p>
    <w:p w14:paraId="34D2F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456  .patient-overview .timeline-item {</w:t>
      </w:r>
    </w:p>
    <w:p w14:paraId="1CE62E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457    display: flex; gap: 12px; padding: 8px 12px;</w:t>
      </w:r>
    </w:p>
    <w:p w14:paraId="45A35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458    border-left: 2px solid var(--border); margin-left: 12px</w:t>
      </w:r>
      <w:r>
        <w:rPr>
          <w:rFonts w:ascii="Consolas" w:hAnsi="Consolas"/>
          <w:sz w:val="16"/>
        </w:rPr>
        <w:t>;</w:t>
      </w:r>
    </w:p>
    <w:p w14:paraId="26C05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459    position: relative;</w:t>
      </w:r>
    </w:p>
    <w:p w14:paraId="3BD42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460  }</w:t>
      </w:r>
    </w:p>
    <w:p w14:paraId="54790C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461  .patient-overview .timeline-item::before {</w:t>
      </w:r>
    </w:p>
    <w:p w14:paraId="42EFBF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462    content: ""; width: 8px; height: 8px; border-radius: 50%;</w:t>
      </w:r>
    </w:p>
    <w:p w14:paraId="029807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463    background: var(--accent); position: absolute; left: -5px; top: 14px;</w:t>
      </w:r>
    </w:p>
    <w:p w14:paraId="1D6CC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464    border: 2px solid var(--bg);</w:t>
      </w:r>
    </w:p>
    <w:p w14:paraId="71B873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465  }</w:t>
      </w:r>
    </w:p>
    <w:p w14:paraId="4C283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466  .patient-overview .timeline-item.kind-record::before { background: var(--ok); }</w:t>
      </w:r>
    </w:p>
    <w:p w14:paraId="3D1FD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467  .patient-overview .timeline-item.kind-wor</w:t>
      </w:r>
      <w:r>
        <w:rPr>
          <w:rFonts w:ascii="Consolas" w:hAnsi="Consolas"/>
          <w:sz w:val="16"/>
        </w:rPr>
        <w:t>klist::before { background: var(--warn); }</w:t>
      </w:r>
    </w:p>
    <w:p w14:paraId="09F139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468  .patient-overview .timeline-item.kind-dicom::before { background: var(--accent); }</w:t>
      </w:r>
    </w:p>
    <w:p w14:paraId="0630DC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469  .patient-overview .timeline-item .ts {</w:t>
      </w:r>
    </w:p>
    <w:p w14:paraId="1B9462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470    color: var(--muted); font-size: 11px; min-width: 90px;</w:t>
      </w:r>
    </w:p>
    <w:p w14:paraId="26A3A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471  }</w:t>
      </w:r>
    </w:p>
    <w:p w14:paraId="6FC3CA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472  .p</w:t>
      </w:r>
      <w:r>
        <w:rPr>
          <w:rFonts w:ascii="Consolas" w:hAnsi="Consolas"/>
          <w:sz w:val="16"/>
        </w:rPr>
        <w:t>atient-overview .timeline-item .body { flex: 1; font-size: 12px; }</w:t>
      </w:r>
    </w:p>
    <w:p w14:paraId="452D0D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473  .patient-overview .timeline-item.dicom-row { cursor: pointer; }</w:t>
      </w:r>
    </w:p>
    <w:p w14:paraId="6C7760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474  .patient-overview .timeline-item.dicom-row:hover { background: var(--panel-2); }</w:t>
      </w:r>
    </w:p>
    <w:p w14:paraId="3ACCE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475  </w:t>
      </w:r>
    </w:p>
    <w:p w14:paraId="61FFDF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476  .deid-section { pad</w:t>
      </w:r>
      <w:r>
        <w:rPr>
          <w:rFonts w:ascii="Consolas" w:hAnsi="Consolas"/>
          <w:sz w:val="16"/>
        </w:rPr>
        <w:t>ding: 8px 0; }</w:t>
      </w:r>
    </w:p>
    <w:p w14:paraId="30282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477  .deid-section h3 { font-size: 12px; color: var(--muted); margin: 12px 0 4px; text-transform: uppercase; }</w:t>
      </w:r>
    </w:p>
    <w:p w14:paraId="108519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478  .deid-table { width: 100%; border-collapse: collapse; font-size: 11px; }</w:t>
      </w:r>
    </w:p>
    <w:p w14:paraId="5D1F53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479  .deid-table td { padding: 4px 8px; border-bo</w:t>
      </w:r>
      <w:r>
        <w:rPr>
          <w:rFonts w:ascii="Consolas" w:hAnsi="Consolas"/>
          <w:sz w:val="16"/>
        </w:rPr>
        <w:t>ttom: 1px solid var(--border); }</w:t>
      </w:r>
    </w:p>
    <w:p w14:paraId="15D43E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480  .deid-table td:first-child { color: var(--muted); width: 35%; }</w:t>
      </w:r>
    </w:p>
    <w:p w14:paraId="0A661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481  .deid-table tr.preserves { background: rgba(40,217,127,0.06); }</w:t>
      </w:r>
    </w:p>
    <w:p w14:paraId="0A18A7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482  .deid-actions { display: flex; gap: 6px; margin-top: 12px; }</w:t>
      </w:r>
    </w:p>
    <w:p w14:paraId="6EEAFD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483  .deid-acti</w:t>
      </w:r>
      <w:r>
        <w:rPr>
          <w:rFonts w:ascii="Consolas" w:hAnsi="Consolas"/>
          <w:sz w:val="16"/>
        </w:rPr>
        <w:t>ons button { padding: 8px 14px; }</w:t>
      </w:r>
    </w:p>
    <w:p w14:paraId="480C0C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484  </w:t>
      </w:r>
    </w:p>
    <w:p w14:paraId="1135BA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485  /* Stats dashboard */</w:t>
      </w:r>
    </w:p>
    <w:p w14:paraId="55396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486  .stats-grid {</w:t>
      </w:r>
    </w:p>
    <w:p w14:paraId="160FDC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487    display: grid;</w:t>
      </w:r>
    </w:p>
    <w:p w14:paraId="798627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488    grid-template-columns: repeat(auto-fill, minmax(140px, 1fr));</w:t>
      </w:r>
    </w:p>
    <w:p w14:paraId="2A9E28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489    gap: 8px;</w:t>
      </w:r>
    </w:p>
    <w:p w14:paraId="1088C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490    margin-bottom: 14px;</w:t>
      </w:r>
    </w:p>
    <w:p w14:paraId="69C8EB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491  }</w:t>
      </w:r>
    </w:p>
    <w:p w14:paraId="5BF39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492  .stats-card {</w:t>
      </w:r>
    </w:p>
    <w:p w14:paraId="2B8D6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493    background: var(--panel-2); border: 1px solid var(--border); border-radius: 6px;</w:t>
      </w:r>
    </w:p>
    <w:p w14:paraId="6A2B46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494    padding: 10px;</w:t>
      </w:r>
    </w:p>
    <w:p w14:paraId="193E6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495  }</w:t>
      </w:r>
    </w:p>
    <w:p w14:paraId="0A9379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496  .stats-card .lbl {</w:t>
      </w:r>
    </w:p>
    <w:p w14:paraId="56A95D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497    font-size: 10px; color: var(--muted); text-transform: uppercase; letter-spacing: 0.</w:t>
      </w:r>
      <w:r>
        <w:rPr>
          <w:rFonts w:ascii="Consolas" w:hAnsi="Consolas"/>
          <w:sz w:val="16"/>
        </w:rPr>
        <w:t>5px;</w:t>
      </w:r>
    </w:p>
    <w:p w14:paraId="3A84FD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498  }</w:t>
      </w:r>
    </w:p>
    <w:p w14:paraId="1B00D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499  .stats-card .num {</w:t>
      </w:r>
    </w:p>
    <w:p w14:paraId="0B5AFB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500    font-size: 22px; font-weight: 700; color: var(--text); margin-top: 4px;</w:t>
      </w:r>
    </w:p>
    <w:p w14:paraId="3C758E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501  }</w:t>
      </w:r>
    </w:p>
    <w:p w14:paraId="04E34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502  .stats-section { margin-top: 14px; }</w:t>
      </w:r>
    </w:p>
    <w:p w14:paraId="1DD8FC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503  .stats-section h3 {</w:t>
      </w:r>
    </w:p>
    <w:p w14:paraId="286880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504    font-size: 12px; color: var(--muted); text-transform: uppercase;</w:t>
      </w:r>
    </w:p>
    <w:p w14:paraId="4C1391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505    letter-spacing: 0.5px; margin: 0 0 6px;</w:t>
      </w:r>
    </w:p>
    <w:p w14:paraId="25C340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506  }</w:t>
      </w:r>
    </w:p>
    <w:p w14:paraId="4E9FF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507  .stats-bar-row {</w:t>
      </w:r>
    </w:p>
    <w:p w14:paraId="68FE27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508    display: grid; grid-template-columns: 140px 1fr 50px; gap: 8px;</w:t>
      </w:r>
    </w:p>
    <w:p w14:paraId="794CE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509    align-items: center; pad</w:t>
      </w:r>
      <w:r>
        <w:rPr>
          <w:rFonts w:ascii="Consolas" w:hAnsi="Consolas"/>
          <w:sz w:val="16"/>
        </w:rPr>
        <w:t>ding: 4px 0;</w:t>
      </w:r>
    </w:p>
    <w:p w14:paraId="172958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510    font-size: 12px;</w:t>
      </w:r>
    </w:p>
    <w:p w14:paraId="2822A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511  }</w:t>
      </w:r>
    </w:p>
    <w:p w14:paraId="55457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512  .stats-bar-row .lbl { color: var(--text); white-space: nowrap; overflow: hidden; text-overflow: ellipsis; }</w:t>
      </w:r>
    </w:p>
    <w:p w14:paraId="65DEDA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513  .stats-bar-row .bar {</w:t>
      </w:r>
    </w:p>
    <w:p w14:paraId="316E1C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514    height: 14px; background: var(--accent); border-radius: 3px;</w:t>
      </w:r>
    </w:p>
    <w:p w14:paraId="6856AD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515    min-width: 2px;</w:t>
      </w:r>
    </w:p>
    <w:p w14:paraId="605243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516  }</w:t>
      </w:r>
    </w:p>
    <w:p w14:paraId="4F01F9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517  .stats-bar-row .bar.green { background: var(--ok); }</w:t>
      </w:r>
    </w:p>
    <w:p w14:paraId="19C42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518  .stats-bar-row .bar.yellow { background: var(--warn); }</w:t>
      </w:r>
    </w:p>
    <w:p w14:paraId="14B94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519  .stats-bar-row .bar.red { background: var(--danger); }</w:t>
      </w:r>
    </w:p>
    <w:p w14:paraId="22CABE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520  .stats-bar-row .num { text-align: right; color: var(--muted); }</w:t>
      </w:r>
    </w:p>
    <w:p w14:paraId="5708AA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521  .stats-spark {</w:t>
      </w:r>
    </w:p>
    <w:p w14:paraId="029332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522    display: flex; align-items: flex-end; gap: 2px; height: 50px;</w:t>
      </w:r>
    </w:p>
    <w:p w14:paraId="641291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523    padding: 4px 0; border-bot</w:t>
      </w:r>
      <w:r>
        <w:rPr>
          <w:rFonts w:ascii="Consolas" w:hAnsi="Consolas"/>
          <w:sz w:val="16"/>
        </w:rPr>
        <w:t>tom: 1px solid var(--border);</w:t>
      </w:r>
    </w:p>
    <w:p w14:paraId="375F71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524  }</w:t>
      </w:r>
    </w:p>
    <w:p w14:paraId="6384EA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525  .stats-spark .day {</w:t>
      </w:r>
    </w:p>
    <w:p w14:paraId="7D1B16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526    flex: 1; min-width: 4px;</w:t>
      </w:r>
    </w:p>
    <w:p w14:paraId="1345A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527    background: var(--accent); border-radius: 2px 2px 0 0;</w:t>
      </w:r>
    </w:p>
    <w:p w14:paraId="72A54B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528  }</w:t>
      </w:r>
    </w:p>
    <w:p w14:paraId="4A593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529  .stats-spark .day:hover { background: var(--accent-2); }</w:t>
      </w:r>
    </w:p>
    <w:p w14:paraId="5BEBE2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530  </w:t>
      </w:r>
    </w:p>
    <w:p w14:paraId="0368C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531  /* Annotatio</w:t>
      </w:r>
      <w:r>
        <w:rPr>
          <w:rFonts w:ascii="Consolas" w:hAnsi="Consolas"/>
          <w:sz w:val="16"/>
        </w:rPr>
        <w:t>ns overview cards */</w:t>
      </w:r>
    </w:p>
    <w:p w14:paraId="65E8B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532  .ov-grid {</w:t>
      </w:r>
    </w:p>
    <w:p w14:paraId="2C29A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533    display: grid;</w:t>
      </w:r>
    </w:p>
    <w:p w14:paraId="55C1D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534    grid-template-columns: repeat(auto-fill, minmax(280px, 1fr));</w:t>
      </w:r>
    </w:p>
    <w:p w14:paraId="083C04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535    gap: 10px;</w:t>
      </w:r>
    </w:p>
    <w:p w14:paraId="01934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536  }</w:t>
      </w:r>
    </w:p>
    <w:p w14:paraId="0A555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537  .ov-card {</w:t>
      </w:r>
    </w:p>
    <w:p w14:paraId="06E80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538    background: var(--panel-2); border: 1px solid var(--border); border-radiu</w:t>
      </w:r>
      <w:r>
        <w:rPr>
          <w:rFonts w:ascii="Consolas" w:hAnsi="Consolas"/>
          <w:sz w:val="16"/>
        </w:rPr>
        <w:t>s: 6px;</w:t>
      </w:r>
    </w:p>
    <w:p w14:paraId="0D9AE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539    padding: 10px; cursor: pointer; transition: border-color 0.15s;</w:t>
      </w:r>
    </w:p>
    <w:p w14:paraId="0A1AEC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540  }</w:t>
      </w:r>
    </w:p>
    <w:p w14:paraId="45DF2B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541  .ov-card:hover { border-color: var(--accent); }</w:t>
      </w:r>
    </w:p>
    <w:p w14:paraId="1D88E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542  .ov-card .ov-name { font-weight: 600; font-size: 13px; }</w:t>
      </w:r>
    </w:p>
    <w:p w14:paraId="27D0E1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543  .ov-card .ov-meta { color: var(--muted); font-size: 11px; margin-top: 2px; }</w:t>
      </w:r>
    </w:p>
    <w:p w14:paraId="136DD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544  .ov-card .ov-stats { display: flex; gap: 6px; margin-top: 6px; flex-wrap: wrap; }</w:t>
      </w:r>
    </w:p>
    <w:p w14:paraId="77C8F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545  .ov-card .ov-pil</w:t>
      </w:r>
      <w:r>
        <w:rPr>
          <w:rFonts w:ascii="Consolas" w:hAnsi="Consolas"/>
          <w:sz w:val="16"/>
        </w:rPr>
        <w:t>l {</w:t>
      </w:r>
    </w:p>
    <w:p w14:paraId="73368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546    padding: 1px 6px; border-radius: 9px; font-size: 10px; font-weight: 600;</w:t>
      </w:r>
    </w:p>
    <w:p w14:paraId="0F12F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547  }</w:t>
      </w:r>
    </w:p>
    <w:p w14:paraId="65F374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548  .ov-pill.draft { background: rgba(138,150,164,0.18); color: var(--muted); }</w:t>
      </w:r>
    </w:p>
    <w:p w14:paraId="47BE29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549  .ov-pill.submitted { background: rgba(255,176,0,0.18); color: var(--warn); </w:t>
      </w:r>
      <w:r>
        <w:rPr>
          <w:rFonts w:ascii="Consolas" w:hAnsi="Consolas"/>
          <w:sz w:val="16"/>
        </w:rPr>
        <w:t>}</w:t>
      </w:r>
    </w:p>
    <w:p w14:paraId="65383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550  .ov-pill.approved { background: rgba(40,217,127,0.18); color: var(--ok); }</w:t>
      </w:r>
    </w:p>
    <w:p w14:paraId="38FFBC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551  .ov-pill.rejected { background: rgba(248,81,73,0.18); color: var(--danger); }</w:t>
      </w:r>
    </w:p>
    <w:p w14:paraId="45E3D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552  .ov-card .ov-labels {</w:t>
      </w:r>
    </w:p>
    <w:p w14:paraId="504179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553    margin-top: 6px; color: var(--muted); font-size: 10px;</w:t>
      </w:r>
    </w:p>
    <w:p w14:paraId="7ADFF4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554    white-space: nowrap; overflow: hidden; text-overflow: ellipsis;</w:t>
      </w:r>
    </w:p>
    <w:p w14:paraId="7CC31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555  }</w:t>
      </w:r>
    </w:p>
    <w:p w14:paraId="63A25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556  .ov-controls {</w:t>
      </w:r>
    </w:p>
    <w:p w14:paraId="661A04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557    display: flex; gap: 6px; align-items: center;</w:t>
      </w:r>
    </w:p>
    <w:p w14:paraId="0F1A72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558    margin-bottom: 12px; flex-wrap</w:t>
      </w:r>
      <w:r>
        <w:rPr>
          <w:rFonts w:ascii="Consolas" w:hAnsi="Consolas"/>
          <w:sz w:val="16"/>
        </w:rPr>
        <w:t>: wrap;</w:t>
      </w:r>
    </w:p>
    <w:p w14:paraId="04A8EF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559  }</w:t>
      </w:r>
    </w:p>
    <w:p w14:paraId="60017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560  .ov-meta-bar { color: var(--muted); font-size: 11px; margin-bottom: 8px; }</w:t>
      </w:r>
    </w:p>
    <w:p w14:paraId="32A5F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561  </w:t>
      </w:r>
    </w:p>
    <w:p w14:paraId="23CE17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562  /* ===== Responsive ===== */</w:t>
      </w:r>
    </w:p>
    <w:p w14:paraId="3463CC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563  </w:t>
      </w:r>
    </w:p>
    <w:p w14:paraId="73B8F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564  .mobile-toggle {</w:t>
      </w:r>
    </w:p>
    <w:p w14:paraId="1ADB7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565    display: none;</w:t>
      </w:r>
    </w:p>
    <w:p w14:paraId="70219A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566    background: var(--panel-2); border: 1px solid var(--bord</w:t>
      </w:r>
      <w:r>
        <w:rPr>
          <w:rFonts w:ascii="Consolas" w:hAnsi="Consolas"/>
          <w:sz w:val="16"/>
        </w:rPr>
        <w:t>er); color: var(--text);</w:t>
      </w:r>
    </w:p>
    <w:p w14:paraId="5425F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567    padding: 4px 10px; border-radius: 4px; cursor: pointer; font-size: 16px;</w:t>
      </w:r>
    </w:p>
    <w:p w14:paraId="503FC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568  }</w:t>
      </w:r>
    </w:p>
    <w:p w14:paraId="39C386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569  </w:t>
      </w:r>
    </w:p>
    <w:p w14:paraId="1D145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570  @media (max-width: 1024px) {</w:t>
      </w:r>
    </w:p>
    <w:p w14:paraId="30F2C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571    .layout {</w:t>
      </w:r>
    </w:p>
    <w:p w14:paraId="6DE099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572      grid-template-columns: 240px 1fr 280px;</w:t>
      </w:r>
    </w:p>
    <w:p w14:paraId="5C6C4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573    }</w:t>
      </w:r>
    </w:p>
    <w:p w14:paraId="40EC53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574    .toolbar { gap: 4px; padding: 4px 6px; }</w:t>
      </w:r>
    </w:p>
    <w:p w14:paraId="45452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575    .toolbar button, .toolbar select { padding: 4px 6px; font-size: 11px; }</w:t>
      </w:r>
    </w:p>
    <w:p w14:paraId="097BA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576  }</w:t>
      </w:r>
    </w:p>
    <w:p w14:paraId="68748F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577  </w:t>
      </w:r>
    </w:p>
    <w:p w14:paraId="5AA61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578  @media (max-width: 768px) {</w:t>
      </w:r>
    </w:p>
    <w:p w14:paraId="30041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579    body { fon</w:t>
      </w:r>
      <w:r>
        <w:rPr>
          <w:rFonts w:ascii="Consolas" w:hAnsi="Consolas"/>
          <w:sz w:val="16"/>
        </w:rPr>
        <w:t>t-size: 12px; }</w:t>
      </w:r>
    </w:p>
    <w:p w14:paraId="28602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580    header { padding: 6px 8px; }</w:t>
      </w:r>
    </w:p>
    <w:p w14:paraId="0C191F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581    header h1 { font-size: 12px; }</w:t>
      </w:r>
    </w:p>
    <w:p w14:paraId="3AE233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582    .hint { font-size: 10px; }</w:t>
      </w:r>
    </w:p>
    <w:p w14:paraId="12E27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583  </w:t>
      </w:r>
    </w:p>
    <w:p w14:paraId="1498B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584    .mobile-toggle { display: inline-block; }</w:t>
      </w:r>
    </w:p>
    <w:p w14:paraId="41719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585  </w:t>
      </w:r>
    </w:p>
    <w:p w14:paraId="3D03FA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586    .layout {</w:t>
      </w:r>
    </w:p>
    <w:p w14:paraId="5CAE5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587      display: block;</w:t>
      </w:r>
    </w:p>
    <w:p w14:paraId="266460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588      height: aut</w:t>
      </w:r>
      <w:r>
        <w:rPr>
          <w:rFonts w:ascii="Consolas" w:hAnsi="Consolas"/>
          <w:sz w:val="16"/>
        </w:rPr>
        <w:t>o;</w:t>
      </w:r>
    </w:p>
    <w:p w14:paraId="73D8F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589      min-height: calc(100vh - 38px);</w:t>
      </w:r>
    </w:p>
    <w:p w14:paraId="66BF6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590    }</w:t>
      </w:r>
    </w:p>
    <w:p w14:paraId="581051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591    .layout &gt; aside.sidebar,</w:t>
      </w:r>
    </w:p>
    <w:p w14:paraId="05239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592    .layout &gt; aside.meta-pane {</w:t>
      </w:r>
    </w:p>
    <w:p w14:paraId="40FDA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593      display: none;</w:t>
      </w:r>
    </w:p>
    <w:p w14:paraId="5E4E8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594      width: 100%;</w:t>
      </w:r>
    </w:p>
    <w:p w14:paraId="05EB4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595      max-height: 50vh;</w:t>
      </w:r>
    </w:p>
    <w:p w14:paraId="2F2E40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596      border: none;</w:t>
      </w:r>
    </w:p>
    <w:p w14:paraId="1C728E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597      border-bottom: 1px solid var(--border);</w:t>
      </w:r>
    </w:p>
    <w:p w14:paraId="71CDA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598    }</w:t>
      </w:r>
    </w:p>
    <w:p w14:paraId="79DC76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599    .layout &gt; aside.sidebar.open,</w:t>
      </w:r>
    </w:p>
    <w:p w14:paraId="19AD82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600    .layout &gt; aside.meta-pane.open {</w:t>
      </w:r>
    </w:p>
    <w:p w14:paraId="30808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601      display: flex;</w:t>
      </w:r>
    </w:p>
    <w:p w14:paraId="4D842B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602    }</w:t>
      </w:r>
    </w:p>
    <w:p w14:paraId="6287E1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603    main.viewer {</w:t>
      </w:r>
    </w:p>
    <w:p w14:paraId="11EFE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604      height: calc(100vh - 38px);</w:t>
      </w:r>
    </w:p>
    <w:p w14:paraId="3C7A96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605      min-height: 360px;</w:t>
      </w:r>
    </w:p>
    <w:p w14:paraId="45F3E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606    }</w:t>
      </w:r>
    </w:p>
    <w:p w14:paraId="37EB79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607    .toolbar { flex-wrap: wrap; }</w:t>
      </w:r>
    </w:p>
    <w:p w14:paraId="5F97B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608    .ai-threshold input[type="range"] { width: 60px; }</w:t>
      </w:r>
    </w:p>
    <w:p w14:paraId="5A352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609    .wl-bar { grid-template-columns: 1fr; gap: 6px; }</w:t>
      </w:r>
    </w:p>
    <w:p w14:paraId="4443DD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610    .modal-card.wide</w:t>
      </w:r>
      <w:r>
        <w:rPr>
          <w:rFonts w:ascii="Consolas" w:hAnsi="Consolas"/>
          <w:sz w:val="16"/>
        </w:rPr>
        <w:t xml:space="preserve"> { min-width: auto; width: 95vw; }</w:t>
      </w:r>
    </w:p>
    <w:p w14:paraId="7A841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611    .admin-create-form { grid-template-columns: 1fr 1fr; }</w:t>
      </w:r>
    </w:p>
    <w:p w14:paraId="39053D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612    .stats-grid { grid-template-columns: repeat(2, 1fr); }</w:t>
      </w:r>
    </w:p>
    <w:p w14:paraId="1925B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613    .stats-bar-row { grid-template-columns: 80px 1fr 40px; }</w:t>
      </w:r>
    </w:p>
    <w:p w14:paraId="58281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614    .canvas-wrap { touch-a</w:t>
      </w:r>
      <w:r>
        <w:rPr>
          <w:rFonts w:ascii="Consolas" w:hAnsi="Consolas"/>
          <w:sz w:val="16"/>
        </w:rPr>
        <w:t>ction: none; }</w:t>
      </w:r>
    </w:p>
    <w:p w14:paraId="14D1B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615    button, select, input[type="text"], input[type="password"] {</w:t>
      </w:r>
    </w:p>
    <w:p w14:paraId="4D4FF6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616      min-height: 32px;</w:t>
      </w:r>
    </w:p>
    <w:p w14:paraId="0FBAA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617    }</w:t>
      </w:r>
    </w:p>
    <w:p w14:paraId="07B6A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618    .file-list li { padding: 10px 8px; }</w:t>
      </w:r>
    </w:p>
    <w:p w14:paraId="05C4A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619    .anno-row { padding: 10px 12px; }</w:t>
      </w:r>
    </w:p>
    <w:p w14:paraId="64B44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620    .anno-row .x, .anno-row .status-btn { m</w:t>
      </w:r>
      <w:r>
        <w:rPr>
          <w:rFonts w:ascii="Consolas" w:hAnsi="Consolas"/>
          <w:sz w:val="16"/>
        </w:rPr>
        <w:t>in-height: 28px; padding: 4px 8px; }</w:t>
      </w:r>
    </w:p>
    <w:p w14:paraId="72D22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621  }</w:t>
      </w:r>
    </w:p>
    <w:p w14:paraId="03885D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622  </w:t>
      </w:r>
    </w:p>
    <w:p w14:paraId="2172E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623  @media (max-width: 480px) {</w:t>
      </w:r>
    </w:p>
    <w:p w14:paraId="503CC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624    .toolbar { font-size: 10px; }</w:t>
      </w:r>
    </w:p>
    <w:p w14:paraId="45F95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625    .toolbar button { padding: 4px 5px; }</w:t>
      </w:r>
    </w:p>
    <w:p w14:paraId="09AC3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626    .toolbar .sep { display: none; }</w:t>
      </w:r>
    </w:p>
    <w:p w14:paraId="301B7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627    .ai-threshold { display: none; }</w:t>
      </w:r>
    </w:p>
    <w:p w14:paraId="283D2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628    .save-status, .zoomLbl { display: none; }</w:t>
      </w:r>
    </w:p>
    <w:p w14:paraId="4CAD0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629    .modal-card { padding: 14px 12px; }</w:t>
      </w:r>
    </w:p>
    <w:p w14:paraId="2563A0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630    .modal-card.wide { width: 98vw; padding: 10px; }</w:t>
      </w:r>
    </w:p>
    <w:p w14:paraId="7A1F4C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631    .admin-create-form { grid-template-columns: 1fr; }</w:t>
      </w:r>
    </w:p>
    <w:p w14:paraId="1DC97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632 </w:t>
      </w:r>
      <w:r>
        <w:rPr>
          <w:rFonts w:ascii="Consolas" w:hAnsi="Consolas"/>
          <w:sz w:val="16"/>
        </w:rPr>
        <w:t xml:space="preserve">   .stats-grid { grid-template-columns: 1fr 1fr; }</w:t>
      </w:r>
    </w:p>
    <w:p w14:paraId="5577A9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633    .meta-pane .tab { font-size: 11px; padding: 7px 0; }</w:t>
      </w:r>
    </w:p>
    <w:p w14:paraId="6AB2C1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634  }</w:t>
      </w:r>
    </w:p>
    <w:p w14:paraId="66C59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635  </w:t>
      </w:r>
    </w:p>
    <w:p w14:paraId="45D45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636  .link-search-bar {</w:t>
      </w:r>
    </w:p>
    <w:p w14:paraId="7F157E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637    display: flex; gap: 6px; padding: 8px 10px; border-bottom: 1px solid var(--border);</w:t>
      </w:r>
    </w:p>
    <w:p w14:paraId="76986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638  }</w:t>
      </w:r>
    </w:p>
    <w:p w14:paraId="4F41CB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639</w:t>
      </w:r>
      <w:r>
        <w:rPr>
          <w:rFonts w:ascii="Consolas" w:hAnsi="Consolas"/>
          <w:sz w:val="16"/>
        </w:rPr>
        <w:t xml:space="preserve">  .link-search-bar input {</w:t>
      </w:r>
    </w:p>
    <w:p w14:paraId="2A2852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640    flex: 1;</w:t>
      </w:r>
    </w:p>
    <w:p w14:paraId="67FB6F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641    background: var(--panel-2); border: 1px solid var(--border); color: var(--text);</w:t>
      </w:r>
    </w:p>
    <w:p w14:paraId="33F1AD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642    padding: 4px 8px; border-radius: 3px; font-size: 12px;</w:t>
      </w:r>
    </w:p>
    <w:p w14:paraId="59929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643  }</w:t>
      </w:r>
    </w:p>
    <w:p w14:paraId="68960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644  .links-meta { padding: 6px 10px; color: var(--</w:t>
      </w:r>
      <w:r>
        <w:rPr>
          <w:rFonts w:ascii="Consolas" w:hAnsi="Consolas"/>
          <w:sz w:val="16"/>
        </w:rPr>
        <w:t>muted); font-size: 11px; }</w:t>
      </w:r>
    </w:p>
    <w:p w14:paraId="5E13BA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645  .file-list .link-row .name::before { content: "</w:t>
      </w:r>
      <w:r>
        <w:rPr>
          <w:rFonts w:ascii="Consolas" w:hAnsi="Consolas"/>
          <w:sz w:val="16"/>
        </w:rPr>
        <w:t>🔗</w:t>
      </w:r>
      <w:r>
        <w:rPr>
          <w:rFonts w:ascii="Consolas" w:hAnsi="Consolas"/>
          <w:sz w:val="16"/>
        </w:rPr>
        <w:t xml:space="preserve">  "; }</w:t>
      </w:r>
    </w:p>
    <w:p w14:paraId="35D83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646  .file-list .link-row { padding: 6px 10px; }</w:t>
      </w:r>
    </w:p>
    <w:p w14:paraId="440554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647  </w:t>
      </w:r>
    </w:p>
    <w:p w14:paraId="1B7BC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648  main.viewer {</w:t>
      </w:r>
    </w:p>
    <w:p w14:paraId="77697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649    display: flex; flex-direction: column;</w:t>
      </w:r>
    </w:p>
    <w:p w14:paraId="2523A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650    background: #000;</w:t>
      </w:r>
    </w:p>
    <w:p w14:paraId="637C66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651    position: relative;</w:t>
      </w:r>
    </w:p>
    <w:p w14:paraId="366E93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652    overflow: hidden;</w:t>
      </w:r>
    </w:p>
    <w:p w14:paraId="4B0E76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653  }</w:t>
      </w:r>
    </w:p>
    <w:p w14:paraId="04F48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654  .toolbar {</w:t>
      </w:r>
    </w:p>
    <w:p w14:paraId="33A093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655    display: flex; align-items: center; gap: 6px;</w:t>
      </w:r>
    </w:p>
    <w:p w14:paraId="32491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656    padding: 6px 10px;</w:t>
      </w:r>
    </w:p>
    <w:p w14:paraId="39F228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657    background: var(--panel);</w:t>
      </w:r>
    </w:p>
    <w:p w14:paraId="1A023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658    border-bottom: 1px solid var(--border);</w:t>
      </w:r>
    </w:p>
    <w:p w14:paraId="6274BB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659    flex-wrap: wrap;</w:t>
      </w:r>
    </w:p>
    <w:p w14:paraId="334CA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660  }</w:t>
      </w:r>
    </w:p>
    <w:p w14:paraId="1F154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661  .toolbar .sep { width: 1px; height: 18px; background: </w:t>
      </w:r>
      <w:r>
        <w:rPr>
          <w:rFonts w:ascii="Consolas" w:hAnsi="Consolas"/>
          <w:sz w:val="16"/>
        </w:rPr>
        <w:t>var(--border); margin: 0 4px; }</w:t>
      </w:r>
    </w:p>
    <w:p w14:paraId="0F7CC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662  .toolbar input[type="range"] { vertical-align: middle; }</w:t>
      </w:r>
    </w:p>
    <w:p w14:paraId="41F26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663  .toolbar label { color: var(--muted); font-size: 12px; display: inline-flex; align-items: center; gap: 4px; }</w:t>
      </w:r>
    </w:p>
    <w:p w14:paraId="0B0200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664  .zoomLbl { color: var(--muted); font-si</w:t>
      </w:r>
      <w:r>
        <w:rPr>
          <w:rFonts w:ascii="Consolas" w:hAnsi="Consolas"/>
          <w:sz w:val="16"/>
        </w:rPr>
        <w:t>ze: 12px; margin-left: auto; }</w:t>
      </w:r>
    </w:p>
    <w:p w14:paraId="66D1A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665  .presence {</w:t>
      </w:r>
    </w:p>
    <w:p w14:paraId="14FD2E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666    display: inline-flex; gap: 4px; align-items: center;</w:t>
      </w:r>
    </w:p>
    <w:p w14:paraId="4FF78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667    padding: 2px 8px; background: rgba(40,217,127,0.12);</w:t>
      </w:r>
    </w:p>
    <w:p w14:paraId="65B9C1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668    border: 1px solid rgba(40,217,127,0.4); border-radius: 9px;</w:t>
      </w:r>
    </w:p>
    <w:p w14:paraId="22427A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669    color: va</w:t>
      </w:r>
      <w:r>
        <w:rPr>
          <w:rFonts w:ascii="Consolas" w:hAnsi="Consolas"/>
          <w:sz w:val="16"/>
        </w:rPr>
        <w:t>r(--ok); font-size: 11px; font-weight: 600;</w:t>
      </w:r>
    </w:p>
    <w:p w14:paraId="6B538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670  }</w:t>
      </w:r>
    </w:p>
    <w:p w14:paraId="7D664F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671  .presence::before { content: "● "; font-size: 10px; }</w:t>
      </w:r>
    </w:p>
    <w:p w14:paraId="5914C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672  </w:t>
      </w:r>
    </w:p>
    <w:p w14:paraId="0D5ED5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673  .img-stack svg .remote-cursor {</w:t>
      </w:r>
    </w:p>
    <w:p w14:paraId="0A3F56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674    fill: rgba(0,0,0,0.85);</w:t>
      </w:r>
    </w:p>
    <w:p w14:paraId="3AF1D6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675    stroke-width: 2;</w:t>
      </w:r>
    </w:p>
    <w:p w14:paraId="6AB75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676    vector-effect: non-scaling-stroke;</w:t>
      </w:r>
    </w:p>
    <w:p w14:paraId="162D42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677    pointer-events: none;</w:t>
      </w:r>
    </w:p>
    <w:p w14:paraId="616DD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678  }</w:t>
      </w:r>
    </w:p>
    <w:p w14:paraId="4ED2D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679  .img-stack svg .remote-cursor-label {</w:t>
      </w:r>
    </w:p>
    <w:p w14:paraId="0A897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680    font-family: ui-sans-serif, system-ui;</w:t>
      </w:r>
    </w:p>
    <w:p w14:paraId="56BD6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681    font-weight: 600;</w:t>
      </w:r>
    </w:p>
    <w:p w14:paraId="3BF4F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682    paint-order: stroke;</w:t>
      </w:r>
    </w:p>
    <w:p w14:paraId="40BA1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683    stroke: rgba(0,0,0,0.85);</w:t>
      </w:r>
    </w:p>
    <w:p w14:paraId="3E007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684    stroke-width: 4;</w:t>
      </w:r>
    </w:p>
    <w:p w14:paraId="32197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685    stroke-linejoin: round;</w:t>
      </w:r>
    </w:p>
    <w:p w14:paraId="16BC4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686    pointer-events: none;</w:t>
      </w:r>
    </w:p>
    <w:p w14:paraId="502E4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687  }</w:t>
      </w:r>
    </w:p>
    <w:p w14:paraId="1BAF6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688  .save-status { color: var(--muted); font-size: 12px; min-width: 60px; text-align: right; }</w:t>
      </w:r>
    </w:p>
    <w:p w14:paraId="32A45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689  .save-status.dirty { color: var(--warn); }</w:t>
      </w:r>
    </w:p>
    <w:p w14:paraId="65149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690  .save-sta</w:t>
      </w:r>
      <w:r>
        <w:rPr>
          <w:rFonts w:ascii="Consolas" w:hAnsi="Consolas"/>
          <w:sz w:val="16"/>
        </w:rPr>
        <w:t>tus.saved { color: var(--ok); }</w:t>
      </w:r>
    </w:p>
    <w:p w14:paraId="6170B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691  .save-status.err { color: var(--danger); }</w:t>
      </w:r>
    </w:p>
    <w:p w14:paraId="3D560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692  </w:t>
      </w:r>
    </w:p>
    <w:p w14:paraId="27DC3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693  .canvas-wrap {</w:t>
      </w:r>
    </w:p>
    <w:p w14:paraId="45ABBF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694    flex: 1;</w:t>
      </w:r>
    </w:p>
    <w:p w14:paraId="68D67C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695    overflow: hidden;</w:t>
      </w:r>
    </w:p>
    <w:p w14:paraId="077DE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696    position: relative;</w:t>
      </w:r>
    </w:p>
    <w:p w14:paraId="04AD8A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697    background: #000;</w:t>
      </w:r>
    </w:p>
    <w:p w14:paraId="109C15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698    cursor: grab;</w:t>
      </w:r>
    </w:p>
    <w:p w14:paraId="4EEB1D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699  }</w:t>
      </w:r>
    </w:p>
    <w:p w14:paraId="2CE88C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700  .canvas-wrap.dragging { cursor: grabbing; }</w:t>
      </w:r>
    </w:p>
    <w:p w14:paraId="704FD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701  .canvas-wrap.drawing { cursor: crosshair; }</w:t>
      </w:r>
    </w:p>
    <w:p w14:paraId="42694C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702  </w:t>
      </w:r>
    </w:p>
    <w:p w14:paraId="5CA66C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703  .canvas {</w:t>
      </w:r>
    </w:p>
    <w:p w14:paraId="77AFC2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704    position: absolute;</w:t>
      </w:r>
    </w:p>
    <w:p w14:paraId="2CC6C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705    inset: 0;</w:t>
      </w:r>
    </w:p>
    <w:p w14:paraId="605D2A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706    display: flex;</w:t>
      </w:r>
    </w:p>
    <w:p w14:paraId="71222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707    align-items: center;</w:t>
      </w:r>
    </w:p>
    <w:p w14:paraId="45E16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708    justify-content: center;</w:t>
      </w:r>
    </w:p>
    <w:p w14:paraId="748D83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709  }</w:t>
      </w:r>
    </w:p>
    <w:p w14:paraId="73F97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710  .empty { color: var(--muted); position: absolute; }</w:t>
      </w:r>
    </w:p>
    <w:p w14:paraId="44F236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711  </w:t>
      </w:r>
    </w:p>
    <w:p w14:paraId="1B320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712  .sr-view {</w:t>
      </w:r>
    </w:p>
    <w:p w14:paraId="69F0D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713    position: absolute; inset: 0;</w:t>
      </w:r>
    </w:p>
    <w:p w14:paraId="585995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714    overflow: auto; padding: 30px 50px;</w:t>
      </w:r>
    </w:p>
    <w:p w14:paraId="7FCBD1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715    background: var(--bg); color: var(--text);</w:t>
      </w:r>
    </w:p>
    <w:p w14:paraId="492F8A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716    font-family: ui-sans-serif, system-ui, "Segoe UI", sans-serif;</w:t>
      </w:r>
    </w:p>
    <w:p w14:paraId="3FDCCE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717  }</w:t>
      </w:r>
    </w:p>
    <w:p w14:paraId="14F6A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718  .sr-view .sr-head {</w:t>
      </w:r>
    </w:p>
    <w:p w14:paraId="54CBD1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719    background: var(--panel); border: 1px solid var(--border);</w:t>
      </w:r>
    </w:p>
    <w:p w14:paraId="2A43BC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720    padding: 16px; border-radius: 6px; margin-bottom: 18px;</w:t>
      </w:r>
    </w:p>
    <w:p w14:paraId="03A3D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721  }</w:t>
      </w:r>
    </w:p>
    <w:p w14:paraId="3EE704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722  .sr-vi</w:t>
      </w:r>
      <w:r>
        <w:rPr>
          <w:rFonts w:ascii="Consolas" w:hAnsi="Consolas"/>
          <w:sz w:val="16"/>
        </w:rPr>
        <w:t>ew .sr-head h2 {</w:t>
      </w:r>
    </w:p>
    <w:p w14:paraId="3FA2D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723    margin: 0 0 6px; color: var(--accent); font-size: 16px;</w:t>
      </w:r>
    </w:p>
    <w:p w14:paraId="6658F0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724  }</w:t>
      </w:r>
    </w:p>
    <w:p w14:paraId="7D0A9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725  .sr-view .sr-head .meta { color: var(--muted); font-size: 12px; }</w:t>
      </w:r>
    </w:p>
    <w:p w14:paraId="1B8523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726  .sr-view .sr-flag {</w:t>
      </w:r>
    </w:p>
    <w:p w14:paraId="5DA5F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727    display: inline-block; padding: 2px 8px; margin-left: 6px;</w:t>
      </w:r>
    </w:p>
    <w:p w14:paraId="437D9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</w:t>
      </w:r>
      <w:r>
        <w:rPr>
          <w:rFonts w:ascii="Consolas" w:hAnsi="Consolas"/>
          <w:sz w:val="16"/>
        </w:rPr>
        <w:t>28    background: var(--panel-2); border: 1px solid var(--border);</w:t>
      </w:r>
    </w:p>
    <w:p w14:paraId="44B6DC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729    border-radius: 9px; font-size: 10px; text-transform: uppercase;</w:t>
      </w:r>
    </w:p>
    <w:p w14:paraId="36433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730  }</w:t>
      </w:r>
    </w:p>
    <w:p w14:paraId="4CF96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731  .sr-view .sr-item {</w:t>
      </w:r>
    </w:p>
    <w:p w14:paraId="17CA0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732    padding: 6px 0; border-bottom: 1px solid var(--border);</w:t>
      </w:r>
    </w:p>
    <w:p w14:paraId="3BF74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733  }</w:t>
      </w:r>
    </w:p>
    <w:p w14:paraId="17F72B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734  .sr-view .sr-item:last-child { border-bottom: none; }</w:t>
      </w:r>
    </w:p>
    <w:p w14:paraId="004706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735  .sr-view .sr-item .lbl {</w:t>
      </w:r>
    </w:p>
    <w:p w14:paraId="3FD5B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736    font-weight: 600; color: var(--muted); font-size: 11px;</w:t>
      </w:r>
    </w:p>
    <w:p w14:paraId="05BEC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737    text-transform: upper</w:t>
      </w:r>
      <w:r>
        <w:rPr>
          <w:rFonts w:ascii="Consolas" w:hAnsi="Consolas"/>
          <w:sz w:val="16"/>
        </w:rPr>
        <w:t>case; letter-spacing: 0.4px;</w:t>
      </w:r>
    </w:p>
    <w:p w14:paraId="03458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738    margin-bottom: 2px;</w:t>
      </w:r>
    </w:p>
    <w:p w14:paraId="1E149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739  }</w:t>
      </w:r>
    </w:p>
    <w:p w14:paraId="175EE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740  .sr-view .sr-item .val {</w:t>
      </w:r>
    </w:p>
    <w:p w14:paraId="2E24B3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741    white-space: pre-wrap; word-break: break-word;</w:t>
      </w:r>
    </w:p>
    <w:p w14:paraId="51119A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742    font-size: 12px; line-height: 1.5;</w:t>
      </w:r>
    </w:p>
    <w:p w14:paraId="2B579B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743  }</w:t>
      </w:r>
    </w:p>
    <w:p w14:paraId="5B06F8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744  .sr-view .sr-item.depth-1 { padding-left: 0; }</w:t>
      </w:r>
    </w:p>
    <w:p w14:paraId="35864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745  .sr-view .sr-item.depth-2 { padding-left: 18px; }</w:t>
      </w:r>
    </w:p>
    <w:p w14:paraId="7B82EC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746  .sr-view .sr-item.depth-3 { padding-left: 36px; }</w:t>
      </w:r>
    </w:p>
    <w:p w14:paraId="68C8F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747  .sr-view .sr-item.depth-4 { padding-left: 54px; }</w:t>
      </w:r>
    </w:p>
    <w:p w14:paraId="01D9F3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748  </w:t>
      </w:r>
    </w:p>
    <w:p w14:paraId="215CDA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749  .img-stack {</w:t>
      </w:r>
    </w:p>
    <w:p w14:paraId="0235EB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750    p</w:t>
      </w:r>
      <w:r>
        <w:rPr>
          <w:rFonts w:ascii="Consolas" w:hAnsi="Consolas"/>
          <w:sz w:val="16"/>
        </w:rPr>
        <w:t>osition: relative;</w:t>
      </w:r>
    </w:p>
    <w:p w14:paraId="69A08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751    transform-origin: center center;</w:t>
      </w:r>
    </w:p>
    <w:p w14:paraId="4E3BC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752    line-height: 0;</w:t>
      </w:r>
    </w:p>
    <w:p w14:paraId="65AC4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753  }</w:t>
      </w:r>
    </w:p>
    <w:p w14:paraId="1C4D69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754  .img-stack img {</w:t>
      </w:r>
    </w:p>
    <w:p w14:paraId="60CEEA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755    display: block;</w:t>
      </w:r>
    </w:p>
    <w:p w14:paraId="7CF7A3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756    max-width: none; max-height: none;</w:t>
      </w:r>
    </w:p>
    <w:p w14:paraId="4346D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757    user-select: none;</w:t>
      </w:r>
    </w:p>
    <w:p w14:paraId="0F0C9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758    -webkit-user-drag: none;</w:t>
      </w:r>
    </w:p>
    <w:p w14:paraId="708B5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759    image-rendering: -webkit-optimize-contrast;</w:t>
      </w:r>
    </w:p>
    <w:p w14:paraId="2CEEA5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760  }</w:t>
      </w:r>
    </w:p>
    <w:p w14:paraId="5A4D7C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761  .img-stack svg {</w:t>
      </w:r>
    </w:p>
    <w:p w14:paraId="69BD5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762    position: absolute;</w:t>
      </w:r>
    </w:p>
    <w:p w14:paraId="205021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763    inset: 0;</w:t>
      </w:r>
    </w:p>
    <w:p w14:paraId="3D30F8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764    width: 100%;</w:t>
      </w:r>
    </w:p>
    <w:p w14:paraId="1AA6F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765    height: 100%;</w:t>
      </w:r>
    </w:p>
    <w:p w14:paraId="13A3B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766    pointer-events: none;</w:t>
      </w:r>
    </w:p>
    <w:p w14:paraId="0BEC7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767    overflow: vis</w:t>
      </w:r>
      <w:r>
        <w:rPr>
          <w:rFonts w:ascii="Consolas" w:hAnsi="Consolas"/>
          <w:sz w:val="16"/>
        </w:rPr>
        <w:t>ible;</w:t>
      </w:r>
    </w:p>
    <w:p w14:paraId="08D5F1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768  }</w:t>
      </w:r>
    </w:p>
    <w:p w14:paraId="12A65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769  .img-stack svg .box {</w:t>
      </w:r>
    </w:p>
    <w:p w14:paraId="13594E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770    fill-opacity: 0.10;</w:t>
      </w:r>
    </w:p>
    <w:p w14:paraId="6412F2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771    stroke-width: 2;</w:t>
      </w:r>
    </w:p>
    <w:p w14:paraId="45E84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772    vector-effect: non-scaling-stroke;</w:t>
      </w:r>
    </w:p>
    <w:p w14:paraId="7BE0A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773    pointer-events: all;</w:t>
      </w:r>
    </w:p>
    <w:p w14:paraId="73FA7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774    cursor: pointer;</w:t>
      </w:r>
    </w:p>
    <w:p w14:paraId="69D4D8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775  }</w:t>
      </w:r>
    </w:p>
    <w:p w14:paraId="25749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776  .img-stack svg .box.selected {</w:t>
      </w:r>
    </w:p>
    <w:p w14:paraId="059AD5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777    stroke-widt</w:t>
      </w:r>
      <w:r>
        <w:rPr>
          <w:rFonts w:ascii="Consolas" w:hAnsi="Consolas"/>
          <w:sz w:val="16"/>
        </w:rPr>
        <w:t>h: 3;</w:t>
      </w:r>
    </w:p>
    <w:p w14:paraId="1FED6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778    filter: drop-shadow(0 0 4px rgba(255,255,255,0.6));</w:t>
      </w:r>
    </w:p>
    <w:p w14:paraId="71EDD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779  }</w:t>
      </w:r>
    </w:p>
    <w:p w14:paraId="4D6AB2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780  .img-stack svg .preview {</w:t>
      </w:r>
    </w:p>
    <w:p w14:paraId="1142D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781    fill: none;</w:t>
      </w:r>
    </w:p>
    <w:p w14:paraId="4C167E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782    stroke: #ffd24d;</w:t>
      </w:r>
    </w:p>
    <w:p w14:paraId="15EFA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783    stroke-width: 2;</w:t>
      </w:r>
    </w:p>
    <w:p w14:paraId="2597D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784    vector-effect: non-scaling-stroke;</w:t>
      </w:r>
    </w:p>
    <w:p w14:paraId="4D08AB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785    stroke-dasharray: 6 4;</w:t>
      </w:r>
    </w:p>
    <w:p w14:paraId="60A9D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786    pointer-events: none;</w:t>
      </w:r>
    </w:p>
    <w:p w14:paraId="6FDAAF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787  }</w:t>
      </w:r>
    </w:p>
    <w:p w14:paraId="338C77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788  .img-stack svg .suggestion {</w:t>
      </w:r>
    </w:p>
    <w:p w14:paraId="2ED90D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789    fill: rgba(255,210,77,0.10);</w:t>
      </w:r>
    </w:p>
    <w:p w14:paraId="57F83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790    stroke: #ffd24d;</w:t>
      </w:r>
    </w:p>
    <w:p w14:paraId="69ADA0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791    stroke-width: 2;</w:t>
      </w:r>
    </w:p>
    <w:p w14:paraId="44F859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792    vector-effect: non-scaling-stroke;</w:t>
      </w:r>
    </w:p>
    <w:p w14:paraId="069F4C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793    stroke-dasharray: 8 4;</w:t>
      </w:r>
    </w:p>
    <w:p w14:paraId="28426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794    pointer-events: all;</w:t>
      </w:r>
    </w:p>
    <w:p w14:paraId="16E95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795    cursor: pointer;</w:t>
      </w:r>
    </w:p>
    <w:p w14:paraId="1163D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796  }</w:t>
      </w:r>
    </w:p>
    <w:p w14:paraId="3E9DE8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797  .img-stack svg .suggestion:hover {</w:t>
      </w:r>
    </w:p>
    <w:p w14:paraId="4AE71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798    fill: rgba(255,210,77,0.22);</w:t>
      </w:r>
    </w:p>
    <w:p w14:paraId="1F66B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799    stroke-width: 3;</w:t>
      </w:r>
    </w:p>
    <w:p w14:paraId="43944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800  }</w:t>
      </w:r>
    </w:p>
    <w:p w14:paraId="2B722F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801  .img-stack svg .sug-label {</w:t>
      </w:r>
    </w:p>
    <w:p w14:paraId="568E01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802    font-famil</w:t>
      </w:r>
      <w:r>
        <w:rPr>
          <w:rFonts w:ascii="Consolas" w:hAnsi="Consolas"/>
          <w:sz w:val="16"/>
        </w:rPr>
        <w:t>y: ui-monospace, "Cascadia Mono", Menlo, monospace;</w:t>
      </w:r>
    </w:p>
    <w:p w14:paraId="20DC8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803    fill: #ffd24d;</w:t>
      </w:r>
    </w:p>
    <w:p w14:paraId="47EE09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804    paint-order: stroke;</w:t>
      </w:r>
    </w:p>
    <w:p w14:paraId="11FAF4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805    stroke: rgba(0,0,0,0.85);</w:t>
      </w:r>
    </w:p>
    <w:p w14:paraId="63953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806    stroke-width: 4;</w:t>
      </w:r>
    </w:p>
    <w:p w14:paraId="6E597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807    stroke-linejoin: round;</w:t>
      </w:r>
    </w:p>
    <w:p w14:paraId="79460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808    pointer-events: none;</w:t>
      </w:r>
    </w:p>
    <w:p w14:paraId="0D8C6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809    dominant-baseline: text</w:t>
      </w:r>
      <w:r>
        <w:rPr>
          <w:rFonts w:ascii="Consolas" w:hAnsi="Consolas"/>
          <w:sz w:val="16"/>
        </w:rPr>
        <w:t>-after-edge;</w:t>
      </w:r>
    </w:p>
    <w:p w14:paraId="5F438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810  }</w:t>
      </w:r>
    </w:p>
    <w:p w14:paraId="3CEF2C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811  .img-stack svg .handle {</w:t>
      </w:r>
    </w:p>
    <w:p w14:paraId="3E7B6E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812    fill: #fff;</w:t>
      </w:r>
    </w:p>
    <w:p w14:paraId="20477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813    stroke: #000;</w:t>
      </w:r>
    </w:p>
    <w:p w14:paraId="70821A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814    stroke-width: 1;</w:t>
      </w:r>
    </w:p>
    <w:p w14:paraId="4A3A7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815    vector-effect: non-scaling-stroke;</w:t>
      </w:r>
    </w:p>
    <w:p w14:paraId="40B36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816    pointer-events: all;</w:t>
      </w:r>
    </w:p>
    <w:p w14:paraId="3E3D8D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817  }</w:t>
      </w:r>
    </w:p>
    <w:p w14:paraId="5A635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818  .img-stack svg .handle:hover { fill: #ffd24d; }</w:t>
      </w:r>
    </w:p>
    <w:p w14:paraId="3027A6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819  .img-stack svg .handle.midpoint { fill: #28d97f; }</w:t>
      </w:r>
    </w:p>
    <w:p w14:paraId="7C32D7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820  .img-stack svg .handle.midpoint:hover { fill: #ffd24d; }</w:t>
      </w:r>
    </w:p>
    <w:p w14:paraId="458225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821  </w:t>
      </w:r>
    </w:p>
    <w:p w14:paraId="2CE02E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822  .img-stack svg .poly {</w:t>
      </w:r>
    </w:p>
    <w:p w14:paraId="2F757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823    fill-opacity: 0.10;</w:t>
      </w:r>
    </w:p>
    <w:p w14:paraId="47A22D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824    stroke-wid</w:t>
      </w:r>
      <w:r>
        <w:rPr>
          <w:rFonts w:ascii="Consolas" w:hAnsi="Consolas"/>
          <w:sz w:val="16"/>
        </w:rPr>
        <w:t>th: 2;</w:t>
      </w:r>
    </w:p>
    <w:p w14:paraId="33BA8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825    vector-effect: non-scaling-stroke;</w:t>
      </w:r>
    </w:p>
    <w:p w14:paraId="14F74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826    pointer-events: all;</w:t>
      </w:r>
    </w:p>
    <w:p w14:paraId="6E6EF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827    cursor: pointer;</w:t>
      </w:r>
    </w:p>
    <w:p w14:paraId="31D5A9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828  }</w:t>
      </w:r>
    </w:p>
    <w:p w14:paraId="6CDEFC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829  .img-stack svg .poly.selected {</w:t>
      </w:r>
    </w:p>
    <w:p w14:paraId="418D7A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830    stroke-width: 3;</w:t>
      </w:r>
    </w:p>
    <w:p w14:paraId="6B9FC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831    filter: drop-shadow(0 0 4px rgba(255,255,255,0.6));</w:t>
      </w:r>
    </w:p>
    <w:p w14:paraId="6B434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832  }</w:t>
      </w:r>
    </w:p>
    <w:p w14:paraId="0F6F7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833  .img-st</w:t>
      </w:r>
      <w:r>
        <w:rPr>
          <w:rFonts w:ascii="Consolas" w:hAnsi="Consolas"/>
          <w:sz w:val="16"/>
        </w:rPr>
        <w:t>ack svg .poly-preview {</w:t>
      </w:r>
    </w:p>
    <w:p w14:paraId="4221E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834    fill: rgba(255,210,77,0.10);</w:t>
      </w:r>
    </w:p>
    <w:p w14:paraId="2A8B5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835    stroke: #ffd24d;</w:t>
      </w:r>
    </w:p>
    <w:p w14:paraId="3F9E0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836    stroke-width: 2;</w:t>
      </w:r>
    </w:p>
    <w:p w14:paraId="2CBB4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837    vector-effect: non-scaling-stroke;</w:t>
      </w:r>
    </w:p>
    <w:p w14:paraId="27586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838    stroke-dasharray: 6 4;</w:t>
      </w:r>
    </w:p>
    <w:p w14:paraId="052F17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839    pointer-events: none;</w:t>
      </w:r>
    </w:p>
    <w:p w14:paraId="7A9E44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840  }</w:t>
      </w:r>
    </w:p>
    <w:p w14:paraId="24B05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841  .img-stack svg .poly-vertex {</w:t>
      </w:r>
    </w:p>
    <w:p w14:paraId="1CE407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842    fill: #ffd24d;</w:t>
      </w:r>
    </w:p>
    <w:p w14:paraId="72FAB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843    stroke: #000;</w:t>
      </w:r>
    </w:p>
    <w:p w14:paraId="187DF2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844    stroke-width: 1;</w:t>
      </w:r>
    </w:p>
    <w:p w14:paraId="32BC16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845    vector-effect: non-scaling-stroke;</w:t>
      </w:r>
    </w:p>
    <w:p w14:paraId="74C81D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846    pointer-events: all;</w:t>
      </w:r>
    </w:p>
    <w:p w14:paraId="3C272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847  }</w:t>
      </w:r>
    </w:p>
    <w:p w14:paraId="44833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848  .img-stack.drawing-poly svg { pointer-events: all; cursor: cross</w:t>
      </w:r>
      <w:r>
        <w:rPr>
          <w:rFonts w:ascii="Consolas" w:hAnsi="Consolas"/>
          <w:sz w:val="16"/>
        </w:rPr>
        <w:t>hair; }</w:t>
      </w:r>
    </w:p>
    <w:p w14:paraId="78050E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849  .img-stack.drawing-poly svg .box,</w:t>
      </w:r>
    </w:p>
    <w:p w14:paraId="75103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850  .img-stack.drawing-poly svg .poly { pointer-events: none; }</w:t>
      </w:r>
    </w:p>
    <w:p w14:paraId="0AD673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851  .img-stack svg .label {</w:t>
      </w:r>
    </w:p>
    <w:p w14:paraId="600EF9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852    font-family: ui-monospace, "Cascadia Mono", Menlo, monospace;</w:t>
      </w:r>
    </w:p>
    <w:p w14:paraId="398C01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853    fill: #fff;</w:t>
      </w:r>
    </w:p>
    <w:p w14:paraId="4B289E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854    paint-order: s</w:t>
      </w:r>
      <w:r>
        <w:rPr>
          <w:rFonts w:ascii="Consolas" w:hAnsi="Consolas"/>
          <w:sz w:val="16"/>
        </w:rPr>
        <w:t>troke;</w:t>
      </w:r>
    </w:p>
    <w:p w14:paraId="7059C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855    stroke: rgba(0,0,0,0.85);</w:t>
      </w:r>
    </w:p>
    <w:p w14:paraId="404BE4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856    stroke-width: 4;</w:t>
      </w:r>
    </w:p>
    <w:p w14:paraId="3A8006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857    stroke-linejoin: round;</w:t>
      </w:r>
    </w:p>
    <w:p w14:paraId="5C7301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858    pointer-events: none;</w:t>
      </w:r>
    </w:p>
    <w:p w14:paraId="431D7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859    dominant-baseline: text-after-edge;</w:t>
      </w:r>
    </w:p>
    <w:p w14:paraId="5D9DC2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860  }</w:t>
      </w:r>
    </w:p>
    <w:p w14:paraId="08349A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861  .img-stack.drawing svg { pointer-events: all; cursor: crosshair; }</w:t>
      </w:r>
    </w:p>
    <w:p w14:paraId="6522C0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</w:t>
      </w:r>
      <w:r>
        <w:rPr>
          <w:rFonts w:ascii="Consolas" w:hAnsi="Consolas"/>
          <w:sz w:val="16"/>
        </w:rPr>
        <w:t>2  .img-stack.drawing svg .box { pointer-events: none; }</w:t>
      </w:r>
    </w:p>
    <w:p w14:paraId="012F75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863  </w:t>
      </w:r>
    </w:p>
    <w:p w14:paraId="14B93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864  .wl-bar {</w:t>
      </w:r>
    </w:p>
    <w:p w14:paraId="1F74CE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865    display: grid;</w:t>
      </w:r>
    </w:p>
    <w:p w14:paraId="5F143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866    grid-template-columns: 1fr 1fr;</w:t>
      </w:r>
    </w:p>
    <w:p w14:paraId="2652F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867    gap: 12px;</w:t>
      </w:r>
    </w:p>
    <w:p w14:paraId="574A9D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868    padding: 8px 12px;</w:t>
      </w:r>
    </w:p>
    <w:p w14:paraId="64942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869    background: var(--panel);</w:t>
      </w:r>
    </w:p>
    <w:p w14:paraId="2305E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870    border-top: 1px solid var(--border);</w:t>
      </w:r>
    </w:p>
    <w:p w14:paraId="33C7D4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871  }</w:t>
      </w:r>
    </w:p>
    <w:p w14:paraId="143E8F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872  .wl-group { display: flex; align-items: center; gap: 8px; }</w:t>
      </w:r>
    </w:p>
    <w:p w14:paraId="3F258A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873  .wl-group label { color: var(--muted); font-size: 12px; display: flex; align-items: center; gap: 6px; }</w:t>
      </w:r>
    </w:p>
    <w:p w14:paraId="1E313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874  .wl-group input[type=</w:t>
      </w:r>
      <w:r>
        <w:rPr>
          <w:rFonts w:ascii="Consolas" w:hAnsi="Consolas"/>
          <w:sz w:val="16"/>
        </w:rPr>
        <w:t>"number"] {</w:t>
      </w:r>
    </w:p>
    <w:p w14:paraId="61E248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875    width: 80px;</w:t>
      </w:r>
    </w:p>
    <w:p w14:paraId="40FBD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876    background: var(--panel-2);</w:t>
      </w:r>
    </w:p>
    <w:p w14:paraId="19C78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877    border: 1px solid var(--border);</w:t>
      </w:r>
    </w:p>
    <w:p w14:paraId="164798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878    color: var(--text);</w:t>
      </w:r>
    </w:p>
    <w:p w14:paraId="53A37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879    padding: 3px 6px;</w:t>
      </w:r>
    </w:p>
    <w:p w14:paraId="40D86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880    border-radius: 3px;</w:t>
      </w:r>
    </w:p>
    <w:p w14:paraId="48745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881    font-size: 12px;</w:t>
      </w:r>
    </w:p>
    <w:p w14:paraId="321F0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882  }</w:t>
      </w:r>
    </w:p>
    <w:p w14:paraId="6C459A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883  .wl-group input[type="ran</w:t>
      </w:r>
      <w:r>
        <w:rPr>
          <w:rFonts w:ascii="Consolas" w:hAnsi="Consolas"/>
          <w:sz w:val="16"/>
        </w:rPr>
        <w:t>ge"] { flex: 1; }</w:t>
      </w:r>
    </w:p>
    <w:p w14:paraId="45561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884  </w:t>
      </w:r>
    </w:p>
    <w:p w14:paraId="12EC0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885  .rpane { padding: 0; overflow: auto; }</w:t>
      </w:r>
    </w:p>
    <w:p w14:paraId="031C26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886  .meta { width: 100%; border-collapse: collapse; font-size: 12px; }</w:t>
      </w:r>
    </w:p>
    <w:p w14:paraId="69ECB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887  .meta td { padding: 4px 6px; vertical-align: top; word-break: break-all; }</w:t>
      </w:r>
    </w:p>
    <w:p w14:paraId="398CE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888  .meta td:first-child { col</w:t>
      </w:r>
      <w:r>
        <w:rPr>
          <w:rFonts w:ascii="Consolas" w:hAnsi="Consolas"/>
          <w:sz w:val="16"/>
        </w:rPr>
        <w:t>or: var(--muted); width: 40%; }</w:t>
      </w:r>
    </w:p>
    <w:p w14:paraId="6CEBE6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889  .meta tr:nth-child(odd) { background: var(--panel-2); }</w:t>
      </w:r>
    </w:p>
    <w:p w14:paraId="30E7A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890  </w:t>
      </w:r>
    </w:p>
    <w:p w14:paraId="42B85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891  .anno-list { display: flex; flex-direction: column; }</w:t>
      </w:r>
    </w:p>
    <w:p w14:paraId="35170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892  .anno-empty { padding: 16px 14px; color: var(--muted); font-size: 12px; line-height: 1.5; }</w:t>
      </w:r>
    </w:p>
    <w:p w14:paraId="4EB78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893  .anno-empty kbd {</w:t>
      </w:r>
    </w:p>
    <w:p w14:paraId="7314CA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894    background: var(--panel-2); border: 1px solid var(--border); border-bottom-width: 2px;</w:t>
      </w:r>
    </w:p>
    <w:p w14:paraId="7F9CC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895    border-radius: 3px; padding: 1px 5px; font-family: inherit; font-size: 11px;</w:t>
      </w:r>
    </w:p>
    <w:p w14:paraId="3CD36A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896  }</w:t>
      </w:r>
    </w:p>
    <w:p w14:paraId="15A12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897  .anno-row {</w:t>
      </w:r>
    </w:p>
    <w:p w14:paraId="6166C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898    padding: 8px 12px;</w:t>
      </w:r>
    </w:p>
    <w:p w14:paraId="3E4F0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899    border-bottom: </w:t>
      </w:r>
      <w:r>
        <w:rPr>
          <w:rFonts w:ascii="Consolas" w:hAnsi="Consolas"/>
          <w:sz w:val="16"/>
        </w:rPr>
        <w:t>1px solid var(--border);</w:t>
      </w:r>
    </w:p>
    <w:p w14:paraId="792002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900    display: flex; gap: 8px; align-items: center;</w:t>
      </w:r>
    </w:p>
    <w:p w14:paraId="5C0FAB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901    cursor: pointer;</w:t>
      </w:r>
    </w:p>
    <w:p w14:paraId="60360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902  }</w:t>
      </w:r>
    </w:p>
    <w:p w14:paraId="14ED42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903  .anno-row:hover { background: var(--panel-2); }</w:t>
      </w:r>
    </w:p>
    <w:p w14:paraId="6D206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904  .anno-row.selected { background: rgba(47,129,247,0.18); }</w:t>
      </w:r>
    </w:p>
    <w:p w14:paraId="0F8BB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905  .anno-row .swatch { </w:t>
      </w:r>
      <w:r>
        <w:rPr>
          <w:rFonts w:ascii="Consolas" w:hAnsi="Consolas"/>
          <w:sz w:val="16"/>
        </w:rPr>
        <w:t>width: 12px; height: 12px; border-radius: 2px; flex-shrink: 0; border: 1px solid rgba(0,0,0,0.4); }</w:t>
      </w:r>
    </w:p>
    <w:p w14:paraId="7DAA06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906  .anno-row .info { flex: 1; min-width: 0; }</w:t>
      </w:r>
    </w:p>
    <w:p w14:paraId="7EC935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907  .anno-row .info .lbl { font-weight: 600; }</w:t>
      </w:r>
    </w:p>
    <w:p w14:paraId="081AE0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908  .anno-row .info .meta-row { color: var(--muted); fon</w:t>
      </w:r>
      <w:r>
        <w:rPr>
          <w:rFonts w:ascii="Consolas" w:hAnsi="Consolas"/>
          <w:sz w:val="16"/>
        </w:rPr>
        <w:t>t-size: 11px; margin-top: 1px; }</w:t>
      </w:r>
    </w:p>
    <w:p w14:paraId="0A2F73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909  .anno-row .info select {</w:t>
      </w:r>
    </w:p>
    <w:p w14:paraId="596E59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910    font-size: 11px;</w:t>
      </w:r>
    </w:p>
    <w:p w14:paraId="7976F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911    padding: 1px 3px;</w:t>
      </w:r>
    </w:p>
    <w:p w14:paraId="64429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912    margin-right: 4px;</w:t>
      </w:r>
    </w:p>
    <w:p w14:paraId="6950B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913  }</w:t>
      </w:r>
    </w:p>
    <w:p w14:paraId="57CF9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914  .anno-row .x { background: transparent; border: none; color: var(--muted); cursor: pointer; padding:</w:t>
      </w:r>
      <w:r>
        <w:rPr>
          <w:rFonts w:ascii="Consolas" w:hAnsi="Consolas"/>
          <w:sz w:val="16"/>
        </w:rPr>
        <w:t xml:space="preserve"> 2px 6px; font-size: 14px; }</w:t>
      </w:r>
    </w:p>
    <w:p w14:paraId="5297BC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915  .anno-row .x:hover { color: var(--danger); }</w:t>
      </w:r>
    </w:p>
    <w:p w14:paraId="222145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916  </w:t>
      </w:r>
    </w:p>
    <w:p w14:paraId="717034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917  /* Report pane */</w:t>
      </w:r>
    </w:p>
    <w:p w14:paraId="788F29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918  .report-input {</w:t>
      </w:r>
    </w:p>
    <w:p w14:paraId="27320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919    padding: 10px 12px; border-bottom: 1px solid var(--border);</w:t>
      </w:r>
    </w:p>
    <w:p w14:paraId="44DF27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920    background: var(--panel-2);</w:t>
      </w:r>
    </w:p>
    <w:p w14:paraId="4002E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921    color: var(--muted); font-size: 11px;</w:t>
      </w:r>
    </w:p>
    <w:p w14:paraId="497641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922    word-break: break-all;</w:t>
      </w:r>
    </w:p>
    <w:p w14:paraId="58CC2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923  }</w:t>
      </w:r>
    </w:p>
    <w:p w14:paraId="2B542B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924  .report-input b { color: var(--text); }</w:t>
      </w:r>
    </w:p>
    <w:p w14:paraId="5704F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925  .report-empty {</w:t>
      </w:r>
    </w:p>
    <w:p w14:paraId="74F1E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926    padding: 16px 14px; color: var(--muted); font-size: 12px; l</w:t>
      </w:r>
      <w:r>
        <w:rPr>
          <w:rFonts w:ascii="Consolas" w:hAnsi="Consolas"/>
          <w:sz w:val="16"/>
        </w:rPr>
        <w:t>ine-height: 1.6;</w:t>
      </w:r>
    </w:p>
    <w:p w14:paraId="0079C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927  }</w:t>
      </w:r>
    </w:p>
    <w:p w14:paraId="5C12C6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928  .report-section-title {</w:t>
      </w:r>
    </w:p>
    <w:p w14:paraId="5754A8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929    padding: 8px 12px;</w:t>
      </w:r>
    </w:p>
    <w:p w14:paraId="65E3A4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930    color: var(--muted); font-size: 11px; text-transform: uppercase; letter-spacing: 0.5px;</w:t>
      </w:r>
    </w:p>
    <w:p w14:paraId="691BBA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931    border-bottom: 1px solid var(--border);</w:t>
      </w:r>
    </w:p>
    <w:p w14:paraId="67DB7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932  }</w:t>
      </w:r>
    </w:p>
    <w:p w14:paraId="695C7B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933  .report-candidat</w:t>
      </w:r>
      <w:r>
        <w:rPr>
          <w:rFonts w:ascii="Consolas" w:hAnsi="Consolas"/>
          <w:sz w:val="16"/>
        </w:rPr>
        <w:t>e {</w:t>
      </w:r>
    </w:p>
    <w:p w14:paraId="1BEAD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934    display: block; width: calc(100% - 16px);</w:t>
      </w:r>
    </w:p>
    <w:p w14:paraId="1C105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935    margin: 6px 8px;</w:t>
      </w:r>
    </w:p>
    <w:p w14:paraId="397CD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936    padding: 8px 10px;</w:t>
      </w:r>
    </w:p>
    <w:p w14:paraId="061BC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937    text-align: left;</w:t>
      </w:r>
    </w:p>
    <w:p w14:paraId="74010D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938    background: var(--panel-2);</w:t>
      </w:r>
    </w:p>
    <w:p w14:paraId="676149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939    border: 1px solid var(--border);</w:t>
      </w:r>
    </w:p>
    <w:p w14:paraId="1A5E3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940    border-radius: 4px;</w:t>
      </w:r>
    </w:p>
    <w:p w14:paraId="2A741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941    color: var(--text);</w:t>
      </w:r>
    </w:p>
    <w:p w14:paraId="438E9E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942    font-size: 12px;</w:t>
      </w:r>
    </w:p>
    <w:p w14:paraId="515A1B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943  }</w:t>
      </w:r>
    </w:p>
    <w:p w14:paraId="08EF0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944  .report-candidate:hover { border-color: var(--accent); }</w:t>
      </w:r>
    </w:p>
    <w:p w14:paraId="55198A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945  .cand-actions { display: flex; gap: 6px; margin-top: 8px; }</w:t>
      </w:r>
    </w:p>
    <w:p w14:paraId="4FE151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946  .cand-btn {</w:t>
      </w:r>
    </w:p>
    <w:p w14:paraId="11FC4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947    flex: 1;</w:t>
      </w:r>
    </w:p>
    <w:p w14:paraId="173928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948    background: var(--bg);</w:t>
      </w:r>
    </w:p>
    <w:p w14:paraId="06CC87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949    border: 1px solid var(--border);</w:t>
      </w:r>
    </w:p>
    <w:p w14:paraId="6F74A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950    color: var(--text);</w:t>
      </w:r>
    </w:p>
    <w:p w14:paraId="6A8262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951    padding: 5px 8px;</w:t>
      </w:r>
    </w:p>
    <w:p w14:paraId="26FA0B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952    border-radius: 3px;</w:t>
      </w:r>
    </w:p>
    <w:p w14:paraId="61A99C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953    font-size: 11px;</w:t>
      </w:r>
    </w:p>
    <w:p w14:paraId="42EBA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954    cursor: pointer;</w:t>
      </w:r>
    </w:p>
    <w:p w14:paraId="6659B0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955  }</w:t>
      </w:r>
    </w:p>
    <w:p w14:paraId="19DF5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956  .cand-btn:hover { bor</w:t>
      </w:r>
      <w:r>
        <w:rPr>
          <w:rFonts w:ascii="Consolas" w:hAnsi="Consolas"/>
          <w:sz w:val="16"/>
        </w:rPr>
        <w:t>der-color: var(--accent); }</w:t>
      </w:r>
    </w:p>
    <w:p w14:paraId="29128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957  .cand-btn.link {</w:t>
      </w:r>
    </w:p>
    <w:p w14:paraId="46177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958    background: rgba(47,129,247,0.18);</w:t>
      </w:r>
    </w:p>
    <w:p w14:paraId="0C55EE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959    border-color: rgba(47,129,247,0.4);</w:t>
      </w:r>
    </w:p>
    <w:p w14:paraId="57B523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960    color: var(--accent);</w:t>
      </w:r>
    </w:p>
    <w:p w14:paraId="5B31FA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961    font-weight: 600;</w:t>
      </w:r>
    </w:p>
    <w:p w14:paraId="276B66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962  }</w:t>
      </w:r>
    </w:p>
    <w:p w14:paraId="5E45C6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963  .cand-btn.link:hover { background: rgba(47,129,2</w:t>
      </w:r>
      <w:r>
        <w:rPr>
          <w:rFonts w:ascii="Consolas" w:hAnsi="Consolas"/>
          <w:sz w:val="16"/>
        </w:rPr>
        <w:t>47,0.30); }</w:t>
      </w:r>
    </w:p>
    <w:p w14:paraId="35DC36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964  .report-candidate .top { display: flex; justify-content: space-between; align-items: center; gap: 6px; }</w:t>
      </w:r>
    </w:p>
    <w:p w14:paraId="5C3003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965  .report-candidate .cand-dismiss {</w:t>
      </w:r>
    </w:p>
    <w:p w14:paraId="390FF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966    background: transparent; border: none; color: var(--muted);</w:t>
      </w:r>
    </w:p>
    <w:p w14:paraId="33B63D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967    cursor: pointer; </w:t>
      </w:r>
      <w:r>
        <w:rPr>
          <w:rFonts w:ascii="Consolas" w:hAnsi="Consolas"/>
          <w:sz w:val="16"/>
        </w:rPr>
        <w:t>padding: 2px 6px; font-size: 14px;</w:t>
      </w:r>
    </w:p>
    <w:p w14:paraId="715019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968    line-height: 1; flex-shrink: 0;</w:t>
      </w:r>
    </w:p>
    <w:p w14:paraId="28F1E2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969  }</w:t>
      </w:r>
    </w:p>
    <w:p w14:paraId="62923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970  .report-candidate .cand-dismiss:hover { color: var(--danger); background: rgba(248,81,73,0.1); border-radius: 3px; }</w:t>
      </w:r>
    </w:p>
    <w:p w14:paraId="1F187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971  .report-candidate .name { font-weight: 600; </w:t>
      </w:r>
      <w:r>
        <w:rPr>
          <w:rFonts w:ascii="Consolas" w:hAnsi="Consolas"/>
          <w:sz w:val="16"/>
        </w:rPr>
        <w:t>}</w:t>
      </w:r>
    </w:p>
    <w:p w14:paraId="082089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972  .report-candidate .score {</w:t>
      </w:r>
    </w:p>
    <w:p w14:paraId="634E56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973    font-size: 10px; padding: 1px 6px; border-radius: 9px;</w:t>
      </w:r>
    </w:p>
    <w:p w14:paraId="4F55EC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974    background: rgba(47,129,247,0.18); color: var(--accent);</w:t>
      </w:r>
    </w:p>
    <w:p w14:paraId="2E611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975    border: 1px solid rgba(47,129,247,0.4);</w:t>
      </w:r>
    </w:p>
    <w:p w14:paraId="5CF4B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976  }</w:t>
      </w:r>
    </w:p>
    <w:p w14:paraId="32F202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977  .report-candidate .score.high { background: rgba(40,217,127,0.18); color: var(--ok); border-color: rgba(40,217,127,0.4); }</w:t>
      </w:r>
    </w:p>
    <w:p w14:paraId="0944B4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978  .report-candidate .score.med { background: rgba(255,176,0,0.18); </w:t>
      </w:r>
      <w:r>
        <w:rPr>
          <w:rFonts w:ascii="Consolas" w:hAnsi="Consolas"/>
          <w:sz w:val="16"/>
        </w:rPr>
        <w:t>color: var(--warn); border-color: rgba(255,176,0,0.4); }</w:t>
      </w:r>
    </w:p>
    <w:p w14:paraId="2BCBFE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979  .report-candidate .meta-line { color: var(--muted); font-size: 11px; margin-top: 2px; }</w:t>
      </w:r>
    </w:p>
    <w:p w14:paraId="4BF3A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980  </w:t>
      </w:r>
    </w:p>
    <w:p w14:paraId="5E7AE3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981  .link-banner {</w:t>
      </w:r>
    </w:p>
    <w:p w14:paraId="2B842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982    display: flex; align-items: center; justify-content: space-between; g</w:t>
      </w:r>
      <w:r>
        <w:rPr>
          <w:rFonts w:ascii="Consolas" w:hAnsi="Consolas"/>
          <w:sz w:val="16"/>
        </w:rPr>
        <w:t>ap: 8px;</w:t>
      </w:r>
    </w:p>
    <w:p w14:paraId="075672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983    padding: 8px 12px;</w:t>
      </w:r>
    </w:p>
    <w:p w14:paraId="1A797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984    background: rgba(40,217,127,0.12);</w:t>
      </w:r>
    </w:p>
    <w:p w14:paraId="41789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985    border-bottom: 1px solid rgba(40,217,127,0.4);</w:t>
      </w:r>
    </w:p>
    <w:p w14:paraId="4AD8E3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986    color: var(--ok);</w:t>
      </w:r>
    </w:p>
    <w:p w14:paraId="7DAAE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987    font-size: 12px;</w:t>
      </w:r>
    </w:p>
    <w:p w14:paraId="1FF746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988  }</w:t>
      </w:r>
    </w:p>
    <w:p w14:paraId="6C5F4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989  .link-banner.linked b { color: var(--ok); }</w:t>
      </w:r>
    </w:p>
    <w:p w14:paraId="1E71B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990  .link-action {</w:t>
      </w:r>
    </w:p>
    <w:p w14:paraId="0AF4E1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991    background: var(--panel-2);</w:t>
      </w:r>
    </w:p>
    <w:p w14:paraId="6F8E18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992    border: 1px solid var(--border);</w:t>
      </w:r>
    </w:p>
    <w:p w14:paraId="3960EA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993    color: var(--muted);</w:t>
      </w:r>
    </w:p>
    <w:p w14:paraId="561281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994    padding: 3px 8px;</w:t>
      </w:r>
    </w:p>
    <w:p w14:paraId="1EF0B6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995    border-radius: 3px;</w:t>
      </w:r>
    </w:p>
    <w:p w14:paraId="1391E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996    font-size: 11px;</w:t>
      </w:r>
    </w:p>
    <w:p w14:paraId="5F627D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997    cursor: pointer;</w:t>
      </w:r>
    </w:p>
    <w:p w14:paraId="6076DC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998  }</w:t>
      </w:r>
    </w:p>
    <w:p w14:paraId="4AF3B5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999  .link-action:hover { color: var(--text); border-color: var(--accent); }</w:t>
      </w:r>
    </w:p>
    <w:p w14:paraId="02893F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1000  .link-action.primary {</w:t>
      </w:r>
    </w:p>
    <w:p w14:paraId="664FA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1001    background: rgba(47,129,247,0.18);</w:t>
      </w:r>
    </w:p>
    <w:p w14:paraId="17DCB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1002    border-color: rgba(47,129,247,0.4);</w:t>
      </w:r>
    </w:p>
    <w:p w14:paraId="093A6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1003    color: </w:t>
      </w:r>
      <w:r>
        <w:rPr>
          <w:rFonts w:ascii="Consolas" w:hAnsi="Consolas"/>
          <w:sz w:val="16"/>
        </w:rPr>
        <w:t>var(--accent);</w:t>
      </w:r>
    </w:p>
    <w:p w14:paraId="1FD4A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1004    margin-top: 6px;</w:t>
      </w:r>
    </w:p>
    <w:p w14:paraId="3D38B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1005    font-weight: 600;</w:t>
      </w:r>
    </w:p>
    <w:p w14:paraId="42D1A2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1006  }</w:t>
      </w:r>
    </w:p>
    <w:p w14:paraId="7F5A42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1007  .link-action.primary:hover { background: rgba(47,129,247,0.30); }</w:t>
      </w:r>
    </w:p>
    <w:p w14:paraId="44AD7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1008  </w:t>
      </w:r>
    </w:p>
    <w:p w14:paraId="4D5D78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1009  .report-patient {</w:t>
      </w:r>
    </w:p>
    <w:p w14:paraId="15F6DF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1010    padding: 10px 12px;</w:t>
      </w:r>
    </w:p>
    <w:p w14:paraId="3AE11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1011    border-bottom: 1px solid var(--border);</w:t>
      </w:r>
    </w:p>
    <w:p w14:paraId="692B4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</w:t>
      </w:r>
      <w:r>
        <w:rPr>
          <w:rFonts w:ascii="Consolas" w:hAnsi="Consolas"/>
          <w:sz w:val="16"/>
        </w:rPr>
        <w:t>2  }</w:t>
      </w:r>
    </w:p>
    <w:p w14:paraId="3CCBA5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1013  .report-patient .name { font-size: 14px; font-weight: 600; }</w:t>
      </w:r>
    </w:p>
    <w:p w14:paraId="6B9B16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1014  .report-patient .id { color: var(--muted); font-size: 11px; margin-top: 2px; }</w:t>
      </w:r>
    </w:p>
    <w:p w14:paraId="37BCCA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1015  .report-patient .switch {</w:t>
      </w:r>
    </w:p>
    <w:p w14:paraId="60A43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1016    margin-top: 6px; background: transparent; border: none;</w:t>
      </w:r>
    </w:p>
    <w:p w14:paraId="17D8D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</w:t>
      </w:r>
      <w:r>
        <w:rPr>
          <w:rFonts w:ascii="Consolas" w:hAnsi="Consolas"/>
          <w:sz w:val="16"/>
        </w:rPr>
        <w:t>7    color: var(--accent); cursor: pointer; padding: 0; font-size: 11px;</w:t>
      </w:r>
    </w:p>
    <w:p w14:paraId="754CE3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1018  }</w:t>
      </w:r>
    </w:p>
    <w:p w14:paraId="21CEB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1019  .report-patient .switch:hover { text-decoration: underline; }</w:t>
      </w:r>
    </w:p>
    <w:p w14:paraId="13A784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1020  </w:t>
      </w:r>
    </w:p>
    <w:p w14:paraId="1CA27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1021  .record-card {</w:t>
      </w:r>
    </w:p>
    <w:p w14:paraId="20994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1022    border-bottom: 1px solid var(--border);</w:t>
      </w:r>
    </w:p>
    <w:p w14:paraId="33174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1023  }</w:t>
      </w:r>
    </w:p>
    <w:p w14:paraId="1F1A04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1024  .record-card &gt; su</w:t>
      </w:r>
      <w:r>
        <w:rPr>
          <w:rFonts w:ascii="Consolas" w:hAnsi="Consolas"/>
          <w:sz w:val="16"/>
        </w:rPr>
        <w:t>mmary {</w:t>
      </w:r>
    </w:p>
    <w:p w14:paraId="44284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1025    list-style: none;</w:t>
      </w:r>
    </w:p>
    <w:p w14:paraId="59658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1026    padding: 8px 12px; cursor: pointer;</w:t>
      </w:r>
    </w:p>
    <w:p w14:paraId="266D91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1027    background: var(--panel-2);</w:t>
      </w:r>
    </w:p>
    <w:p w14:paraId="546A3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1028    font-size: 12px;</w:t>
      </w:r>
    </w:p>
    <w:p w14:paraId="09EDF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1029    display: flex; gap: 8px; align-items: center;</w:t>
      </w:r>
    </w:p>
    <w:p w14:paraId="0A247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1030  }</w:t>
      </w:r>
    </w:p>
    <w:p w14:paraId="33428F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1031  .record-card &gt; </w:t>
      </w:r>
      <w:r>
        <w:rPr>
          <w:rFonts w:ascii="Consolas" w:hAnsi="Consolas"/>
          <w:sz w:val="16"/>
        </w:rPr>
        <w:t>summary::-webkit-details-marker { display: none; }</w:t>
      </w:r>
    </w:p>
    <w:p w14:paraId="1B938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1032  .record-card &gt; summary::before {</w:t>
      </w:r>
    </w:p>
    <w:p w14:paraId="05BE9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1033    content: "▶"; color: var(--muted); font-size: 9px; transition: transform 0.15s;</w:t>
      </w:r>
    </w:p>
    <w:p w14:paraId="7C77DD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1034  }</w:t>
      </w:r>
    </w:p>
    <w:p w14:paraId="1D7E1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1035  .record-card[open] &gt; summary::before { transform: </w:t>
      </w:r>
      <w:r>
        <w:rPr>
          <w:rFonts w:ascii="Consolas" w:hAnsi="Consolas"/>
          <w:sz w:val="16"/>
        </w:rPr>
        <w:t>rotate(90deg); }</w:t>
      </w:r>
    </w:p>
    <w:p w14:paraId="09FEE3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1036  .record-card &gt; summary:hover { background: rgba(47,129,247,0.08); }</w:t>
      </w:r>
    </w:p>
    <w:p w14:paraId="126471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1037  .record-card &gt; summary .date { font-weight: 600; color: var(--accent); }</w:t>
      </w:r>
    </w:p>
    <w:p w14:paraId="326111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1038  .record-card &gt; summary .code { color: var(--muted); font-size: 10px; padding: 1p</w:t>
      </w:r>
      <w:r>
        <w:rPr>
          <w:rFonts w:ascii="Consolas" w:hAnsi="Consolas"/>
          <w:sz w:val="16"/>
        </w:rPr>
        <w:t>x 5px; background: var(--bg); border-radius: 3px; }</w:t>
      </w:r>
    </w:p>
    <w:p w14:paraId="50E4B6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1039  .record-body { padding: 6px 12px 10px; }</w:t>
      </w:r>
    </w:p>
    <w:p w14:paraId="71463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1040  .record-section { margin: 8px 0 0; }</w:t>
      </w:r>
    </w:p>
    <w:p w14:paraId="2EC84A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1041  .record-section-label {</w:t>
      </w:r>
    </w:p>
    <w:p w14:paraId="54CDA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1042    color: var(--muted); font-size: 10px; text-transform: uppercase; letter-spac</w:t>
      </w:r>
      <w:r>
        <w:rPr>
          <w:rFonts w:ascii="Consolas" w:hAnsi="Consolas"/>
          <w:sz w:val="16"/>
        </w:rPr>
        <w:t>ing: 0.5px;</w:t>
      </w:r>
    </w:p>
    <w:p w14:paraId="703EAC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1043    font-weight: 600; margin-bottom: 3px;</w:t>
      </w:r>
    </w:p>
    <w:p w14:paraId="2F6DF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1044  }</w:t>
      </w:r>
    </w:p>
    <w:p w14:paraId="291A0A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1045  .record-section pre {</w:t>
      </w:r>
    </w:p>
    <w:p w14:paraId="6712F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1046    margin: 0; padding: 6px 8px;</w:t>
      </w:r>
    </w:p>
    <w:p w14:paraId="5CFD46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1047    white-space: pre-wrap; word-break: break-word;</w:t>
      </w:r>
    </w:p>
    <w:p w14:paraId="7B7A50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1048    font-family: ui-monospace, "Cascadia Mono", Menlo, monospace;</w:t>
      </w:r>
    </w:p>
    <w:p w14:paraId="1E7850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1049    font-size: 11px; line-height: 1.45;</w:t>
      </w:r>
    </w:p>
    <w:p w14:paraId="08B26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1050    color: var(--text); background: var(--panel-2);</w:t>
      </w:r>
    </w:p>
    <w:p w14:paraId="3F9374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1051    border-radius: 3px;</w:t>
      </w:r>
    </w:p>
    <w:p w14:paraId="16DC29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1052    max-height: 240px; overflow: auto;</w:t>
      </w:r>
    </w:p>
    <w:p w14:paraId="17414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1053  }</w:t>
      </w:r>
    </w:p>
    <w:p w14:paraId="3EFC5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1054  </w:t>
      </w:r>
    </w:p>
    <w:p w14:paraId="712EDC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1055  .report-search {</w:t>
      </w:r>
    </w:p>
    <w:p w14:paraId="2DD711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1056    padding: 8px 12px; </w:t>
      </w:r>
      <w:r>
        <w:rPr>
          <w:rFonts w:ascii="Consolas" w:hAnsi="Consolas"/>
          <w:sz w:val="16"/>
        </w:rPr>
        <w:t>border-bottom: 1px solid var(--border);</w:t>
      </w:r>
    </w:p>
    <w:p w14:paraId="2ECB4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1057    display: flex; gap: 6px;</w:t>
      </w:r>
    </w:p>
    <w:p w14:paraId="47021B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1058  }</w:t>
      </w:r>
    </w:p>
    <w:p w14:paraId="36DE4D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1059  .report-search input {</w:t>
      </w:r>
    </w:p>
    <w:p w14:paraId="0949B9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1060    flex: 1;</w:t>
      </w:r>
    </w:p>
    <w:p w14:paraId="6C5C6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1061    background: var(--panel-2); border: 1px solid var(--border);</w:t>
      </w:r>
    </w:p>
    <w:p w14:paraId="312DA1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1062    color: var(--text); padding: 4px 8px; border-radius:</w:t>
      </w:r>
      <w:r>
        <w:rPr>
          <w:rFonts w:ascii="Consolas" w:hAnsi="Consolas"/>
          <w:sz w:val="16"/>
        </w:rPr>
        <w:t xml:space="preserve"> 3px; font-size: 12px;</w:t>
      </w:r>
    </w:p>
    <w:p w14:paraId="3E974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1063  }</w:t>
      </w:r>
    </w:p>
    <w:p w14:paraId="4D300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1064  .report-search button { padding: 4px 10px; }</w:t>
      </w:r>
    </w:p>
    <w:p w14:paraId="461D8904" w14:textId="77777777" w:rsidR="009E30CF" w:rsidRDefault="009E30CF"/>
    <w:p w14:paraId="761E47A6" w14:textId="77777777" w:rsidR="009E30CF" w:rsidRDefault="001A6310">
      <w:pPr>
        <w:pStyle w:val="Heading2"/>
        <w:spacing w:before="240"/>
      </w:pPr>
      <w:r>
        <w:t>app/static/app.js</w:t>
      </w:r>
    </w:p>
    <w:p w14:paraId="02AFAC69" w14:textId="77777777" w:rsidR="009E30CF" w:rsidRDefault="001A6310">
      <w:r>
        <w:rPr>
          <w:i/>
        </w:rPr>
        <w:t>Fayl yo'li: app/static/app.js    |    Qatorlar: 4921    |    Hajm: 172700 bayt</w:t>
      </w:r>
    </w:p>
    <w:p w14:paraId="2875EA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1  'use strict';</w:t>
      </w:r>
    </w:p>
    <w:p w14:paraId="4EAF0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2  </w:t>
      </w:r>
    </w:p>
    <w:p w14:paraId="2B9968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3  const $ = (id) =&gt; document.getElementById(i</w:t>
      </w:r>
      <w:r>
        <w:rPr>
          <w:rFonts w:ascii="Consolas" w:hAnsi="Consolas"/>
          <w:sz w:val="16"/>
        </w:rPr>
        <w:t>d);</w:t>
      </w:r>
    </w:p>
    <w:p w14:paraId="37498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4  const SVG_NS = 'http://www.w3.org/2000/svg';</w:t>
      </w:r>
    </w:p>
    <w:p w14:paraId="1A2A2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5  </w:t>
      </w:r>
    </w:p>
    <w:p w14:paraId="5EC1D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6  const state = {</w:t>
      </w:r>
    </w:p>
    <w:p w14:paraId="4DF97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7    current: null,</w:t>
      </w:r>
    </w:p>
    <w:p w14:paraId="7779FF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8    meta: null,</w:t>
      </w:r>
    </w:p>
    <w:p w14:paraId="1E5D2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 9    frame: 0,</w:t>
      </w:r>
    </w:p>
    <w:p w14:paraId="77BD6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10    frames: 1,</w:t>
      </w:r>
    </w:p>
    <w:p w14:paraId="37489F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11    wc: null, ww: null,</w:t>
      </w:r>
    </w:p>
    <w:p w14:paraId="7820B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12    defaultWc: null, defaultWw: null,</w:t>
      </w:r>
    </w:p>
    <w:p w14:paraId="19852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13    invert: false,</w:t>
      </w:r>
    </w:p>
    <w:p w14:paraId="2393F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14    scale: 1, tx: 0, ty: 0,</w:t>
      </w:r>
    </w:p>
    <w:p w14:paraId="7E71B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15    fitScale: 1,</w:t>
      </w:r>
    </w:p>
    <w:p w14:paraId="6AD61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16    localEnabled: false,</w:t>
      </w:r>
    </w:p>
    <w:p w14:paraId="32120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17    tool: 'select',</w:t>
      </w:r>
    </w:p>
    <w:p w14:paraId="77BC3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18    annotations: [],</w:t>
      </w:r>
    </w:p>
    <w:p w14:paraId="0BCE93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19    selectedId: null,</w:t>
      </w:r>
    </w:p>
    <w:p w14:paraId="0EF6D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20    labels: [],</w:t>
      </w:r>
    </w:p>
    <w:p w14:paraId="2F6887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21    birads: [],</w:t>
      </w:r>
    </w:p>
    <w:p w14:paraId="58214B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22    saving: false,</w:t>
      </w:r>
    </w:p>
    <w:p w14:paraId="105395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23    dirty: false,</w:t>
      </w:r>
    </w:p>
    <w:p w14:paraId="71959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24    aiAvailable: false,</w:t>
      </w:r>
    </w:p>
    <w:p w14:paraId="1272E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25    aiModels: [],</w:t>
      </w:r>
    </w:p>
    <w:p w14:paraId="5C5F0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26    suggestions: [],</w:t>
      </w:r>
    </w:p>
    <w:p w14:paraId="4515E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27    allSuggestions: [],</w:t>
      </w:r>
    </w:p>
    <w:p w14:paraId="746643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28    aiThreshold: 0.25,</w:t>
      </w:r>
    </w:p>
    <w:p w14:paraId="123842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29  };</w:t>
      </w:r>
    </w:p>
    <w:p w14:paraId="136CEF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30  </w:t>
      </w:r>
    </w:p>
    <w:p w14:paraId="5524DE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31  function setStatus(msg) { $('status').textContent = msg; }</w:t>
      </w:r>
    </w:p>
    <w:p w14:paraId="027D5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32  </w:t>
      </w:r>
    </w:p>
    <w:p w14:paraId="1CF74C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33  const TOKE</w:t>
      </w:r>
      <w:r>
        <w:rPr>
          <w:rFonts w:ascii="Consolas" w:hAnsi="Consolas"/>
          <w:sz w:val="16"/>
        </w:rPr>
        <w:t>N_KEY = 'mamograf_jwt';</w:t>
      </w:r>
    </w:p>
    <w:p w14:paraId="564D0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34  function getToken() { return localStorage.getItem(TOKEN_KEY); }</w:t>
      </w:r>
    </w:p>
    <w:p w14:paraId="6545A4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35  function setToken(t) { if (t) localStorage.setItem(TOKEN_KEY, t); else localStorage.removeItem(TOKEN_KEY); }</w:t>
      </w:r>
    </w:p>
    <w:p w14:paraId="3BB94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36  </w:t>
      </w:r>
    </w:p>
    <w:p w14:paraId="4F17E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37  async function api(url, opts) {</w:t>
      </w:r>
    </w:p>
    <w:p w14:paraId="635A00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t>38    opts = opts || {};</w:t>
      </w:r>
    </w:p>
    <w:p w14:paraId="0EC77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39    const headers = new Headers(opts.headers || {});</w:t>
      </w:r>
    </w:p>
    <w:p w14:paraId="15D8B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40    const tok = getToken();</w:t>
      </w:r>
    </w:p>
    <w:p w14:paraId="363C6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41    if (tok &amp;&amp; !headers.has('Authorization')) headers.set('Authorization', `Bearer ${tok}`);</w:t>
      </w:r>
    </w:p>
    <w:p w14:paraId="473B7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42    const res = await fetch(url, { ...opts, headers });</w:t>
      </w:r>
    </w:p>
    <w:p w14:paraId="4E5327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43    if (res.status === 401) {</w:t>
      </w:r>
    </w:p>
    <w:p w14:paraId="672ED3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44      setToken(null);</w:t>
      </w:r>
    </w:p>
    <w:p w14:paraId="0A874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45      state._user = null;</w:t>
      </w:r>
    </w:p>
    <w:p w14:paraId="030F53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46      updateUserBar();</w:t>
      </w:r>
    </w:p>
    <w:p w14:paraId="7DFDC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47      if (state.authRequired) showLoginModal('Sessiya tugadi. Qayta kiring.</w:t>
      </w:r>
      <w:r>
        <w:rPr>
          <w:rFonts w:ascii="Consolas" w:hAnsi="Consolas"/>
          <w:sz w:val="16"/>
        </w:rPr>
        <w:t>');</w:t>
      </w:r>
    </w:p>
    <w:p w14:paraId="0CEBF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48      throw new Error('401 Unauthorized');</w:t>
      </w:r>
    </w:p>
    <w:p w14:paraId="535CE7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49    }</w:t>
      </w:r>
    </w:p>
    <w:p w14:paraId="2E1F0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50    if (!res.ok) {</w:t>
      </w:r>
    </w:p>
    <w:p w14:paraId="77EF96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51      const txt = await res.text().catch(() =&gt; '');</w:t>
      </w:r>
    </w:p>
    <w:p w14:paraId="3D5F1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52      throw new Error(`${res.status} ${res.statusText}: ${txt}`);</w:t>
      </w:r>
    </w:p>
    <w:p w14:paraId="02F7DF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53    }</w:t>
      </w:r>
    </w:p>
    <w:p w14:paraId="7A421E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54    return res;</w:t>
      </w:r>
    </w:p>
    <w:p w14:paraId="559DC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55  }</w:t>
      </w:r>
    </w:p>
    <w:p w14:paraId="1FEB5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56  as</w:t>
      </w:r>
      <w:r>
        <w:rPr>
          <w:rFonts w:ascii="Consolas" w:hAnsi="Consolas"/>
          <w:sz w:val="16"/>
        </w:rPr>
        <w:t>ync function apiJson(url, opts) { return (await api(url, opts)).json(); }</w:t>
      </w:r>
    </w:p>
    <w:p w14:paraId="2259F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57  </w:t>
      </w:r>
    </w:p>
    <w:p w14:paraId="7033C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58  function el(name, attrs, children) {</w:t>
      </w:r>
    </w:p>
    <w:p w14:paraId="0CD80A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59    const e = document.createElementNS(SVG_NS, name);</w:t>
      </w:r>
    </w:p>
    <w:p w14:paraId="571142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60    if (attrs) for (const [k, v] of Object.entries(attrs)) e.setAttrib</w:t>
      </w:r>
      <w:r>
        <w:rPr>
          <w:rFonts w:ascii="Consolas" w:hAnsi="Consolas"/>
          <w:sz w:val="16"/>
        </w:rPr>
        <w:t>ute(k, v);</w:t>
      </w:r>
    </w:p>
    <w:p w14:paraId="4C40AA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61    if (children) for (const c of children) e.appendChild(c);</w:t>
      </w:r>
    </w:p>
    <w:p w14:paraId="67EA2E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62    return e;</w:t>
      </w:r>
    </w:p>
    <w:p w14:paraId="1E05B2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63  }</w:t>
      </w:r>
    </w:p>
    <w:p w14:paraId="5BA80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64  </w:t>
      </w:r>
    </w:p>
    <w:p w14:paraId="595822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65  function clamp01(v) { return Math.max(0, Math.min(1, v)); }</w:t>
      </w:r>
    </w:p>
    <w:p w14:paraId="253527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66  function uid() { return 'b' + Date.now().toString(36) + Math.random().toString(36).slice(2, 6); }</w:t>
      </w:r>
    </w:p>
    <w:p w14:paraId="032E7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67  function colorFor(label) {</w:t>
      </w:r>
    </w:p>
    <w:p w14:paraId="290CC4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68    const m = state.labels.find(l =&gt; l.name === label);</w:t>
      </w:r>
    </w:p>
    <w:p w14:paraId="69E0E7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69    return m ? m.color : '#ff5050';</w:t>
      </w:r>
    </w:p>
    <w:p w14:paraId="74119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70  }</w:t>
      </w:r>
    </w:p>
    <w:p w14:paraId="61B9D9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71  </w:t>
      </w:r>
    </w:p>
    <w:p w14:paraId="31D5A3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72  function refSource() {</w:t>
      </w:r>
    </w:p>
    <w:p w14:paraId="6C006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73    if (!state.current) return null;</w:t>
      </w:r>
    </w:p>
    <w:p w14:paraId="67A3F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74    return state.current.kind === 'upload' ? 'upload' : 'local';</w:t>
      </w:r>
    </w:p>
    <w:p w14:paraId="18E61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75  }</w:t>
      </w:r>
    </w:p>
    <w:p w14:paraId="4E3576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76  function refValue() {</w:t>
      </w:r>
    </w:p>
    <w:p w14:paraId="74065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77    if (!state.current</w:t>
      </w:r>
      <w:r>
        <w:rPr>
          <w:rFonts w:ascii="Consolas" w:hAnsi="Consolas"/>
          <w:sz w:val="16"/>
        </w:rPr>
        <w:t>) return null;</w:t>
      </w:r>
    </w:p>
    <w:p w14:paraId="319EF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78    return state.current.kind === 'upload' ? state.current.id : state.current.path;</w:t>
      </w:r>
    </w:p>
    <w:p w14:paraId="39897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79  }</w:t>
      </w:r>
    </w:p>
    <w:p w14:paraId="6A6088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80  </w:t>
      </w:r>
    </w:p>
    <w:p w14:paraId="146256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81  function imageUrl() {</w:t>
      </w:r>
    </w:p>
    <w:p w14:paraId="1BAF3D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82    if (!state.current) return '';</w:t>
      </w:r>
    </w:p>
    <w:p w14:paraId="2CCC2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83    const params = new URLSearchParams();</w:t>
      </w:r>
    </w:p>
    <w:p w14:paraId="2F19B5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84    params.set('frame</w:t>
      </w:r>
      <w:r>
        <w:rPr>
          <w:rFonts w:ascii="Consolas" w:hAnsi="Consolas"/>
          <w:sz w:val="16"/>
        </w:rPr>
        <w:t>', state.frame);</w:t>
      </w:r>
    </w:p>
    <w:p w14:paraId="085180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85    if (state.wc != null) params.set('wc', state.wc);</w:t>
      </w:r>
    </w:p>
    <w:p w14:paraId="39BB4B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86    if (state.ww != null) params.set('ww', state.ww);</w:t>
      </w:r>
    </w:p>
    <w:p w14:paraId="614F0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87    if (state.invert) params.set('invert', 'true');</w:t>
      </w:r>
    </w:p>
    <w:p w14:paraId="30925E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88    if (state.current.kind === 'upload') {</w:t>
      </w:r>
    </w:p>
    <w:p w14:paraId="7A4DC8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89      return `/a</w:t>
      </w:r>
      <w:r>
        <w:rPr>
          <w:rFonts w:ascii="Consolas" w:hAnsi="Consolas"/>
          <w:sz w:val="16"/>
        </w:rPr>
        <w:t>pi/files/${encodeURIComponent(state.current.id)}/image?${params}`;</w:t>
      </w:r>
    </w:p>
    <w:p w14:paraId="151F56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90    }</w:t>
      </w:r>
    </w:p>
    <w:p w14:paraId="6E451C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91    params.set('path', state.current.path);</w:t>
      </w:r>
    </w:p>
    <w:p w14:paraId="6C604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92    return `/api/local/image?${params}`;</w:t>
      </w:r>
    </w:p>
    <w:p w14:paraId="453C65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93  }</w:t>
      </w:r>
    </w:p>
    <w:p w14:paraId="38FDAC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94  </w:t>
      </w:r>
    </w:p>
    <w:p w14:paraId="76DF7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95  async function loadConfig() {</w:t>
      </w:r>
    </w:p>
    <w:p w14:paraId="76D4D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96    const cfg = await apiJson('/api/config');</w:t>
      </w:r>
    </w:p>
    <w:p w14:paraId="5F4F2F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97    state.localEnabled = !!cfg.local_browsing;</w:t>
      </w:r>
    </w:p>
    <w:p w14:paraId="7BE35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98    state.authRequired = !!cfg.auth_required;</w:t>
      </w:r>
    </w:p>
    <w:p w14:paraId="5ADD6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99    if (state.localEnabled) $('localTabBtn').hidden = false;</w:t>
      </w:r>
    </w:p>
    <w:p w14:paraId="7B366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100  }</w:t>
      </w:r>
    </w:p>
    <w:p w14:paraId="711AF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101  </w:t>
      </w:r>
    </w:p>
    <w:p w14:paraId="32D6A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102  function showLoginM</w:t>
      </w:r>
      <w:r>
        <w:rPr>
          <w:rFonts w:ascii="Consolas" w:hAnsi="Consolas"/>
          <w:sz w:val="16"/>
        </w:rPr>
        <w:t>odal(errMsg) {</w:t>
      </w:r>
    </w:p>
    <w:p w14:paraId="6FC3B3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103    $('loginErr').textContent = errMsg || '';</w:t>
      </w:r>
    </w:p>
    <w:p w14:paraId="41C35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104    $('loginModal').hidden = false;</w:t>
      </w:r>
    </w:p>
    <w:p w14:paraId="7E0106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105    setTimeout(() =&gt; $('loginUsername').focus(), 50);</w:t>
      </w:r>
    </w:p>
    <w:p w14:paraId="087066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106  }</w:t>
      </w:r>
    </w:p>
    <w:p w14:paraId="5B1A56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107  function hideLoginModal() {</w:t>
      </w:r>
    </w:p>
    <w:p w14:paraId="1C673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108    $('loginModal').hidden = true;</w:t>
      </w:r>
    </w:p>
    <w:p w14:paraId="3DDBB7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109    $('l</w:t>
      </w:r>
      <w:r>
        <w:rPr>
          <w:rFonts w:ascii="Consolas" w:hAnsi="Consolas"/>
          <w:sz w:val="16"/>
        </w:rPr>
        <w:t>oginErr').textContent = '';</w:t>
      </w:r>
    </w:p>
    <w:p w14:paraId="311CC4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110  }</w:t>
      </w:r>
    </w:p>
    <w:p w14:paraId="37B327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111  </w:t>
      </w:r>
    </w:p>
    <w:p w14:paraId="6F02FC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112  function updateUserBar() {</w:t>
      </w:r>
    </w:p>
    <w:p w14:paraId="60937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113    const info = $('userInfo');</w:t>
      </w:r>
    </w:p>
    <w:p w14:paraId="14BACF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114    const logout = $('logoutBtn');</w:t>
      </w:r>
    </w:p>
    <w:p w14:paraId="5DB44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115    const login = $('loginBtn');</w:t>
      </w:r>
    </w:p>
    <w:p w14:paraId="675A4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116    const admin = $('adminBtn');</w:t>
      </w:r>
    </w:p>
    <w:p w14:paraId="0E263F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117    const stats = $('statsBtn');</w:t>
      </w:r>
    </w:p>
    <w:p w14:paraId="6C6FA0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118    const bell = $('bellWrap');</w:t>
      </w:r>
    </w:p>
    <w:p w14:paraId="116924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119    if (state._user) {</w:t>
      </w:r>
    </w:p>
    <w:p w14:paraId="099AB2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120      const name = state._user.display_name || state._user.username;</w:t>
      </w:r>
    </w:p>
    <w:p w14:paraId="0EAC2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121      info.innerHTML = `${name} &lt;span clas</w:t>
      </w:r>
      <w:r>
        <w:rPr>
          <w:rFonts w:ascii="Consolas" w:hAnsi="Consolas"/>
          <w:sz w:val="16"/>
        </w:rPr>
        <w:t>s="role"&gt;${state._user.role}&lt;/span&gt;`;</w:t>
      </w:r>
    </w:p>
    <w:p w14:paraId="7CB8AE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122      info.hidden = false;</w:t>
      </w:r>
    </w:p>
    <w:p w14:paraId="54144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123      logout.hidden = false;</w:t>
      </w:r>
    </w:p>
    <w:p w14:paraId="2967A4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124      login.hidden = true;</w:t>
      </w:r>
    </w:p>
    <w:p w14:paraId="081D21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125      admin.hidden = state._user.role !== 'admin';</w:t>
      </w:r>
    </w:p>
    <w:p w14:paraId="608CB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126      stats.hidden = !(state._user.role === 'admin' || state._user.role === 'reviewer');</w:t>
      </w:r>
    </w:p>
    <w:p w14:paraId="11271F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127      $('pacsBtn').hidden = !(state._user.role === 'admin' || state._user.role === 'reviewer');</w:t>
      </w:r>
    </w:p>
    <w:p w14:paraId="24F1A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128      $('overviewBtn').hidden = false;</w:t>
      </w:r>
    </w:p>
    <w:p w14:paraId="66D73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129      $('auditBt</w:t>
      </w:r>
      <w:r>
        <w:rPr>
          <w:rFonts w:ascii="Consolas" w:hAnsi="Consolas"/>
          <w:sz w:val="16"/>
        </w:rPr>
        <w:t>n').hidden = !(state._user.role === 'admin' || state._user.role === 'reviewer');</w:t>
      </w:r>
    </w:p>
    <w:p w14:paraId="68FBE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130      $('reviewBtn').hidden = !(state._user.role === 'admin' || state._user.role === 'reviewer');</w:t>
      </w:r>
    </w:p>
    <w:p w14:paraId="21CF2F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131      $('totpBtn').hidden = false;</w:t>
      </w:r>
    </w:p>
    <w:p w14:paraId="244C3D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132      $('totpBtn').textContent</w:t>
      </w:r>
      <w:r>
        <w:rPr>
          <w:rFonts w:ascii="Consolas" w:hAnsi="Consolas"/>
          <w:sz w:val="16"/>
        </w:rPr>
        <w:t xml:space="preserve"> = state._user.totp_enrolled ? '</w:t>
      </w:r>
      <w:r>
        <w:rPr>
          <w:rFonts w:ascii="Consolas" w:hAnsi="Consolas"/>
          <w:sz w:val="16"/>
        </w:rPr>
        <w:t>🔒</w:t>
      </w:r>
      <w:r>
        <w:rPr>
          <w:rFonts w:ascii="Consolas" w:hAnsi="Consolas"/>
          <w:sz w:val="16"/>
        </w:rPr>
        <w:t>' : '</w:t>
      </w:r>
      <w:r>
        <w:rPr>
          <w:rFonts w:ascii="Consolas" w:hAnsi="Consolas"/>
          <w:sz w:val="16"/>
        </w:rPr>
        <w:t>🔓</w:t>
      </w:r>
      <w:r>
        <w:rPr>
          <w:rFonts w:ascii="Consolas" w:hAnsi="Consolas"/>
          <w:sz w:val="16"/>
        </w:rPr>
        <w:t>';</w:t>
      </w:r>
    </w:p>
    <w:p w14:paraId="1BE880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133      $('totpBtn').title = state._user.totp_enrolled</w:t>
      </w:r>
    </w:p>
    <w:p w14:paraId="418FF1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134        ? "2FA yoqilgan — boshqarish"</w:t>
      </w:r>
    </w:p>
    <w:p w14:paraId="4A216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135        : "2FA o'chirilgan — yoqish tavsiya etiladi";</w:t>
      </w:r>
    </w:p>
    <w:p w14:paraId="7DF09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136      bell.hidden = false;</w:t>
      </w:r>
    </w:p>
    <w:p w14:paraId="11C027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137    } else {</w:t>
      </w:r>
    </w:p>
    <w:p w14:paraId="13B48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138   </w:t>
      </w:r>
      <w:r>
        <w:rPr>
          <w:rFonts w:ascii="Consolas" w:hAnsi="Consolas"/>
          <w:sz w:val="16"/>
        </w:rPr>
        <w:t xml:space="preserve">   info.hidden = true;</w:t>
      </w:r>
    </w:p>
    <w:p w14:paraId="10FEA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139      logout.hidden = true;</w:t>
      </w:r>
    </w:p>
    <w:p w14:paraId="14CEC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140      admin.hidden = true;</w:t>
      </w:r>
    </w:p>
    <w:p w14:paraId="5BA05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141      stats.hidden = true;</w:t>
      </w:r>
    </w:p>
    <w:p w14:paraId="31E35E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142      $('pacsBtn').hidden = true;</w:t>
      </w:r>
    </w:p>
    <w:p w14:paraId="7AA83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143      $('overviewBtn').hidden = true;</w:t>
      </w:r>
    </w:p>
    <w:p w14:paraId="23063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144      $('auditBtn').hidden = true;</w:t>
      </w:r>
    </w:p>
    <w:p w14:paraId="4126A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145      $('reviewB</w:t>
      </w:r>
      <w:r>
        <w:rPr>
          <w:rFonts w:ascii="Consolas" w:hAnsi="Consolas"/>
          <w:sz w:val="16"/>
        </w:rPr>
        <w:t>tn').hidden = true;</w:t>
      </w:r>
    </w:p>
    <w:p w14:paraId="031EC7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146      $('totpBtn').hidden = true;</w:t>
      </w:r>
    </w:p>
    <w:p w14:paraId="4ED4A1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147      bell.hidden = true;</w:t>
      </w:r>
    </w:p>
    <w:p w14:paraId="4E4DE2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148      login.hidden = !state.authRequired;</w:t>
      </w:r>
    </w:p>
    <w:p w14:paraId="1CF23A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149    }</w:t>
      </w:r>
    </w:p>
    <w:p w14:paraId="13A88D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150  }</w:t>
      </w:r>
    </w:p>
    <w:p w14:paraId="445051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151  </w:t>
      </w:r>
    </w:p>
    <w:p w14:paraId="5850E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152  function isAnnotator() { return state._user &amp;&amp; state._user.role === 'annotator'; }</w:t>
      </w:r>
    </w:p>
    <w:p w14:paraId="32CE84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153  function isReviewer() { return state._user &amp;&amp; (state._user.role === 'reviewer' || state._user.role === 'admin'); }</w:t>
      </w:r>
    </w:p>
    <w:p w14:paraId="37C88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154  function isAdmin() { return state._user </w:t>
      </w:r>
      <w:r>
        <w:rPr>
          <w:rFonts w:ascii="Consolas" w:hAnsi="Consolas"/>
          <w:sz w:val="16"/>
        </w:rPr>
        <w:t>&amp;&amp; state._user.role === 'admin'; }</w:t>
      </w:r>
    </w:p>
    <w:p w14:paraId="22F9B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155  function ownAnn(a) { return state._user &amp;&amp; a.created_by === state._user.username; }</w:t>
      </w:r>
    </w:p>
    <w:p w14:paraId="60A00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156  function canEditAnn(a) {</w:t>
      </w:r>
    </w:p>
    <w:p w14:paraId="7740E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157    if (!state._user) return false;</w:t>
      </w:r>
    </w:p>
    <w:p w14:paraId="10356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158    if (a.status === 'approved' &amp;&amp; isAnnotator()) return</w:t>
      </w:r>
      <w:r>
        <w:rPr>
          <w:rFonts w:ascii="Consolas" w:hAnsi="Consolas"/>
          <w:sz w:val="16"/>
        </w:rPr>
        <w:t xml:space="preserve"> false;</w:t>
      </w:r>
    </w:p>
    <w:p w14:paraId="6C2E6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159    if (isAnnotator() &amp;&amp; a.created_by &amp;&amp; !ownAnn(a)) return false;</w:t>
      </w:r>
    </w:p>
    <w:p w14:paraId="4B49F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160    return true;</w:t>
      </w:r>
    </w:p>
    <w:p w14:paraId="6FC1F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161  }</w:t>
      </w:r>
    </w:p>
    <w:p w14:paraId="7EFE34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162  </w:t>
      </w:r>
    </w:p>
    <w:p w14:paraId="793F3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163  async function attemptResumeSession() {</w:t>
      </w:r>
    </w:p>
    <w:p w14:paraId="088A73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164    if (!getToken()) return false;</w:t>
      </w:r>
    </w:p>
    <w:p w14:paraId="428C0B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165    try {</w:t>
      </w:r>
    </w:p>
    <w:p w14:paraId="11A3FC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166      const me = await apiJson('/api/auth/me');</w:t>
      </w:r>
    </w:p>
    <w:p w14:paraId="5B162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167      state._user = me;</w:t>
      </w:r>
    </w:p>
    <w:p w14:paraId="7BA88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168      updateUserBar();</w:t>
      </w:r>
    </w:p>
    <w:p w14:paraId="0B2B54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169      return true;</w:t>
      </w:r>
    </w:p>
    <w:p w14:paraId="1849FA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170    } catch (e) {</w:t>
      </w:r>
    </w:p>
    <w:p w14:paraId="69132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171      setToken(null);</w:t>
      </w:r>
    </w:p>
    <w:p w14:paraId="201D22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172      state._user = null;</w:t>
      </w:r>
    </w:p>
    <w:p w14:paraId="18C0E1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173      return false;</w:t>
      </w:r>
    </w:p>
    <w:p w14:paraId="3A993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174    }</w:t>
      </w:r>
    </w:p>
    <w:p w14:paraId="225CF4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175  }</w:t>
      </w:r>
    </w:p>
    <w:p w14:paraId="630E92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176  </w:t>
      </w:r>
    </w:p>
    <w:p w14:paraId="41206D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177  async function doLogin(username, password, totpCode) {</w:t>
      </w:r>
    </w:p>
    <w:p w14:paraId="14129F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178    const body = { username, password };</w:t>
      </w:r>
    </w:p>
    <w:p w14:paraId="297909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179    if (totpCode) body.totp_code = totpCode;</w:t>
      </w:r>
    </w:p>
    <w:p w14:paraId="2363F0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180    const res = await fetch('/api/auth/login', {</w:t>
      </w:r>
    </w:p>
    <w:p w14:paraId="4C16F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181      method: 'POST',</w:t>
      </w:r>
    </w:p>
    <w:p w14:paraId="2801FB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182      headers: { 'content-type': 'application/json' },</w:t>
      </w:r>
    </w:p>
    <w:p w14:paraId="6F2A8B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183      body: JSON.stringify(body),</w:t>
      </w:r>
    </w:p>
    <w:p w14:paraId="4E4846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184    });</w:t>
      </w:r>
    </w:p>
    <w:p w14:paraId="45C704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185    if (!res.ok) {</w:t>
      </w:r>
    </w:p>
    <w:p w14:paraId="7F1049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186      let parsed = null;</w:t>
      </w:r>
    </w:p>
    <w:p w14:paraId="2EE16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187      try { </w:t>
      </w:r>
      <w:r>
        <w:rPr>
          <w:rFonts w:ascii="Consolas" w:hAnsi="Consolas"/>
          <w:sz w:val="16"/>
        </w:rPr>
        <w:t>parsed = await res.json(); } catch (e) {}</w:t>
      </w:r>
    </w:p>
    <w:p w14:paraId="187B9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188      const detail = parsed &amp;&amp; parsed.detail;</w:t>
      </w:r>
    </w:p>
    <w:p w14:paraId="58C3C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189      if (res.status === 401 &amp;&amp; detail &amp;&amp; typeof detail === 'object' &amp;&amp; detail.error === 'totp_required') {</w:t>
      </w:r>
    </w:p>
    <w:p w14:paraId="68CCB1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190        const err = new Error('TOTP kodi kerak')</w:t>
      </w:r>
      <w:r>
        <w:rPr>
          <w:rFonts w:ascii="Consolas" w:hAnsi="Consolas"/>
          <w:sz w:val="16"/>
        </w:rPr>
        <w:t>;</w:t>
      </w:r>
    </w:p>
    <w:p w14:paraId="0FD14C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191        err.totp_required = true;</w:t>
      </w:r>
    </w:p>
    <w:p w14:paraId="6B6AC7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192        throw err;</w:t>
      </w:r>
    </w:p>
    <w:p w14:paraId="7A868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193      }</w:t>
      </w:r>
    </w:p>
    <w:p w14:paraId="16D82D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194      if (res.status === 401) throw new Error("Noto'g'ri foydalanuvchi/parol/kod");</w:t>
      </w:r>
    </w:p>
    <w:p w14:paraId="7E5DCC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195      throw new Error(typeof detail === 'string' ? detail : `xato: ${res.status}`);</w:t>
      </w:r>
    </w:p>
    <w:p w14:paraId="6F8B4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196 </w:t>
      </w:r>
      <w:r>
        <w:rPr>
          <w:rFonts w:ascii="Consolas" w:hAnsi="Consolas"/>
          <w:sz w:val="16"/>
        </w:rPr>
        <w:t xml:space="preserve">   }</w:t>
      </w:r>
    </w:p>
    <w:p w14:paraId="4D93B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197    const data = await res.json();</w:t>
      </w:r>
    </w:p>
    <w:p w14:paraId="360A6E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198    setToken(data.token);</w:t>
      </w:r>
    </w:p>
    <w:p w14:paraId="4943B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199    state._user = data.user;</w:t>
      </w:r>
    </w:p>
    <w:p w14:paraId="46E2D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200    updateUserBar();</w:t>
      </w:r>
    </w:p>
    <w:p w14:paraId="070F8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201    return data;</w:t>
      </w:r>
    </w:p>
    <w:p w14:paraId="795A2A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202  }</w:t>
      </w:r>
    </w:p>
    <w:p w14:paraId="131351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203  </w:t>
      </w:r>
    </w:p>
    <w:p w14:paraId="673A1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204  function doLogout() {</w:t>
      </w:r>
    </w:p>
    <w:p w14:paraId="39F468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205    setToken(null);</w:t>
      </w:r>
    </w:p>
    <w:p w14:paraId="70592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206    state._user = null;</w:t>
      </w:r>
    </w:p>
    <w:p w14:paraId="288D40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207    updateUserBar();</w:t>
      </w:r>
    </w:p>
    <w:p w14:paraId="4DE85A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208    if (state.authRequired) showLoginModal();</w:t>
      </w:r>
    </w:p>
    <w:p w14:paraId="65E03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209  }</w:t>
      </w:r>
    </w:p>
    <w:p w14:paraId="65105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210  </w:t>
      </w:r>
    </w:p>
    <w:p w14:paraId="3FFFE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211  (function bindAuthUi() {</w:t>
      </w:r>
    </w:p>
    <w:p w14:paraId="57724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212    const form = $('loginForm');</w:t>
      </w:r>
    </w:p>
    <w:p w14:paraId="55F03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213    form.addEventListener('submit', async (e) =&gt; {</w:t>
      </w:r>
    </w:p>
    <w:p w14:paraId="7C447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214      e.preventDefault();</w:t>
      </w:r>
    </w:p>
    <w:p w14:paraId="6890D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215      const u = $('loginUsername').value.trim();</w:t>
      </w:r>
    </w:p>
    <w:p w14:paraId="174198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216      const p = $('loginPassword').value;</w:t>
      </w:r>
    </w:p>
    <w:p w14:paraId="4A7F0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217      const t = $('loginTotp').value.trim();</w:t>
      </w:r>
    </w:p>
    <w:p w14:paraId="077C31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218      if (!u || !p)</w:t>
      </w:r>
      <w:r>
        <w:rPr>
          <w:rFonts w:ascii="Consolas" w:hAnsi="Consolas"/>
          <w:sz w:val="16"/>
        </w:rPr>
        <w:t xml:space="preserve"> return;</w:t>
      </w:r>
    </w:p>
    <w:p w14:paraId="4275A5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219      const submit = $('loginSubmit');</w:t>
      </w:r>
    </w:p>
    <w:p w14:paraId="365A98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220      submit.disabled = true;</w:t>
      </w:r>
    </w:p>
    <w:p w14:paraId="4CA5F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221      try {</w:t>
      </w:r>
    </w:p>
    <w:p w14:paraId="15FBCA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222        await doLogin(u, p, t || null);</w:t>
      </w:r>
    </w:p>
    <w:p w14:paraId="77818D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223        hideLoginModal();</w:t>
      </w:r>
    </w:p>
    <w:p w14:paraId="40104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224        $('loginPassword').value = '';</w:t>
      </w:r>
    </w:p>
    <w:p w14:paraId="4C520F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225        $('loginTotp').value = ''</w:t>
      </w:r>
      <w:r>
        <w:rPr>
          <w:rFonts w:ascii="Consolas" w:hAnsi="Consolas"/>
          <w:sz w:val="16"/>
        </w:rPr>
        <w:t>;</w:t>
      </w:r>
    </w:p>
    <w:p w14:paraId="031B2A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226        $('loginTotpRow').hidden = true;</w:t>
      </w:r>
    </w:p>
    <w:p w14:paraId="4440DF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227        await loadAuthedAssets();</w:t>
      </w:r>
    </w:p>
    <w:p w14:paraId="07CA20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228        setStatus(`xush kelibsiz, ${state._user.display_name || state._user.username}`);</w:t>
      </w:r>
    </w:p>
    <w:p w14:paraId="7056E6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229      } catch (err) {</w:t>
      </w:r>
    </w:p>
    <w:p w14:paraId="50CA0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230        if (err.totp_required) {</w:t>
      </w:r>
    </w:p>
    <w:p w14:paraId="72CD7D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231          $('loginTotpRow').hidden = false;</w:t>
      </w:r>
    </w:p>
    <w:p w14:paraId="50658F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232          $('loginErr').textContent = 'Authenticator kodingizni kiriting';</w:t>
      </w:r>
    </w:p>
    <w:p w14:paraId="633FBC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233          setTimeout(() =&gt; $('loginTotp').focus(), 50);</w:t>
      </w:r>
    </w:p>
    <w:p w14:paraId="1F353C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234        } else {</w:t>
      </w:r>
    </w:p>
    <w:p w14:paraId="58634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235          $('loginErr').textContent = err.me</w:t>
      </w:r>
      <w:r>
        <w:rPr>
          <w:rFonts w:ascii="Consolas" w:hAnsi="Consolas"/>
          <w:sz w:val="16"/>
        </w:rPr>
        <w:t>ssage;</w:t>
      </w:r>
    </w:p>
    <w:p w14:paraId="749167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236        }</w:t>
      </w:r>
    </w:p>
    <w:p w14:paraId="093A05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237      } finally {</w:t>
      </w:r>
    </w:p>
    <w:p w14:paraId="11FAD3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238        submit.disabled = false;</w:t>
      </w:r>
    </w:p>
    <w:p w14:paraId="5E86B2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239      }</w:t>
      </w:r>
    </w:p>
    <w:p w14:paraId="706BC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240    });</w:t>
      </w:r>
    </w:p>
    <w:p w14:paraId="727F7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241    $('logoutBtn').addEventListener('click', doLogout);</w:t>
      </w:r>
    </w:p>
    <w:p w14:paraId="1FE148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242    $('loginBtn').addEventListener('click', () =&gt; showLoginModal());</w:t>
      </w:r>
    </w:p>
    <w:p w14:paraId="20973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243    $('adminBtn</w:t>
      </w:r>
      <w:r>
        <w:rPr>
          <w:rFonts w:ascii="Consolas" w:hAnsi="Consolas"/>
          <w:sz w:val="16"/>
        </w:rPr>
        <w:t>').addEventListener('click', openAdminModal);</w:t>
      </w:r>
    </w:p>
    <w:p w14:paraId="65195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244    $('adminCloseBtn').addEventListener('click', () =&gt; { $('adminModal').hidden = true; });</w:t>
      </w:r>
    </w:p>
    <w:p w14:paraId="177EEA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245    $('reviewBtn').addEventListener('click', openReviewModal);</w:t>
      </w:r>
    </w:p>
    <w:p w14:paraId="7AEA3C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246    $('reviewCloseBtn').addEventListener('c</w:t>
      </w:r>
      <w:r>
        <w:rPr>
          <w:rFonts w:ascii="Consolas" w:hAnsi="Consolas"/>
          <w:sz w:val="16"/>
        </w:rPr>
        <w:t>lick', () =&gt; { $('reviewModal').hidden = true; });</w:t>
      </w:r>
    </w:p>
    <w:p w14:paraId="07127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247  })();</w:t>
      </w:r>
    </w:p>
    <w:p w14:paraId="6A7BE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248  </w:t>
      </w:r>
    </w:p>
    <w:p w14:paraId="2FAD6F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249  // ===== Dashboard =====</w:t>
      </w:r>
    </w:p>
    <w:p w14:paraId="2BAC1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250  </w:t>
      </w:r>
    </w:p>
    <w:p w14:paraId="046244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251  async function loadDashboard() {</w:t>
      </w:r>
    </w:p>
    <w:p w14:paraId="48D9E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252    if (!state._user) return;</w:t>
      </w:r>
    </w:p>
    <w:p w14:paraId="6B512B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253    const status = $('dashStatus').value;</w:t>
      </w:r>
    </w:p>
    <w:p w14:paraId="240870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254    const own = $('dashOw</w:t>
      </w:r>
      <w:r>
        <w:rPr>
          <w:rFonts w:ascii="Consolas" w:hAnsi="Consolas"/>
          <w:sz w:val="16"/>
        </w:rPr>
        <w:t>n').checked;</w:t>
      </w:r>
    </w:p>
    <w:p w14:paraId="72D062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255    const params = new URLSearchParams();</w:t>
      </w:r>
    </w:p>
    <w:p w14:paraId="3F5E87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256    if (status) params.set('status', status);</w:t>
      </w:r>
    </w:p>
    <w:p w14:paraId="28807D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257    if (own) params.set('own', 'true');</w:t>
      </w:r>
    </w:p>
    <w:p w14:paraId="645AC4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258    params.set('limit', '500');</w:t>
      </w:r>
    </w:p>
    <w:p w14:paraId="0941B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259    let data;</w:t>
      </w:r>
    </w:p>
    <w:p w14:paraId="3850F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260    try {</w:t>
      </w:r>
    </w:p>
    <w:p w14:paraId="164A8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261      data = await apiJson(`/api/annotations/list?${params}`);</w:t>
      </w:r>
    </w:p>
    <w:p w14:paraId="44460B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262    } catch (e) {</w:t>
      </w:r>
    </w:p>
    <w:p w14:paraId="4E3A66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263      setStatus("dashboard xatosi: " + e.message);</w:t>
      </w:r>
    </w:p>
    <w:p w14:paraId="3187A6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264      return;</w:t>
      </w:r>
    </w:p>
    <w:p w14:paraId="3C050A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265    }</w:t>
      </w:r>
    </w:p>
    <w:p w14:paraId="286FF7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266    $('dashMeta').textContent = `${data.count} / ${data.total} ta annotatsiya`;</w:t>
      </w:r>
    </w:p>
    <w:p w14:paraId="6A7072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267    const ul = $('dashList');</w:t>
      </w:r>
    </w:p>
    <w:p w14:paraId="76DB59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268    ul.innerHTML = '';</w:t>
      </w:r>
    </w:p>
    <w:p w14:paraId="58011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269    for (const it of data.items) {</w:t>
      </w:r>
    </w:p>
    <w:p w14:paraId="3C3E8C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270      const li = document.createElement('li');</w:t>
      </w:r>
    </w:p>
    <w:p w14:paraId="46980B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271      li.className = 'dash-row';</w:t>
      </w:r>
    </w:p>
    <w:p w14:paraId="520E9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272      const top = document.createElement('div');</w:t>
      </w:r>
    </w:p>
    <w:p w14:paraId="14429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273      top.c</w:t>
      </w:r>
      <w:r>
        <w:rPr>
          <w:rFonts w:ascii="Consolas" w:hAnsi="Consolas"/>
          <w:sz w:val="16"/>
        </w:rPr>
        <w:t>lassName = 'row';</w:t>
      </w:r>
    </w:p>
    <w:p w14:paraId="5992A9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274      const left = document.createElement('div');</w:t>
      </w:r>
    </w:p>
    <w:p w14:paraId="6A7D4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275  </w:t>
      </w:r>
    </w:p>
    <w:p w14:paraId="6218E2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276      const name = document.createElement('div');</w:t>
      </w:r>
    </w:p>
    <w:p w14:paraId="6FA30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277      name.className = 'name';</w:t>
      </w:r>
    </w:p>
    <w:p w14:paraId="5C990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278      const lbl = it.label || '—';</w:t>
      </w:r>
    </w:p>
    <w:p w14:paraId="767EF7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279      const typeIcon = it.type === 'polygon' </w:t>
      </w:r>
      <w:r>
        <w:rPr>
          <w:rFonts w:ascii="Consolas" w:hAnsi="Consolas"/>
          <w:sz w:val="16"/>
        </w:rPr>
        <w:t>? '</w:t>
      </w:r>
      <w:r>
        <w:rPr>
          <w:rFonts w:ascii="Consolas" w:hAnsi="Consolas"/>
          <w:sz w:val="16"/>
        </w:rPr>
        <w:t>⬢</w:t>
      </w:r>
      <w:r>
        <w:rPr>
          <w:rFonts w:ascii="Consolas" w:hAnsi="Consolas"/>
          <w:sz w:val="16"/>
        </w:rPr>
        <w:t>' : '▭';</w:t>
      </w:r>
    </w:p>
    <w:p w14:paraId="7FD7DF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280      const nameTxt = document.createElement('span');</w:t>
      </w:r>
    </w:p>
    <w:p w14:paraId="17ABB2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281      nameTxt.textContent = `${typeIcon} ${lbl}`;</w:t>
      </w:r>
    </w:p>
    <w:p w14:paraId="30FD1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282      nameTxt.style.fontWeight = '600';</w:t>
      </w:r>
    </w:p>
    <w:p w14:paraId="7885FE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283      name.appendChild(nameTxt);</w:t>
      </w:r>
    </w:p>
    <w:p w14:paraId="4787A3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284      if (it.bi_rads) {</w:t>
      </w:r>
    </w:p>
    <w:p w14:paraId="399D83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285        const br = document.createElement('span');</w:t>
      </w:r>
    </w:p>
    <w:p w14:paraId="6AB76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286        br.className = 'badge';</w:t>
      </w:r>
    </w:p>
    <w:p w14:paraId="192628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287        br.textContent = it.bi_rads;</w:t>
      </w:r>
    </w:p>
    <w:p w14:paraId="67F24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288        name.appendChild(br);</w:t>
      </w:r>
    </w:p>
    <w:p w14:paraId="55D760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289      }</w:t>
      </w:r>
    </w:p>
    <w:p w14:paraId="429D2F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290      const sp = document.createElement('span');</w:t>
      </w:r>
    </w:p>
    <w:p w14:paraId="233F41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291      sp.className = </w:t>
      </w:r>
      <w:r>
        <w:rPr>
          <w:rFonts w:ascii="Consolas" w:hAnsi="Consolas"/>
          <w:sz w:val="16"/>
        </w:rPr>
        <w:t>`status-pill status-${it.status}`;</w:t>
      </w:r>
    </w:p>
    <w:p w14:paraId="4CCC6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292      sp.textContent = it.status;</w:t>
      </w:r>
    </w:p>
    <w:p w14:paraId="59441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293      name.appendChild(sp);</w:t>
      </w:r>
    </w:p>
    <w:p w14:paraId="24A1E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294      left.appendChild(name);</w:t>
      </w:r>
    </w:p>
    <w:p w14:paraId="72703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295  </w:t>
      </w:r>
    </w:p>
    <w:p w14:paraId="5693AC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296      const sub = document.createElement('div');</w:t>
      </w:r>
    </w:p>
    <w:p w14:paraId="7A4660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297      sub.className = 'meta';</w:t>
      </w:r>
    </w:p>
    <w:p w14:paraId="78E122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298      if (it.patien</w:t>
      </w:r>
      <w:r>
        <w:rPr>
          <w:rFonts w:ascii="Consolas" w:hAnsi="Consolas"/>
          <w:sz w:val="16"/>
        </w:rPr>
        <w:t>t) {</w:t>
      </w:r>
    </w:p>
    <w:p w14:paraId="7001FC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299        sub.textContent = `${it.patient.last_name || ''} ${it.patient.first_name || ''} (ID ${it.patient.patient_id})`;</w:t>
      </w:r>
    </w:p>
    <w:p w14:paraId="173335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300      } else {</w:t>
      </w:r>
    </w:p>
    <w:p w14:paraId="229CB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301        sub.textContent = it.ref;</w:t>
      </w:r>
    </w:p>
    <w:p w14:paraId="708A4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302      }</w:t>
      </w:r>
    </w:p>
    <w:p w14:paraId="03285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303      left.appendChild(sub);</w:t>
      </w:r>
    </w:p>
    <w:p w14:paraId="3D4AD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304  </w:t>
      </w:r>
    </w:p>
    <w:p w14:paraId="7A9846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305      const su</w:t>
      </w:r>
      <w:r>
        <w:rPr>
          <w:rFonts w:ascii="Consolas" w:hAnsi="Consolas"/>
          <w:sz w:val="16"/>
        </w:rPr>
        <w:t>b2 = document.createElement('div');</w:t>
      </w:r>
    </w:p>
    <w:p w14:paraId="3ED86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306      sub2.className = 'meta';</w:t>
      </w:r>
    </w:p>
    <w:p w14:paraId="0F3EC2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307      sub2.style.opacity = '0.7';</w:t>
      </w:r>
    </w:p>
    <w:p w14:paraId="75CB2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308      const updated = (it.updated_at || '').slice(0, 16).replace('T', ' ');</w:t>
      </w:r>
    </w:p>
    <w:p w14:paraId="0E3581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309      const reviewer = it.reviewed_by ? ` · ${it.status === 'approved' ? '✓' : '✗'}${it.reviewed_by}` : '';</w:t>
      </w:r>
    </w:p>
    <w:p w14:paraId="35A82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310      sub2.textContent = `${it.created_by || '—'} · ${update</w:t>
      </w:r>
      <w:r>
        <w:rPr>
          <w:rFonts w:ascii="Consolas" w:hAnsi="Consolas"/>
          <w:sz w:val="16"/>
        </w:rPr>
        <w:t>d}${reviewer}`;</w:t>
      </w:r>
    </w:p>
    <w:p w14:paraId="0E3B0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311      left.appendChild(sub2);</w:t>
      </w:r>
    </w:p>
    <w:p w14:paraId="0A6B89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312  </w:t>
      </w:r>
    </w:p>
    <w:p w14:paraId="5A9950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313      if (it.review_note &amp;&amp; it.status === 'rejected') {</w:t>
      </w:r>
    </w:p>
    <w:p w14:paraId="46B700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314        const note = document.createElement('div');</w:t>
      </w:r>
    </w:p>
    <w:p w14:paraId="7592DB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315        note.className = 'review-note';</w:t>
      </w:r>
    </w:p>
    <w:p w14:paraId="1DFC3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316        note.textContent = `« ${it.review_note} »`;</w:t>
      </w:r>
    </w:p>
    <w:p w14:paraId="711C1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317        note.style.marginTop = '3px';</w:t>
      </w:r>
    </w:p>
    <w:p w14:paraId="5D3DA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318        left.appendChild(note);</w:t>
      </w:r>
    </w:p>
    <w:p w14:paraId="223D99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319      }</w:t>
      </w:r>
    </w:p>
    <w:p w14:paraId="3030C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320  </w:t>
      </w:r>
    </w:p>
    <w:p w14:paraId="5A1D1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321      top.appendChild(left);</w:t>
      </w:r>
    </w:p>
    <w:p w14:paraId="2971B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322      li.appendChild(t</w:t>
      </w:r>
      <w:r>
        <w:rPr>
          <w:rFonts w:ascii="Consolas" w:hAnsi="Consolas"/>
          <w:sz w:val="16"/>
        </w:rPr>
        <w:t>op);</w:t>
      </w:r>
    </w:p>
    <w:p w14:paraId="0B85A6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323      li.addEventListener('click', () =&gt; openAnnotationFromDashboard(it));</w:t>
      </w:r>
    </w:p>
    <w:p w14:paraId="215FD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324      ul.appendChild(li);</w:t>
      </w:r>
    </w:p>
    <w:p w14:paraId="7602A3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325    }</w:t>
      </w:r>
    </w:p>
    <w:p w14:paraId="5E374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326  }</w:t>
      </w:r>
    </w:p>
    <w:p w14:paraId="0A36A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327  </w:t>
      </w:r>
    </w:p>
    <w:p w14:paraId="6DEA2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328  async function openAnnotationFromDashboard(it) {</w:t>
      </w:r>
    </w:p>
    <w:p w14:paraId="4BE752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329    if (it.source === 'upload') {</w:t>
      </w:r>
    </w:p>
    <w:p w14:paraId="04545D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330      await openItem</w:t>
      </w:r>
      <w:r>
        <w:rPr>
          <w:rFonts w:ascii="Consolas" w:hAnsi="Consolas"/>
          <w:sz w:val="16"/>
        </w:rPr>
        <w:t>({ kind: 'upload', id: it.ref });</w:t>
      </w:r>
    </w:p>
    <w:p w14:paraId="3380AF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331    } else {</w:t>
      </w:r>
    </w:p>
    <w:p w14:paraId="6AE52D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332      await openItem({ kind: 'local', path: it.ref });</w:t>
      </w:r>
    </w:p>
    <w:p w14:paraId="750BB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333    }</w:t>
      </w:r>
    </w:p>
    <w:p w14:paraId="5CAF95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334    setTimeout(() =&gt; {</w:t>
      </w:r>
    </w:p>
    <w:p w14:paraId="56F50B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335      state.selectedId = it.annotation_id;</w:t>
      </w:r>
    </w:p>
    <w:p w14:paraId="11D584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336      renderSvg();</w:t>
      </w:r>
    </w:p>
    <w:p w14:paraId="47498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337      renderAnnoList();</w:t>
      </w:r>
    </w:p>
    <w:p w14:paraId="6A63BC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338      d</w:t>
      </w:r>
      <w:r>
        <w:rPr>
          <w:rFonts w:ascii="Consolas" w:hAnsi="Consolas"/>
          <w:sz w:val="16"/>
        </w:rPr>
        <w:t>ocument.querySelectorAll('.meta-pane .tab').forEach(b =&gt; b.classList.remove('active'));</w:t>
      </w:r>
    </w:p>
    <w:p w14:paraId="0F4A3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339      document.querySelector('.meta-pane .tab[data-rtab="anno"]')?.classList.add('active');</w:t>
      </w:r>
    </w:p>
    <w:p w14:paraId="2E337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340      document.querySelectorAll('.meta-pane .rpane').forEach(p =&gt; p.hidden = p.dataset.rpane !== 'anno');</w:t>
      </w:r>
    </w:p>
    <w:p w14:paraId="06876A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341    }, 600);</w:t>
      </w:r>
    </w:p>
    <w:p w14:paraId="13FD8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342  }</w:t>
      </w:r>
    </w:p>
    <w:p w14:paraId="0136F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343  </w:t>
      </w:r>
    </w:p>
    <w:p w14:paraId="345F0C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344  (function bi</w:t>
      </w:r>
      <w:r>
        <w:rPr>
          <w:rFonts w:ascii="Consolas" w:hAnsi="Consolas"/>
          <w:sz w:val="16"/>
        </w:rPr>
        <w:t>ndDashboardUi() {</w:t>
      </w:r>
    </w:p>
    <w:p w14:paraId="3D5E34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345    $('dashStatus').addEventListener('change', loadDashboard);</w:t>
      </w:r>
    </w:p>
    <w:p w14:paraId="620D25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346    $('dashOwn').addEventListener('change', loadDashboard);</w:t>
      </w:r>
    </w:p>
    <w:p w14:paraId="2D534C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347    $('dashRefresh').addEventListener('click', loadDashboard);</w:t>
      </w:r>
    </w:p>
    <w:p w14:paraId="6FB51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348  })();</w:t>
      </w:r>
    </w:p>
    <w:p w14:paraId="10E92A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349  </w:t>
      </w:r>
    </w:p>
    <w:p w14:paraId="5C1988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350  // ===== Notifi</w:t>
      </w:r>
      <w:r>
        <w:rPr>
          <w:rFonts w:ascii="Consolas" w:hAnsi="Consolas"/>
          <w:sz w:val="16"/>
        </w:rPr>
        <w:t>cations =====</w:t>
      </w:r>
    </w:p>
    <w:p w14:paraId="5A9949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351  </w:t>
      </w:r>
    </w:p>
    <w:p w14:paraId="4598C1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352  let _notifPollTimer = null;</w:t>
      </w:r>
    </w:p>
    <w:p w14:paraId="103D6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353  </w:t>
      </w:r>
    </w:p>
    <w:p w14:paraId="1F31C9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354  async function refreshNotifications() {</w:t>
      </w:r>
    </w:p>
    <w:p w14:paraId="541034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355    if (!state._user) return;</w:t>
      </w:r>
    </w:p>
    <w:p w14:paraId="0CCC0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356    try {</w:t>
      </w:r>
    </w:p>
    <w:p w14:paraId="0A6ECF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357      const data = await apiJson('/api/notifications?limit=20');</w:t>
      </w:r>
    </w:p>
    <w:p w14:paraId="580DA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358      state._notifs = data.notifications || [];</w:t>
      </w:r>
    </w:p>
    <w:p w14:paraId="1E6F3E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359      state._notifUnread = data.unread_count || 0;</w:t>
      </w:r>
    </w:p>
    <w:p w14:paraId="2CC21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360      const badge = $('bellBadge');</w:t>
      </w:r>
    </w:p>
    <w:p w14:paraId="2DA4D6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361      if (state._notifUnread &gt; 0) {</w:t>
      </w:r>
    </w:p>
    <w:p w14:paraId="27BC91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362        badge.textContent = state._notifUnread &gt; 99 ? '99+' : state._notifUnread;</w:t>
      </w:r>
    </w:p>
    <w:p w14:paraId="0839A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363        badge.hidden = false;</w:t>
      </w:r>
    </w:p>
    <w:p w14:paraId="279480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364      } else {</w:t>
      </w:r>
    </w:p>
    <w:p w14:paraId="0716A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365        badge.hidden = true;</w:t>
      </w:r>
    </w:p>
    <w:p w14:paraId="0B9F80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366      }</w:t>
      </w:r>
    </w:p>
    <w:p w14:paraId="01136D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367    } catch (e) {</w:t>
      </w:r>
    </w:p>
    <w:p w14:paraId="61681D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368      // non-fatal</w:t>
      </w:r>
    </w:p>
    <w:p w14:paraId="723BC5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369    }</w:t>
      </w:r>
    </w:p>
    <w:p w14:paraId="7A1FB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370  }</w:t>
      </w:r>
    </w:p>
    <w:p w14:paraId="2E421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371  </w:t>
      </w:r>
    </w:p>
    <w:p w14:paraId="3905A9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372  function renderBellDropdown() {</w:t>
      </w:r>
    </w:p>
    <w:p w14:paraId="294D0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373    const dd = $('bellDropdown');</w:t>
      </w:r>
    </w:p>
    <w:p w14:paraId="0A13C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374    dd.innerHTML = '';</w:t>
      </w:r>
    </w:p>
    <w:p w14:paraId="33E014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375    const head = document.createElement('div');</w:t>
      </w:r>
    </w:p>
    <w:p w14:paraId="36723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376    head.className = 'head';</w:t>
      </w:r>
    </w:p>
    <w:p w14:paraId="57350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377    head.innerHTML = `&lt;span&gt;Bildirishnomalar&lt;/span&gt;`;</w:t>
      </w:r>
    </w:p>
    <w:p w14:paraId="28456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</w:t>
      </w:r>
      <w:r>
        <w:rPr>
          <w:rFonts w:ascii="Consolas" w:hAnsi="Consolas"/>
          <w:sz w:val="16"/>
        </w:rPr>
        <w:t>8    if (state._notifUnread &gt; 0) {</w:t>
      </w:r>
    </w:p>
    <w:p w14:paraId="0A1C52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379      const all = document.createElement('button');</w:t>
      </w:r>
    </w:p>
    <w:p w14:paraId="7B9834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380      all.textContent = "Hammasini o'qildi qilish";</w:t>
      </w:r>
    </w:p>
    <w:p w14:paraId="193087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381      all.addEventListener('click', async (e) =&gt; {</w:t>
      </w:r>
    </w:p>
    <w:p w14:paraId="75CC3B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382        e.stopPropagation();</w:t>
      </w:r>
    </w:p>
    <w:p w14:paraId="3711C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383        try {</w:t>
      </w:r>
    </w:p>
    <w:p w14:paraId="3F79A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</w:t>
      </w:r>
      <w:r>
        <w:rPr>
          <w:rFonts w:ascii="Consolas" w:hAnsi="Consolas"/>
          <w:sz w:val="16"/>
        </w:rPr>
        <w:t>4          await api('/api/notifications/mark-read', {</w:t>
      </w:r>
    </w:p>
    <w:p w14:paraId="391175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385            method: 'POST',</w:t>
      </w:r>
    </w:p>
    <w:p w14:paraId="6DD0AF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386            headers: { 'content-type': 'application/json' },</w:t>
      </w:r>
    </w:p>
    <w:p w14:paraId="79F43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387            body: JSON.stringify({ all: true }),</w:t>
      </w:r>
    </w:p>
    <w:p w14:paraId="2A29A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388          });</w:t>
      </w:r>
    </w:p>
    <w:p w14:paraId="1BDAA2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389          await refreshNotifi</w:t>
      </w:r>
      <w:r>
        <w:rPr>
          <w:rFonts w:ascii="Consolas" w:hAnsi="Consolas"/>
          <w:sz w:val="16"/>
        </w:rPr>
        <w:t>cations();</w:t>
      </w:r>
    </w:p>
    <w:p w14:paraId="2D9A37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390          renderBellDropdown();</w:t>
      </w:r>
    </w:p>
    <w:p w14:paraId="1049C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391        } catch (err) {}</w:t>
      </w:r>
    </w:p>
    <w:p w14:paraId="79A5F2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392      });</w:t>
      </w:r>
    </w:p>
    <w:p w14:paraId="6E586A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393      head.appendChild(all);</w:t>
      </w:r>
    </w:p>
    <w:p w14:paraId="50EAC9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394    }</w:t>
      </w:r>
    </w:p>
    <w:p w14:paraId="5A31AE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395    dd.appendChild(head);</w:t>
      </w:r>
    </w:p>
    <w:p w14:paraId="3F081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396  </w:t>
      </w:r>
    </w:p>
    <w:p w14:paraId="35116E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397    if (!state._notifs || state._notifs.length === 0) {</w:t>
      </w:r>
    </w:p>
    <w:p w14:paraId="78CFDE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398      const empty = document.createElement('div');</w:t>
      </w:r>
    </w:p>
    <w:p w14:paraId="599CA3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399      empty.className = 'empty';</w:t>
      </w:r>
    </w:p>
    <w:p w14:paraId="69270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400      empty.textContent = "Bildirishnomalar yo'q";</w:t>
      </w:r>
    </w:p>
    <w:p w14:paraId="18C236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401      dd.appendChild(empty);</w:t>
      </w:r>
    </w:p>
    <w:p w14:paraId="6DBBAE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402      return</w:t>
      </w:r>
      <w:r>
        <w:rPr>
          <w:rFonts w:ascii="Consolas" w:hAnsi="Consolas"/>
          <w:sz w:val="16"/>
        </w:rPr>
        <w:t>;</w:t>
      </w:r>
    </w:p>
    <w:p w14:paraId="541F98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403    }</w:t>
      </w:r>
    </w:p>
    <w:p w14:paraId="5B3452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404  </w:t>
      </w:r>
    </w:p>
    <w:p w14:paraId="01583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405    for (const n of state._notifs) {</w:t>
      </w:r>
    </w:p>
    <w:p w14:paraId="308C5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406      const row = document.createElement('div');</w:t>
      </w:r>
    </w:p>
    <w:p w14:paraId="122676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407      row.className = 'notif-row' + (n.read_at ? '' : ' unread');</w:t>
      </w:r>
    </w:p>
    <w:p w14:paraId="68AC3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408      const head2 = document.createElement('div');</w:t>
      </w:r>
    </w:p>
    <w:p w14:paraId="30BE5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409      head2.className = 'title';</w:t>
      </w:r>
    </w:p>
    <w:p w14:paraId="10FB4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410      const k = document.createElement('span');</w:t>
      </w:r>
    </w:p>
    <w:p w14:paraId="12239A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411      k.className = `notif-kind ${n.kind}`;</w:t>
      </w:r>
    </w:p>
    <w:p w14:paraId="7AED6C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412      k.textContent = n.kind;</w:t>
      </w:r>
    </w:p>
    <w:p w14:paraId="015D55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413      head2.appendChild(k)</w:t>
      </w:r>
      <w:r>
        <w:rPr>
          <w:rFonts w:ascii="Consolas" w:hAnsi="Consolas"/>
          <w:sz w:val="16"/>
        </w:rPr>
        <w:t>;</w:t>
      </w:r>
    </w:p>
    <w:p w14:paraId="74936E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414      const t = document.createElement('span');</w:t>
      </w:r>
    </w:p>
    <w:p w14:paraId="5714E4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415      t.textContent = n.title || '';</w:t>
      </w:r>
    </w:p>
    <w:p w14:paraId="579D6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416      head2.appendChild(t);</w:t>
      </w:r>
    </w:p>
    <w:p w14:paraId="4C93A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417      row.appendChild(head2);</w:t>
      </w:r>
    </w:p>
    <w:p w14:paraId="586D7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418  </w:t>
      </w:r>
    </w:p>
    <w:p w14:paraId="7BBF5C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419      if (n.body) {</w:t>
      </w:r>
    </w:p>
    <w:p w14:paraId="7746F9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420        const b = document.createElement('div');</w:t>
      </w:r>
    </w:p>
    <w:p w14:paraId="78D9F4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421        b.className = 'body';</w:t>
      </w:r>
    </w:p>
    <w:p w14:paraId="5C9317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422        b.textContent = n.body;</w:t>
      </w:r>
    </w:p>
    <w:p w14:paraId="11F3A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423        row.appendChild(b);</w:t>
      </w:r>
    </w:p>
    <w:p w14:paraId="4C7BAB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424      }</w:t>
      </w:r>
    </w:p>
    <w:p w14:paraId="3F738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425      const m = document.createElement('div');</w:t>
      </w:r>
    </w:p>
    <w:p w14:paraId="4EA13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426      m.className = 'meta';</w:t>
      </w:r>
    </w:p>
    <w:p w14:paraId="1934B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427  </w:t>
      </w:r>
      <w:r>
        <w:rPr>
          <w:rFonts w:ascii="Consolas" w:hAnsi="Consolas"/>
          <w:sz w:val="16"/>
        </w:rPr>
        <w:t xml:space="preserve">    m.textContent = (n.ts || '').slice(0, 16).replace('T', ' ') + (n.actor ? ` · ${n.actor}` : '');</w:t>
      </w:r>
    </w:p>
    <w:p w14:paraId="167B7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428      row.appendChild(m);</w:t>
      </w:r>
    </w:p>
    <w:p w14:paraId="19CDA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429  </w:t>
      </w:r>
    </w:p>
    <w:p w14:paraId="01C3FF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430      row.addEventListener('click', async () =&gt; {</w:t>
      </w:r>
    </w:p>
    <w:p w14:paraId="57361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431        if (!n.read_at) {</w:t>
      </w:r>
    </w:p>
    <w:p w14:paraId="51D06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432          try {</w:t>
      </w:r>
    </w:p>
    <w:p w14:paraId="436E55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433           </w:t>
      </w:r>
      <w:r>
        <w:rPr>
          <w:rFonts w:ascii="Consolas" w:hAnsi="Consolas"/>
          <w:sz w:val="16"/>
        </w:rPr>
        <w:t xml:space="preserve"> await api('/api/notifications/mark-read', {</w:t>
      </w:r>
    </w:p>
    <w:p w14:paraId="7ADDD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434              method: 'POST',</w:t>
      </w:r>
    </w:p>
    <w:p w14:paraId="2C1E1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435              headers: { 'content-type': 'application/json' },</w:t>
      </w:r>
    </w:p>
    <w:p w14:paraId="1A4CFD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436              body: JSON.stringify({ ids: [n.id] }),</w:t>
      </w:r>
    </w:p>
    <w:p w14:paraId="16A3D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437            });</w:t>
      </w:r>
    </w:p>
    <w:p w14:paraId="27B19B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438          } catch (e) {}</w:t>
      </w:r>
    </w:p>
    <w:p w14:paraId="63A7F8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439</w:t>
      </w:r>
      <w:r>
        <w:rPr>
          <w:rFonts w:ascii="Consolas" w:hAnsi="Consolas"/>
          <w:sz w:val="16"/>
        </w:rPr>
        <w:t xml:space="preserve">        }</w:t>
      </w:r>
    </w:p>
    <w:p w14:paraId="3E06BF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440        $('bellDropdown').hidden = true;</w:t>
      </w:r>
    </w:p>
    <w:p w14:paraId="23E691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441        if (n.link_source &amp;&amp; n.link_ref) {</w:t>
      </w:r>
    </w:p>
    <w:p w14:paraId="5F62AD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442          await openAnnotationFromDashboard({</w:t>
      </w:r>
    </w:p>
    <w:p w14:paraId="67AD44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443            source: n.link_source,</w:t>
      </w:r>
    </w:p>
    <w:p w14:paraId="7D2F71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444            ref: n.link_ref,</w:t>
      </w:r>
    </w:p>
    <w:p w14:paraId="202B4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445            annotation_id: n</w:t>
      </w:r>
      <w:r>
        <w:rPr>
          <w:rFonts w:ascii="Consolas" w:hAnsi="Consolas"/>
          <w:sz w:val="16"/>
        </w:rPr>
        <w:t>.link_annotation_id,</w:t>
      </w:r>
    </w:p>
    <w:p w14:paraId="38323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446          });</w:t>
      </w:r>
    </w:p>
    <w:p w14:paraId="78FB1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447        }</w:t>
      </w:r>
    </w:p>
    <w:p w14:paraId="53335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448        await refreshNotifications();</w:t>
      </w:r>
    </w:p>
    <w:p w14:paraId="73134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449      });</w:t>
      </w:r>
    </w:p>
    <w:p w14:paraId="45546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450      dd.appendChild(row);</w:t>
      </w:r>
    </w:p>
    <w:p w14:paraId="5354FD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451    }</w:t>
      </w:r>
    </w:p>
    <w:p w14:paraId="7E8C28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452  }</w:t>
      </w:r>
    </w:p>
    <w:p w14:paraId="61FA9C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453  </w:t>
      </w:r>
    </w:p>
    <w:p w14:paraId="665D5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454  (function bindNotifUi() {</w:t>
      </w:r>
    </w:p>
    <w:p w14:paraId="25B4A5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455    $('bellBtn').addEventListener('click', async (e) =&gt; {</w:t>
      </w:r>
    </w:p>
    <w:p w14:paraId="1E4D7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456      e.stopPropagation();</w:t>
      </w:r>
    </w:p>
    <w:p w14:paraId="1BEF1E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457      const dd = $('bellDropdown');</w:t>
      </w:r>
    </w:p>
    <w:p w14:paraId="3F65B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458      if (dd.hidden) {</w:t>
      </w:r>
    </w:p>
    <w:p w14:paraId="3B9FAD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459        await refreshNotifications();</w:t>
      </w:r>
    </w:p>
    <w:p w14:paraId="77C7B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460        renderBellDropdown();</w:t>
      </w:r>
    </w:p>
    <w:p w14:paraId="44F4A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461        dd.hidde</w:t>
      </w:r>
      <w:r>
        <w:rPr>
          <w:rFonts w:ascii="Consolas" w:hAnsi="Consolas"/>
          <w:sz w:val="16"/>
        </w:rPr>
        <w:t>n = false;</w:t>
      </w:r>
    </w:p>
    <w:p w14:paraId="780AF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462      } else {</w:t>
      </w:r>
    </w:p>
    <w:p w14:paraId="574056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463        dd.hidden = true;</w:t>
      </w:r>
    </w:p>
    <w:p w14:paraId="5A4D1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464      }</w:t>
      </w:r>
    </w:p>
    <w:p w14:paraId="5B4C4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465    });</w:t>
      </w:r>
    </w:p>
    <w:p w14:paraId="197B7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466    document.addEventListener('click', (e) =&gt; {</w:t>
      </w:r>
    </w:p>
    <w:p w14:paraId="30A7B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467      const dd = $('bellDropdown');</w:t>
      </w:r>
    </w:p>
    <w:p w14:paraId="2C5FA5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468      if (!dd.hidden &amp;&amp; !dd.contains(e.target) &amp;&amp; e.target !== $('bellBtn'))</w:t>
      </w:r>
      <w:r>
        <w:rPr>
          <w:rFonts w:ascii="Consolas" w:hAnsi="Consolas"/>
          <w:sz w:val="16"/>
        </w:rPr>
        <w:t xml:space="preserve"> {</w:t>
      </w:r>
    </w:p>
    <w:p w14:paraId="6C6D8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469        dd.hidden = true;</w:t>
      </w:r>
    </w:p>
    <w:p w14:paraId="40E8D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470      }</w:t>
      </w:r>
    </w:p>
    <w:p w14:paraId="408F5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471    });</w:t>
      </w:r>
    </w:p>
    <w:p w14:paraId="56AD6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472  })();</w:t>
      </w:r>
    </w:p>
    <w:p w14:paraId="56728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473  </w:t>
      </w:r>
    </w:p>
    <w:p w14:paraId="02F0E0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474  function startNotifPolling() {</w:t>
      </w:r>
    </w:p>
    <w:p w14:paraId="6DD349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475    if (_notifPollTimer) clearInterval(_notifPollTimer);</w:t>
      </w:r>
    </w:p>
    <w:p w14:paraId="5DA64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476    _notifPollTimer = setInterval(refreshNotifications, 30000);</w:t>
      </w:r>
    </w:p>
    <w:p w14:paraId="4E6EE2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477  }</w:t>
      </w:r>
    </w:p>
    <w:p w14:paraId="0EFE3D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478  </w:t>
      </w:r>
    </w:p>
    <w:p w14:paraId="4A9CE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479  async function openAdminModal() {</w:t>
      </w:r>
    </w:p>
    <w:p w14:paraId="7FBDA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480    $('adminModal').hidden = false;</w:t>
      </w:r>
    </w:p>
    <w:p w14:paraId="29526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481    await renderAdminUsers();</w:t>
      </w:r>
    </w:p>
    <w:p w14:paraId="59B32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482  }</w:t>
      </w:r>
    </w:p>
    <w:p w14:paraId="480859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483  </w:t>
      </w:r>
    </w:p>
    <w:p w14:paraId="035892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484  async function renderAdminUsers() {</w:t>
      </w:r>
    </w:p>
    <w:p w14:paraId="7804E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</w:t>
      </w:r>
      <w:r>
        <w:rPr>
          <w:rFonts w:ascii="Consolas" w:hAnsi="Consolas"/>
          <w:sz w:val="16"/>
        </w:rPr>
        <w:t>85    const body = $('adminBody');</w:t>
      </w:r>
    </w:p>
    <w:p w14:paraId="6E89E0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486    body.innerHTML = '&lt;div class="report-empty"&gt;Yuklanmoqda…&lt;/div&gt;';</w:t>
      </w:r>
    </w:p>
    <w:p w14:paraId="3A773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487    let data;</w:t>
      </w:r>
    </w:p>
    <w:p w14:paraId="0B09B8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488    try {</w:t>
      </w:r>
    </w:p>
    <w:p w14:paraId="0F0069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489      data = await apiJson('/api/auth/users');</w:t>
      </w:r>
    </w:p>
    <w:p w14:paraId="1DDB1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490    } catch (e) {</w:t>
      </w:r>
    </w:p>
    <w:p w14:paraId="7A5DC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491      body.innerHTML = `&lt;div class="adm</w:t>
      </w:r>
      <w:r>
        <w:rPr>
          <w:rFonts w:ascii="Consolas" w:hAnsi="Consolas"/>
          <w:sz w:val="16"/>
        </w:rPr>
        <w:t>in-err"&gt;${e.message}&lt;/div&gt;`;</w:t>
      </w:r>
    </w:p>
    <w:p w14:paraId="7A721E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492      return;</w:t>
      </w:r>
    </w:p>
    <w:p w14:paraId="070BD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493    }</w:t>
      </w:r>
    </w:p>
    <w:p w14:paraId="6D2342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494    body.innerHTML = '';</w:t>
      </w:r>
    </w:p>
    <w:p w14:paraId="7CA8C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495  </w:t>
      </w:r>
    </w:p>
    <w:p w14:paraId="714B34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496    let settings = { totp_required_roles: [] };</w:t>
      </w:r>
    </w:p>
    <w:p w14:paraId="6D2044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497    try { settings = await apiJson('/api/settings'); } catch (e) {}</w:t>
      </w:r>
    </w:p>
    <w:p w14:paraId="09F4C1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498  </w:t>
      </w:r>
    </w:p>
    <w:p w14:paraId="0DB236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499    const settingsBar = docu</w:t>
      </w:r>
      <w:r>
        <w:rPr>
          <w:rFonts w:ascii="Consolas" w:hAnsi="Consolas"/>
          <w:sz w:val="16"/>
        </w:rPr>
        <w:t>ment.createElement('div');</w:t>
      </w:r>
    </w:p>
    <w:p w14:paraId="08F23A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500    settingsBar.style.cssText = 'background:var(--panel-2);border:1px solid var(--border);border-radius:4px;padding:10px;margin-bottom:10px';</w:t>
      </w:r>
    </w:p>
    <w:p w14:paraId="4FAFA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501    settingsBar.innerHTML = `</w:t>
      </w:r>
    </w:p>
    <w:p w14:paraId="217547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502      &lt;div style="font-size:11px;color:var(--muted);text-transform:uppercase;margin-bottom:6px"&gt;TOTP majburiy rollar&lt;/div&gt;</w:t>
      </w:r>
    </w:p>
    <w:p w14:paraId="2B42FF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503      &lt;div style="display:flex;gap:14px;align-items:center"&gt;</w:t>
      </w:r>
    </w:p>
    <w:p w14:paraId="445BA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504        ${['admin', 'reviewer', 'annotator'].map(r =&gt; `</w:t>
      </w:r>
    </w:p>
    <w:p w14:paraId="0B79A1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505</w:t>
      </w:r>
      <w:r>
        <w:rPr>
          <w:rFonts w:ascii="Consolas" w:hAnsi="Consolas"/>
          <w:sz w:val="16"/>
        </w:rPr>
        <w:t xml:space="preserve">          &lt;label style="display:flex;align-items:center;gap:4px;font-size:12px"&gt;</w:t>
      </w:r>
    </w:p>
    <w:p w14:paraId="54336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506            &lt;input type="checkbox" data-totp-role="${r}" ${settings.totp_required_roles.includes(r) ? 'checked' : ''}/&gt;</w:t>
      </w:r>
    </w:p>
    <w:p w14:paraId="526B3B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507            ${r}</w:t>
      </w:r>
    </w:p>
    <w:p w14:paraId="76CAA8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508          &lt;/label&gt;</w:t>
      </w:r>
    </w:p>
    <w:p w14:paraId="57A99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509   </w:t>
      </w:r>
      <w:r>
        <w:rPr>
          <w:rFonts w:ascii="Consolas" w:hAnsi="Consolas"/>
          <w:sz w:val="16"/>
        </w:rPr>
        <w:t xml:space="preserve">     `).join('')}</w:t>
      </w:r>
    </w:p>
    <w:p w14:paraId="20365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510      &lt;/div&gt;</w:t>
      </w:r>
    </w:p>
    <w:p w14:paraId="6085A3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511    `;</w:t>
      </w:r>
    </w:p>
    <w:p w14:paraId="01E08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512    body.appendChild(settingsBar);</w:t>
      </w:r>
    </w:p>
    <w:p w14:paraId="1CD458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513    settingsBar.querySelectorAll('input[data-totp-role]').forEach(cb =&gt; {</w:t>
      </w:r>
    </w:p>
    <w:p w14:paraId="19501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514      cb.addEventListener('change', async () =&gt; {</w:t>
      </w:r>
    </w:p>
    <w:p w14:paraId="31D6E3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515        const roles = [];</w:t>
      </w:r>
    </w:p>
    <w:p w14:paraId="1BEFD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516     </w:t>
      </w:r>
      <w:r>
        <w:rPr>
          <w:rFonts w:ascii="Consolas" w:hAnsi="Consolas"/>
          <w:sz w:val="16"/>
        </w:rPr>
        <w:t xml:space="preserve">   settingsBar.querySelectorAll('input[data-totp-role]').forEach(c =&gt; {</w:t>
      </w:r>
    </w:p>
    <w:p w14:paraId="5B6C1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517          if (c.checked) roles.push(c.dataset.totpRole);</w:t>
      </w:r>
    </w:p>
    <w:p w14:paraId="5C24BD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518        });</w:t>
      </w:r>
    </w:p>
    <w:p w14:paraId="089181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519        try {</w:t>
      </w:r>
    </w:p>
    <w:p w14:paraId="51217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520          await api('/api/settings', {</w:t>
      </w:r>
    </w:p>
    <w:p w14:paraId="0CFD5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521            method: 'PATCH',</w:t>
      </w:r>
    </w:p>
    <w:p w14:paraId="6F05ED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522         </w:t>
      </w:r>
      <w:r>
        <w:rPr>
          <w:rFonts w:ascii="Consolas" w:hAnsi="Consolas"/>
          <w:sz w:val="16"/>
        </w:rPr>
        <w:t xml:space="preserve">   headers: { 'content-type': 'application/json' },</w:t>
      </w:r>
    </w:p>
    <w:p w14:paraId="516D87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523            body: JSON.stringify({ totp_required_roles: roles }),</w:t>
      </w:r>
    </w:p>
    <w:p w14:paraId="720376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524          });</w:t>
      </w:r>
    </w:p>
    <w:p w14:paraId="09D933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525        } catch (e) { alert(e.message); cb.checked = !cb.checked; }</w:t>
      </w:r>
    </w:p>
    <w:p w14:paraId="6CA7F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526      });</w:t>
      </w:r>
    </w:p>
    <w:p w14:paraId="023D7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527    });</w:t>
      </w:r>
    </w:p>
    <w:p w14:paraId="0B0D9B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528  </w:t>
      </w:r>
    </w:p>
    <w:p w14:paraId="2400F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529    const auditBar = document.createElement('div');</w:t>
      </w:r>
    </w:p>
    <w:p w14:paraId="5362EC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530    auditBar.style.cssText = 'display:flex; justify-content:flex-end; gap:6px; margin-bottom:10px;';</w:t>
      </w:r>
    </w:p>
    <w:p w14:paraId="15218C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531    const auditBtn = document.createElement('button');</w:t>
      </w:r>
    </w:p>
    <w:p w14:paraId="43229C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532    auditBtn.textContent = '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Au</w:t>
      </w:r>
      <w:r>
        <w:rPr>
          <w:rFonts w:ascii="Consolas" w:hAnsi="Consolas"/>
          <w:sz w:val="16"/>
        </w:rPr>
        <w:t>dit log CSV';</w:t>
      </w:r>
    </w:p>
    <w:p w14:paraId="21DE0E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533    auditBtn.title = 'Barcha annotation_history yozuvlarini CSV sifatida tushirish';</w:t>
      </w:r>
    </w:p>
    <w:p w14:paraId="5EE77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534    auditBtn.addEventListener('click', async () =&gt; {</w:t>
      </w:r>
    </w:p>
    <w:p w14:paraId="709BF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535      const tok = getToken();</w:t>
      </w:r>
    </w:p>
    <w:p w14:paraId="2B10C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536      const res = await fetch('/api/annotations/history.cs</w:t>
      </w:r>
      <w:r>
        <w:rPr>
          <w:rFonts w:ascii="Consolas" w:hAnsi="Consolas"/>
          <w:sz w:val="16"/>
        </w:rPr>
        <w:t>v', {</w:t>
      </w:r>
    </w:p>
    <w:p w14:paraId="3E764D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537        headers: { 'Authorization': `Bearer ${tok}` },</w:t>
      </w:r>
    </w:p>
    <w:p w14:paraId="5B98D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538      });</w:t>
      </w:r>
    </w:p>
    <w:p w14:paraId="127F3E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539      if (!res.ok) { alert('audit eksport xatosi: ' + res.status); return; }</w:t>
      </w:r>
    </w:p>
    <w:p w14:paraId="36822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540      const blob = await res.blob();</w:t>
      </w:r>
    </w:p>
    <w:p w14:paraId="392A0B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541      const url = URL.createObjectURL(blob);</w:t>
      </w:r>
    </w:p>
    <w:p w14:paraId="1CF751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542  </w:t>
      </w:r>
      <w:r>
        <w:rPr>
          <w:rFonts w:ascii="Consolas" w:hAnsi="Consolas"/>
          <w:sz w:val="16"/>
        </w:rPr>
        <w:t xml:space="preserve">    const a = document.createElement('a');</w:t>
      </w:r>
    </w:p>
    <w:p w14:paraId="56FCD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543      a.href = url;</w:t>
      </w:r>
    </w:p>
    <w:p w14:paraId="3DD8DB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544      a.download = `audit_log_${new Date().toISOString().slice(0,10)}.csv`;</w:t>
      </w:r>
    </w:p>
    <w:p w14:paraId="436B8F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545      document.body.appendChild(a);</w:t>
      </w:r>
    </w:p>
    <w:p w14:paraId="1076CF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546      a.click();</w:t>
      </w:r>
    </w:p>
    <w:p w14:paraId="39093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547      a.remove();</w:t>
      </w:r>
    </w:p>
    <w:p w14:paraId="30FB3D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548      URL.revokeObject</w:t>
      </w:r>
      <w:r>
        <w:rPr>
          <w:rFonts w:ascii="Consolas" w:hAnsi="Consolas"/>
          <w:sz w:val="16"/>
        </w:rPr>
        <w:t>URL(url);</w:t>
      </w:r>
    </w:p>
    <w:p w14:paraId="316C65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549    });</w:t>
      </w:r>
    </w:p>
    <w:p w14:paraId="268A62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550    auditBar.appendChild(auditBtn);</w:t>
      </w:r>
    </w:p>
    <w:p w14:paraId="25F98F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551    body.appendChild(auditBar);</w:t>
      </w:r>
    </w:p>
    <w:p w14:paraId="7204C6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552    const table = document.createElement('table');</w:t>
      </w:r>
    </w:p>
    <w:p w14:paraId="3C4E5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553    table.className = 'user-table';</w:t>
      </w:r>
    </w:p>
    <w:p w14:paraId="238AF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554    table.innerHTML = `&lt;thead&gt;&lt;tr&gt;</w:t>
      </w:r>
    </w:p>
    <w:p w14:paraId="248D6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555      &lt;th&gt;username&lt;/th&gt;&lt;th&gt;role&lt;/th&gt;&lt;th&gt;display name&lt;/th&gt;&lt;th&gt;email&lt;/th&gt;</w:t>
      </w:r>
    </w:p>
    <w:p w14:paraId="5FD18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556      &lt;th&gt;last login&lt;/th&gt;&lt;th&gt;active&lt;/th&gt;&lt;th&gt;amallar&lt;/th&gt;</w:t>
      </w:r>
    </w:p>
    <w:p w14:paraId="0401B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557    &lt;/tr&gt;&lt;/thead&gt;`;</w:t>
      </w:r>
    </w:p>
    <w:p w14:paraId="51478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558    const tbody = document.createElement('tbody');</w:t>
      </w:r>
    </w:p>
    <w:p w14:paraId="412EA0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559    for (const u of data.users) {</w:t>
      </w:r>
    </w:p>
    <w:p w14:paraId="34DD4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560      const tr = document.createElement('tr');</w:t>
      </w:r>
    </w:p>
    <w:p w14:paraId="279502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561      if (!u.is_active) tr.className = 'inactive';</w:t>
      </w:r>
    </w:p>
    <w:p w14:paraId="1A982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562      tr.innerHTML = `</w:t>
      </w:r>
    </w:p>
    <w:p w14:paraId="5B4F5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563        &lt;td&gt;&lt;b&gt;${u.usernam</w:t>
      </w:r>
      <w:r>
        <w:rPr>
          <w:rFonts w:ascii="Consolas" w:hAnsi="Consolas"/>
          <w:sz w:val="16"/>
        </w:rPr>
        <w:t>e}&lt;/b&gt;&lt;/td&gt;</w:t>
      </w:r>
    </w:p>
    <w:p w14:paraId="0DD16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564        &lt;td&gt;&lt;span class="role-pill role-${u.role}"&gt;${u.role}&lt;/span&gt;&lt;/td&gt;</w:t>
      </w:r>
    </w:p>
    <w:p w14:paraId="359135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565        &lt;td&gt;${u.display_name || ''}&lt;/td&gt;</w:t>
      </w:r>
    </w:p>
    <w:p w14:paraId="1EAC2E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566        &lt;td&gt;${u.email || ''}&lt;/td&gt;</w:t>
      </w:r>
    </w:p>
    <w:p w14:paraId="4E8F1F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567        &lt;td style="font-size:10px; color: var(--muted)"&gt;${(u.last_login_at || '—</w:t>
      </w:r>
      <w:r>
        <w:rPr>
          <w:rFonts w:ascii="Consolas" w:hAnsi="Consolas"/>
          <w:sz w:val="16"/>
        </w:rPr>
        <w:t>').slice(0, 19).replace('T',' ')}&lt;/td&gt;</w:t>
      </w:r>
    </w:p>
    <w:p w14:paraId="63B22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568        &lt;td&gt;${u.is_active ? '✓' : '✗'}&lt;/td&gt;</w:t>
      </w:r>
    </w:p>
    <w:p w14:paraId="45E3E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569      `;</w:t>
      </w:r>
    </w:p>
    <w:p w14:paraId="52CD0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570      const actions = document.createElement('td');</w:t>
      </w:r>
    </w:p>
    <w:p w14:paraId="1E368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571      actions.className = 'row-actions';</w:t>
      </w:r>
    </w:p>
    <w:p w14:paraId="2CA790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572  </w:t>
      </w:r>
    </w:p>
    <w:p w14:paraId="33563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573      const roleSel = document.createElement</w:t>
      </w:r>
      <w:r>
        <w:rPr>
          <w:rFonts w:ascii="Consolas" w:hAnsi="Consolas"/>
          <w:sz w:val="16"/>
        </w:rPr>
        <w:t>('select');</w:t>
      </w:r>
    </w:p>
    <w:p w14:paraId="0CE5F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574      roleSel.title = 'role';</w:t>
      </w:r>
    </w:p>
    <w:p w14:paraId="6E219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575      for (const r of ['admin', 'reviewer', 'annotator']) {</w:t>
      </w:r>
    </w:p>
    <w:p w14:paraId="1AE03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576        const o = document.createElement('option');</w:t>
      </w:r>
    </w:p>
    <w:p w14:paraId="27836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577        o.value = r; o.textContent = r;</w:t>
      </w:r>
    </w:p>
    <w:p w14:paraId="782BF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578        if (u.role === r) o.selected = tru</w:t>
      </w:r>
      <w:r>
        <w:rPr>
          <w:rFonts w:ascii="Consolas" w:hAnsi="Consolas"/>
          <w:sz w:val="16"/>
        </w:rPr>
        <w:t>e;</w:t>
      </w:r>
    </w:p>
    <w:p w14:paraId="4945A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579        roleSel.appendChild(o);</w:t>
      </w:r>
    </w:p>
    <w:p w14:paraId="103F21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580      }</w:t>
      </w:r>
    </w:p>
    <w:p w14:paraId="61050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581      roleSel.addEventListener('change', async () =&gt; {</w:t>
      </w:r>
    </w:p>
    <w:p w14:paraId="1A079E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582        try {</w:t>
      </w:r>
    </w:p>
    <w:p w14:paraId="3167D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583          await api(`/api/auth/users/${encodeURIComponent(u.username)}`, {</w:t>
      </w:r>
    </w:p>
    <w:p w14:paraId="76C7A3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584            method: 'PATCH',</w:t>
      </w:r>
    </w:p>
    <w:p w14:paraId="63CF2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585            headers: { 'content-type': 'application/json' },</w:t>
      </w:r>
    </w:p>
    <w:p w14:paraId="1D608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586            body: JSON.stringify({ role: roleSel.value }),</w:t>
      </w:r>
    </w:p>
    <w:p w14:paraId="1C2F4B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587          })</w:t>
      </w:r>
      <w:r>
        <w:rPr>
          <w:rFonts w:ascii="Consolas" w:hAnsi="Consolas"/>
          <w:sz w:val="16"/>
        </w:rPr>
        <w:t>;</w:t>
      </w:r>
    </w:p>
    <w:p w14:paraId="5D78D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588          await renderAdminUsers();</w:t>
      </w:r>
    </w:p>
    <w:p w14:paraId="00AB9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589        } catch (e) {</w:t>
      </w:r>
    </w:p>
    <w:p w14:paraId="51AD69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590          alert("Role o'zgartirib bo'lmadi: " + e.message);</w:t>
      </w:r>
    </w:p>
    <w:p w14:paraId="04A9F1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591          roleSel.value = u.role;</w:t>
      </w:r>
    </w:p>
    <w:p w14:paraId="06AEC2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592        }</w:t>
      </w:r>
    </w:p>
    <w:p w14:paraId="79771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593      });</w:t>
      </w:r>
    </w:p>
    <w:p w14:paraId="68CA2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594      actions.appendChild(roleSel);</w:t>
      </w:r>
    </w:p>
    <w:p w14:paraId="2EBA4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595  </w:t>
      </w:r>
    </w:p>
    <w:p w14:paraId="3AA19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596      c</w:t>
      </w:r>
      <w:r>
        <w:rPr>
          <w:rFonts w:ascii="Consolas" w:hAnsi="Consolas"/>
          <w:sz w:val="16"/>
        </w:rPr>
        <w:t>onst toggleBtn = document.createElement('button');</w:t>
      </w:r>
    </w:p>
    <w:p w14:paraId="63F23A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597      toggleBtn.textContent = u.is_active ? 'Disable' : 'Enable';</w:t>
      </w:r>
    </w:p>
    <w:p w14:paraId="5EC7A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598      toggleBtn.addEventListener('click', async () =&gt; {</w:t>
      </w:r>
    </w:p>
    <w:p w14:paraId="2C8E0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599        try {</w:t>
      </w:r>
    </w:p>
    <w:p w14:paraId="5EF38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600          await api(`/api/auth/users/${encodeURIComponent(u.username)}`, {</w:t>
      </w:r>
    </w:p>
    <w:p w14:paraId="3F77C0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601            method: 'PATCH',</w:t>
      </w:r>
    </w:p>
    <w:p w14:paraId="70230F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602            headers: { 'content-type': 'application/json' },</w:t>
      </w:r>
    </w:p>
    <w:p w14:paraId="0C057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603            body: JSON.stringify({ is_active: !u.is_active }),</w:t>
      </w:r>
    </w:p>
    <w:p w14:paraId="4879E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604        </w:t>
      </w:r>
      <w:r>
        <w:rPr>
          <w:rFonts w:ascii="Consolas" w:hAnsi="Consolas"/>
          <w:sz w:val="16"/>
        </w:rPr>
        <w:t xml:space="preserve">  });</w:t>
      </w:r>
    </w:p>
    <w:p w14:paraId="085D7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605          await renderAdminUsers();</w:t>
      </w:r>
    </w:p>
    <w:p w14:paraId="0487F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606        } catch (e) { alert(e.message); }</w:t>
      </w:r>
    </w:p>
    <w:p w14:paraId="6EDA2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607      });</w:t>
      </w:r>
    </w:p>
    <w:p w14:paraId="430291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608      actions.appendChild(toggleBtn);</w:t>
      </w:r>
    </w:p>
    <w:p w14:paraId="548DEF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609  </w:t>
      </w:r>
    </w:p>
    <w:p w14:paraId="6429CC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610      const pwdBtn = document.createElement('button');</w:t>
      </w:r>
    </w:p>
    <w:p w14:paraId="32A5A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611      pwdBtn.textContent = '</w:t>
      </w:r>
      <w:r>
        <w:rPr>
          <w:rFonts w:ascii="Consolas" w:hAnsi="Consolas"/>
          <w:sz w:val="16"/>
        </w:rPr>
        <w:t>🔑</w:t>
      </w:r>
      <w:r>
        <w:rPr>
          <w:rFonts w:ascii="Consolas" w:hAnsi="Consolas"/>
          <w:sz w:val="16"/>
        </w:rPr>
        <w:t xml:space="preserve"> Reset';</w:t>
      </w:r>
    </w:p>
    <w:p w14:paraId="17742A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612      pwdBtn.addEventListener('click', async () =&gt; {</w:t>
      </w:r>
    </w:p>
    <w:p w14:paraId="5E870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613        const np = prompt(`Yangi parol (${u.username} uchun, min 4):`, '');</w:t>
      </w:r>
    </w:p>
    <w:p w14:paraId="7CDE03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614        if (n</w:t>
      </w:r>
      <w:r>
        <w:rPr>
          <w:rFonts w:ascii="Consolas" w:hAnsi="Consolas"/>
          <w:sz w:val="16"/>
        </w:rPr>
        <w:t>p === null) return;</w:t>
      </w:r>
    </w:p>
    <w:p w14:paraId="6C397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615        if (np.length &lt; 4) { alert('parol kalta'); return; }</w:t>
      </w:r>
    </w:p>
    <w:p w14:paraId="73AE46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616        try {</w:t>
      </w:r>
    </w:p>
    <w:p w14:paraId="7FC086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617          await api(`/api/auth/users/${encodeURIComponent(u.username)}/reset-password`, {</w:t>
      </w:r>
    </w:p>
    <w:p w14:paraId="17EE2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618            method: 'POST',</w:t>
      </w:r>
    </w:p>
    <w:p w14:paraId="26A788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619            headers: { </w:t>
      </w:r>
      <w:r>
        <w:rPr>
          <w:rFonts w:ascii="Consolas" w:hAnsi="Consolas"/>
          <w:sz w:val="16"/>
        </w:rPr>
        <w:t>'content-type': 'application/json' },</w:t>
      </w:r>
    </w:p>
    <w:p w14:paraId="042A2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620            body: JSON.stringify({ new_password: np }),</w:t>
      </w:r>
    </w:p>
    <w:p w14:paraId="6126D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621          });</w:t>
      </w:r>
    </w:p>
    <w:p w14:paraId="29557A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622          alert(`${u.username} parolini yangilandi`);</w:t>
      </w:r>
    </w:p>
    <w:p w14:paraId="4F4CD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623        } catch (e) { alert(e.message); }</w:t>
      </w:r>
    </w:p>
    <w:p w14:paraId="51EDC7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624      });</w:t>
      </w:r>
    </w:p>
    <w:p w14:paraId="2A1D6B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625      actions.appe</w:t>
      </w:r>
      <w:r>
        <w:rPr>
          <w:rFonts w:ascii="Consolas" w:hAnsi="Consolas"/>
          <w:sz w:val="16"/>
        </w:rPr>
        <w:t>ndChild(pwdBtn);</w:t>
      </w:r>
    </w:p>
    <w:p w14:paraId="45A2C7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626  </w:t>
      </w:r>
    </w:p>
    <w:p w14:paraId="10DA80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627      if (u.username !== state._user.username) {</w:t>
      </w:r>
    </w:p>
    <w:p w14:paraId="297D4A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628        const delBtn = document.createElement('button');</w:t>
      </w:r>
    </w:p>
    <w:p w14:paraId="46A03B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629        delBtn.textContent = '</w:t>
      </w:r>
      <w:r>
        <w:rPr>
          <w:rFonts w:ascii="Consolas" w:hAnsi="Consolas"/>
          <w:sz w:val="16"/>
        </w:rPr>
        <w:t>🗑</w:t>
      </w:r>
      <w:r>
        <w:rPr>
          <w:rFonts w:ascii="Consolas" w:hAnsi="Consolas"/>
          <w:sz w:val="16"/>
        </w:rPr>
        <w:t>';</w:t>
      </w:r>
    </w:p>
    <w:p w14:paraId="0C19D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630        delBtn.style.color = 'var(--danger)';</w:t>
      </w:r>
    </w:p>
    <w:p w14:paraId="557727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631        delBtn.title = "O</w:t>
      </w:r>
      <w:r>
        <w:rPr>
          <w:rFonts w:ascii="Consolas" w:hAnsi="Consolas"/>
          <w:sz w:val="16"/>
        </w:rPr>
        <w:t>'chirish";</w:t>
      </w:r>
    </w:p>
    <w:p w14:paraId="573963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632        delBtn.addEventListener('click', async () =&gt; {</w:t>
      </w:r>
    </w:p>
    <w:p w14:paraId="4F9B9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633          if (!confirm(`'${u.username}' o'chirilsinmi?`)) return;</w:t>
      </w:r>
    </w:p>
    <w:p w14:paraId="1EA51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634          try {</w:t>
      </w:r>
    </w:p>
    <w:p w14:paraId="3EE84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635            await api(`/api/auth/users/${encodeURIComponent(u.username)}`, { method: 'DELETE</w:t>
      </w:r>
      <w:r>
        <w:rPr>
          <w:rFonts w:ascii="Consolas" w:hAnsi="Consolas"/>
          <w:sz w:val="16"/>
        </w:rPr>
        <w:t>' });</w:t>
      </w:r>
    </w:p>
    <w:p w14:paraId="6F3F78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636            await renderAdminUsers();</w:t>
      </w:r>
    </w:p>
    <w:p w14:paraId="70F299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637          } catch (e) { alert(e.message); }</w:t>
      </w:r>
    </w:p>
    <w:p w14:paraId="260A3C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638        });</w:t>
      </w:r>
    </w:p>
    <w:p w14:paraId="71C2C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639        actions.appendChild(delBtn);</w:t>
      </w:r>
    </w:p>
    <w:p w14:paraId="57515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640      }</w:t>
      </w:r>
    </w:p>
    <w:p w14:paraId="662795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641  </w:t>
      </w:r>
    </w:p>
    <w:p w14:paraId="1791C0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642      tr.appendChild(actions);</w:t>
      </w:r>
    </w:p>
    <w:p w14:paraId="4D9885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643      tbody.appendChild(tr);</w:t>
      </w:r>
    </w:p>
    <w:p w14:paraId="6F365C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644    }</w:t>
      </w:r>
    </w:p>
    <w:p w14:paraId="137D2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645    table.appendChild(tbody);</w:t>
      </w:r>
    </w:p>
    <w:p w14:paraId="43994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646    body.appendChild(table);</w:t>
      </w:r>
    </w:p>
    <w:p w14:paraId="69D29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647  </w:t>
      </w:r>
    </w:p>
    <w:p w14:paraId="4FF6C7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648    const form = document.createElement('div');</w:t>
      </w:r>
    </w:p>
    <w:p w14:paraId="494FEC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649    form.className = 'admin-create-form';</w:t>
      </w:r>
    </w:p>
    <w:p w14:paraId="1A351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650    form.innerHTML = `</w:t>
      </w:r>
    </w:p>
    <w:p w14:paraId="013D1F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651      &lt;label&gt;Username &lt;input type="text" id="newUsername" /&gt;&lt;/label&gt;</w:t>
      </w:r>
    </w:p>
    <w:p w14:paraId="20DE4E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652      &lt;label&gt;Role</w:t>
      </w:r>
    </w:p>
    <w:p w14:paraId="0B6EF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653        &lt;select id="newRole"&gt;</w:t>
      </w:r>
    </w:p>
    <w:p w14:paraId="3A66BB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654          &lt;option value="annotator"&gt;annotator&lt;/opt</w:t>
      </w:r>
      <w:r>
        <w:rPr>
          <w:rFonts w:ascii="Consolas" w:hAnsi="Consolas"/>
          <w:sz w:val="16"/>
        </w:rPr>
        <w:t>ion&gt;</w:t>
      </w:r>
    </w:p>
    <w:p w14:paraId="122D04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655          &lt;option value="reviewer"&gt;reviewer&lt;/option&gt;</w:t>
      </w:r>
    </w:p>
    <w:p w14:paraId="64044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656          &lt;option value="admin"&gt;admin&lt;/option&gt;</w:t>
      </w:r>
    </w:p>
    <w:p w14:paraId="12DD90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657        &lt;/select&gt;</w:t>
      </w:r>
    </w:p>
    <w:p w14:paraId="58FD8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658      &lt;/label&gt;</w:t>
      </w:r>
    </w:p>
    <w:p w14:paraId="12065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659      &lt;label&gt;Display name &lt;input type="text" id="newDisplayName" /&gt;&lt;/label&gt;</w:t>
      </w:r>
    </w:p>
    <w:p w14:paraId="189671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660      &lt;label&gt;Email</w:t>
      </w:r>
      <w:r>
        <w:rPr>
          <w:rFonts w:ascii="Consolas" w:hAnsi="Consolas"/>
          <w:sz w:val="16"/>
        </w:rPr>
        <w:t xml:space="preserve"> &lt;input type="text" id="newEmail" /&gt;&lt;/label&gt;</w:t>
      </w:r>
    </w:p>
    <w:p w14:paraId="5E9F4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661      &lt;label&gt;Password &lt;input type="password" id="newPassword" /&gt;&lt;/label&gt;</w:t>
      </w:r>
    </w:p>
    <w:p w14:paraId="1FFECE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662      &lt;div class="admin-err" id="newErr"&gt;&lt;/div&gt;</w:t>
      </w:r>
    </w:p>
    <w:p w14:paraId="0D54CB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663      &lt;div class="actions"&gt;&lt;button id="newSubmit"&gt;+ Yaratish&lt;/button&gt;&lt;/div&gt;</w:t>
      </w:r>
    </w:p>
    <w:p w14:paraId="090984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664    `;</w:t>
      </w:r>
    </w:p>
    <w:p w14:paraId="4D2914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665    body.appendChild(form);</w:t>
      </w:r>
    </w:p>
    <w:p w14:paraId="3C156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666    $('newSubmit').addEventListener('click', async () =&gt; {</w:t>
      </w:r>
    </w:p>
    <w:p w14:paraId="1BB2D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667      const username = $('newUsername').value.trim();</w:t>
      </w:r>
    </w:p>
    <w:p w14:paraId="36DC7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668      co</w:t>
      </w:r>
      <w:r>
        <w:rPr>
          <w:rFonts w:ascii="Consolas" w:hAnsi="Consolas"/>
          <w:sz w:val="16"/>
        </w:rPr>
        <w:t>nst password = $('newPassword').value;</w:t>
      </w:r>
    </w:p>
    <w:p w14:paraId="41E043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669      const role = $('newRole').value;</w:t>
      </w:r>
    </w:p>
    <w:p w14:paraId="537987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670      const display_name = $('newDisplayName').value.trim() || null;</w:t>
      </w:r>
    </w:p>
    <w:p w14:paraId="784DD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671      const email = $('newEmail').value.trim() || null;</w:t>
      </w:r>
    </w:p>
    <w:p w14:paraId="5C482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672      if (!username || !password) {</w:t>
      </w:r>
    </w:p>
    <w:p w14:paraId="57610B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673        $('newErr').textContent = "username va parol kerak"; return;</w:t>
      </w:r>
    </w:p>
    <w:p w14:paraId="411075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674      }</w:t>
      </w:r>
    </w:p>
    <w:p w14:paraId="2F86D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675      if (password.length &lt; 4) {</w:t>
      </w:r>
    </w:p>
    <w:p w14:paraId="6301A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676        $('newErr').textContent = "parol kalta (min 4)"; return;</w:t>
      </w:r>
    </w:p>
    <w:p w14:paraId="52BAA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677      }</w:t>
      </w:r>
    </w:p>
    <w:p w14:paraId="5CD0B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678      try {</w:t>
      </w:r>
    </w:p>
    <w:p w14:paraId="4E3B68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679        await api('/api/auth/users</w:t>
      </w:r>
      <w:r>
        <w:rPr>
          <w:rFonts w:ascii="Consolas" w:hAnsi="Consolas"/>
          <w:sz w:val="16"/>
        </w:rPr>
        <w:t>', {</w:t>
      </w:r>
    </w:p>
    <w:p w14:paraId="58125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680          method: 'POST',</w:t>
      </w:r>
    </w:p>
    <w:p w14:paraId="53F71E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681          headers: { 'content-type': 'application/json' },</w:t>
      </w:r>
    </w:p>
    <w:p w14:paraId="4A60B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682          body: JSON.stringify({ username, password, role, display_name, email }),</w:t>
      </w:r>
    </w:p>
    <w:p w14:paraId="7C712F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683        });</w:t>
      </w:r>
    </w:p>
    <w:p w14:paraId="1D2D47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684        await renderAdminUsers();</w:t>
      </w:r>
    </w:p>
    <w:p w14:paraId="6D17B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685      } catch</w:t>
      </w:r>
      <w:r>
        <w:rPr>
          <w:rFonts w:ascii="Consolas" w:hAnsi="Consolas"/>
          <w:sz w:val="16"/>
        </w:rPr>
        <w:t xml:space="preserve"> (e) {</w:t>
      </w:r>
    </w:p>
    <w:p w14:paraId="4261CE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686        $('newErr').textContent = e.message;</w:t>
      </w:r>
    </w:p>
    <w:p w14:paraId="3D2C7F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687      }</w:t>
      </w:r>
    </w:p>
    <w:p w14:paraId="6F1509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688    });</w:t>
      </w:r>
    </w:p>
    <w:p w14:paraId="151938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689  }</w:t>
      </w:r>
    </w:p>
    <w:p w14:paraId="039B7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690  </w:t>
      </w:r>
    </w:p>
    <w:p w14:paraId="7D746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691  async function loadAiStatus() {</w:t>
      </w:r>
    </w:p>
    <w:p w14:paraId="75EAD3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692    let s;</w:t>
      </w:r>
    </w:p>
    <w:p w14:paraId="4CB40E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693    try {</w:t>
      </w:r>
    </w:p>
    <w:p w14:paraId="32ADB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694      s = await apiJson('/api/inference/status');</w:t>
      </w:r>
    </w:p>
    <w:p w14:paraId="4DB117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695    } catch (e) {</w:t>
      </w:r>
    </w:p>
    <w:p w14:paraId="1DEC9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696      state.aiAvailable = false; return;</w:t>
      </w:r>
    </w:p>
    <w:p w14:paraId="1996BB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697    }</w:t>
      </w:r>
    </w:p>
    <w:p w14:paraId="46A23C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698    state.aiAvailable = !!s.available &amp;&amp; (s.models || []).length &gt; 0;</w:t>
      </w:r>
    </w:p>
    <w:p w14:paraId="58E71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699    state.aiModels = s.models || [];</w:t>
      </w:r>
    </w:p>
    <w:p w14:paraId="33DEEA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700    state.aiDevice = s.device_name || s.device;</w:t>
      </w:r>
    </w:p>
    <w:p w14:paraId="09C498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701    state.aiInstalled = !!s.available;</w:t>
      </w:r>
    </w:p>
    <w:p w14:paraId="56243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702    const sel = $('aiModelSelect');</w:t>
      </w:r>
    </w:p>
    <w:p w14:paraId="45BBAA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703  </w:t>
      </w:r>
      <w:r>
        <w:rPr>
          <w:rFonts w:ascii="Consolas" w:hAnsi="Consolas"/>
          <w:sz w:val="16"/>
        </w:rPr>
        <w:t xml:space="preserve">  sel.innerHTML = '';</w:t>
      </w:r>
    </w:p>
    <w:p w14:paraId="4B774D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704    for (const m of state.aiModels) {</w:t>
      </w:r>
    </w:p>
    <w:p w14:paraId="3AF72B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705      const o = document.createElement('option');</w:t>
      </w:r>
    </w:p>
    <w:p w14:paraId="374B3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706      o.value = m.name;</w:t>
      </w:r>
    </w:p>
    <w:p w14:paraId="5C9D7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707      o.textContent = m.stem;</w:t>
      </w:r>
    </w:p>
    <w:p w14:paraId="1FB672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708      sel.appendChild(o);</w:t>
      </w:r>
    </w:p>
    <w:p w14:paraId="35476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709    }</w:t>
      </w:r>
    </w:p>
    <w:p w14:paraId="0F45E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710    // Ensemble (Weighted Boxes </w:t>
      </w:r>
      <w:r>
        <w:rPr>
          <w:rFonts w:ascii="Consolas" w:hAnsi="Consolas"/>
          <w:sz w:val="16"/>
        </w:rPr>
        <w:t>Fusion of all models) — only meaningful with ≥2 models.</w:t>
      </w:r>
    </w:p>
    <w:p w14:paraId="08F50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711    if (state.aiModels.length &gt;= 2) {</w:t>
      </w:r>
    </w:p>
    <w:p w14:paraId="3BC72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712      const o = document.createElement('option');</w:t>
      </w:r>
    </w:p>
    <w:p w14:paraId="6239E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713      o.value = '__ensemble__';</w:t>
      </w:r>
    </w:p>
    <w:p w14:paraId="6399C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714      o.textContent = '</w:t>
      </w:r>
      <w:r>
        <w:rPr>
          <w:rFonts w:ascii="Consolas" w:hAnsi="Consolas"/>
          <w:sz w:val="16"/>
        </w:rPr>
        <w:t>🧬</w:t>
      </w:r>
      <w:r>
        <w:rPr>
          <w:rFonts w:ascii="Consolas" w:hAnsi="Consolas"/>
          <w:sz w:val="16"/>
        </w:rPr>
        <w:t xml:space="preserve"> Ensemble (barcha modellar · WBF)';</w:t>
      </w:r>
    </w:p>
    <w:p w14:paraId="1C7ECE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</w:t>
      </w:r>
      <w:r>
        <w:rPr>
          <w:rFonts w:ascii="Consolas" w:hAnsi="Consolas"/>
          <w:sz w:val="16"/>
        </w:rPr>
        <w:t>5      sel.appendChild(o);</w:t>
      </w:r>
    </w:p>
    <w:p w14:paraId="47CBB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716    }</w:t>
      </w:r>
    </w:p>
    <w:p w14:paraId="6C4EF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717    if (state.aiAvailable) {</w:t>
      </w:r>
    </w:p>
    <w:p w14:paraId="2CF431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718      sel.hidden = false;</w:t>
      </w:r>
    </w:p>
    <w:p w14:paraId="2F1D6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719      $('aiRunBtn').hidden = false;</w:t>
      </w:r>
    </w:p>
    <w:p w14:paraId="15400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720      $('aiThresholdWrap').hidden = false;</w:t>
      </w:r>
    </w:p>
    <w:p w14:paraId="55AE3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721      $('aiTtaWrap').hidden = false;</w:t>
      </w:r>
    </w:p>
    <w:p w14:paraId="18A34F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722      $('aiRunBtn').title = `AI tahlil (${state.aiDevice})`;</w:t>
      </w:r>
    </w:p>
    <w:p w14:paraId="4C2790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723    } else if (state.aiInstalled) {</w:t>
      </w:r>
    </w:p>
    <w:p w14:paraId="24DD6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724      setStatus(`AI tayyor, lekin model topilmadi (app/models/*.pt qo'shing)`);</w:t>
      </w:r>
    </w:p>
    <w:p w14:paraId="5E08BF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725    }</w:t>
      </w:r>
    </w:p>
    <w:p w14:paraId="10992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726  }</w:t>
      </w:r>
    </w:p>
    <w:p w14:paraId="5F2AB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727  </w:t>
      </w:r>
    </w:p>
    <w:p w14:paraId="04050C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728  function closeAllMultiSelects() {</w:t>
      </w:r>
    </w:p>
    <w:p w14:paraId="50AB4D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729    document.querySelectorAll('.ms .ms-panel').forEach(p =&gt; { p.hidden = true; });</w:t>
      </w:r>
    </w:p>
    <w:p w14:paraId="56B6A8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730  }</w:t>
      </w:r>
    </w:p>
    <w:p w14:paraId="387AC2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731  document.addEventListener('click', closeAllMultiSelects);</w:t>
      </w:r>
    </w:p>
    <w:p w14:paraId="587C94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732  </w:t>
      </w:r>
    </w:p>
    <w:p w14:paraId="3E526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733  // Reusable checkbox dropdown for picking one</w:t>
      </w:r>
      <w:r>
        <w:rPr>
          <w:rFonts w:ascii="Consolas" w:hAnsi="Consolas"/>
          <w:sz w:val="16"/>
        </w:rPr>
        <w:t xml:space="preserve"> OR several labels.</w:t>
      </w:r>
    </w:p>
    <w:p w14:paraId="79FD7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734  // opts: { selected: string[], onChange(arr), compact?: bool, placeholder?: string }</w:t>
      </w:r>
    </w:p>
    <w:p w14:paraId="0CE8B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735  function buildLabelMultiSelect(opts) {</w:t>
      </w:r>
    </w:p>
    <w:p w14:paraId="572AC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736    const host = document.createElement('span');</w:t>
      </w:r>
    </w:p>
    <w:p w14:paraId="1F5E8B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737    host.className = 'ms' + (opts.compact ?</w:t>
      </w:r>
      <w:r>
        <w:rPr>
          <w:rFonts w:ascii="Consolas" w:hAnsi="Consolas"/>
          <w:sz w:val="16"/>
        </w:rPr>
        <w:t xml:space="preserve"> ' ms-compact' : '');</w:t>
      </w:r>
    </w:p>
    <w:p w14:paraId="090FC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738    let selected = [...(opts.selected || [])];</w:t>
      </w:r>
    </w:p>
    <w:p w14:paraId="3CDC3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739  </w:t>
      </w:r>
    </w:p>
    <w:p w14:paraId="67AE0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740    const toggle = document.createElement('button');</w:t>
      </w:r>
    </w:p>
    <w:p w14:paraId="19D9D7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741    toggle.type = 'button';</w:t>
      </w:r>
    </w:p>
    <w:p w14:paraId="553762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742    toggle.className = 'ms-toggle';</w:t>
      </w:r>
    </w:p>
    <w:p w14:paraId="48C223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743  </w:t>
      </w:r>
    </w:p>
    <w:p w14:paraId="5AC93F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744    const panel = document.createElement('div');</w:t>
      </w:r>
    </w:p>
    <w:p w14:paraId="759EF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745    panel.className = 'ms-panel';</w:t>
      </w:r>
    </w:p>
    <w:p w14:paraId="6F903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746    panel.hidden = true;</w:t>
      </w:r>
    </w:p>
    <w:p w14:paraId="09AC7F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747  </w:t>
      </w:r>
    </w:p>
    <w:p w14:paraId="39A3AA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748    function renderToggle() {</w:t>
      </w:r>
    </w:p>
    <w:p w14:paraId="56D518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749      if (selected.length === 0) {</w:t>
      </w:r>
    </w:p>
    <w:p w14:paraId="48182F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750        toggle.textContent = opts.placeholder || 'La</w:t>
      </w:r>
      <w:r>
        <w:rPr>
          <w:rFonts w:ascii="Consolas" w:hAnsi="Consolas"/>
          <w:sz w:val="16"/>
        </w:rPr>
        <w:t>bel tanlang';</w:t>
      </w:r>
    </w:p>
    <w:p w14:paraId="62D0C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751        toggle.classList.remove('has-sel');</w:t>
      </w:r>
    </w:p>
    <w:p w14:paraId="7FC65D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752      } else {</w:t>
      </w:r>
    </w:p>
    <w:p w14:paraId="7808F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753        toggle.textContent = selected.join(', ');</w:t>
      </w:r>
    </w:p>
    <w:p w14:paraId="0B036A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754        toggle.classList.add('has-sel');</w:t>
      </w:r>
    </w:p>
    <w:p w14:paraId="1D151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755      }</w:t>
      </w:r>
    </w:p>
    <w:p w14:paraId="4DAF2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756      toggle.title = toggle.textContent;</w:t>
      </w:r>
    </w:p>
    <w:p w14:paraId="533857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757    }</w:t>
      </w:r>
    </w:p>
    <w:p w14:paraId="3379A6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758  </w:t>
      </w:r>
    </w:p>
    <w:p w14:paraId="5CE8BC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</w:t>
      </w:r>
      <w:r>
        <w:rPr>
          <w:rFonts w:ascii="Consolas" w:hAnsi="Consolas"/>
          <w:sz w:val="16"/>
        </w:rPr>
        <w:t>59    function buildOptions() {</w:t>
      </w:r>
    </w:p>
    <w:p w14:paraId="6789D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760      panel.innerHTML = '';</w:t>
      </w:r>
    </w:p>
    <w:p w14:paraId="2E6B1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761      for (const l of state.labels) {</w:t>
      </w:r>
    </w:p>
    <w:p w14:paraId="5D2FC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762        const opt = document.createElement('label');</w:t>
      </w:r>
    </w:p>
    <w:p w14:paraId="0D3E6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763        opt.className = 'ms-opt';</w:t>
      </w:r>
    </w:p>
    <w:p w14:paraId="2EF1F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764        const cb = document.createElement('input');</w:t>
      </w:r>
    </w:p>
    <w:p w14:paraId="13242C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765        cb.type = 'checkbox';</w:t>
      </w:r>
    </w:p>
    <w:p w14:paraId="6DC99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766        cb.checked = selected.includes(l.name);</w:t>
      </w:r>
    </w:p>
    <w:p w14:paraId="6A355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767        const dot = document.createElement('span');</w:t>
      </w:r>
    </w:p>
    <w:p w14:paraId="1BC3EF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768        dot.className = 'ms-dot';</w:t>
      </w:r>
    </w:p>
    <w:p w14:paraId="46D970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769        dot.style.background = l.color;</w:t>
      </w:r>
    </w:p>
    <w:p w14:paraId="1ECF30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770        const name = docume</w:t>
      </w:r>
      <w:r>
        <w:rPr>
          <w:rFonts w:ascii="Consolas" w:hAnsi="Consolas"/>
          <w:sz w:val="16"/>
        </w:rPr>
        <w:t>nt.createElement('span');</w:t>
      </w:r>
    </w:p>
    <w:p w14:paraId="0D84C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771        name.className = 'ms-name';</w:t>
      </w:r>
    </w:p>
    <w:p w14:paraId="3A9FC2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772        name.textContent = l.name;</w:t>
      </w:r>
    </w:p>
    <w:p w14:paraId="1DEDF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773        opt.appendChild(cb); opt.appendChild(dot); opt.appendChild(name);</w:t>
      </w:r>
    </w:p>
    <w:p w14:paraId="4CA7C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774        cb.addEventListener('change', () =&gt; {</w:t>
      </w:r>
    </w:p>
    <w:p w14:paraId="5A94A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775          if (cb.checked) {</w:t>
      </w:r>
    </w:p>
    <w:p w14:paraId="134C3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776            if (!selected.includes(l.name)) selected.push(l.name);</w:t>
      </w:r>
    </w:p>
    <w:p w14:paraId="6E99E5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777          } else {</w:t>
      </w:r>
    </w:p>
    <w:p w14:paraId="21151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</w:t>
      </w:r>
      <w:r>
        <w:rPr>
          <w:rFonts w:ascii="Consolas" w:hAnsi="Consolas"/>
          <w:sz w:val="16"/>
        </w:rPr>
        <w:t>78            selected = selected.filter(x =&gt; x !== l.name);</w:t>
      </w:r>
    </w:p>
    <w:p w14:paraId="41ED1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779          }</w:t>
      </w:r>
    </w:p>
    <w:p w14:paraId="40BAFF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780          renderToggle();</w:t>
      </w:r>
    </w:p>
    <w:p w14:paraId="60FA65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781          if (opts.onChange) opts.onChange([...selected]);</w:t>
      </w:r>
    </w:p>
    <w:p w14:paraId="010CE1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782        });</w:t>
      </w:r>
    </w:p>
    <w:p w14:paraId="663EB9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783        opt.addEventListener('click', e =&gt; e.stopPropagation());</w:t>
      </w:r>
    </w:p>
    <w:p w14:paraId="0F57C4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784        panel.appendChild(opt);</w:t>
      </w:r>
    </w:p>
    <w:p w14:paraId="351FD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785      }</w:t>
      </w:r>
    </w:p>
    <w:p w14:paraId="213CD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786    }</w:t>
      </w:r>
    </w:p>
    <w:p w14:paraId="372E4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787  </w:t>
      </w:r>
    </w:p>
    <w:p w14:paraId="057BD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788    toggle.addEventListener('click', e =&gt; {</w:t>
      </w:r>
    </w:p>
    <w:p w14:paraId="7ADCC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789      e.stopPropagation();</w:t>
      </w:r>
    </w:p>
    <w:p w14:paraId="03230B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790      const willOpen = panel.hidden;</w:t>
      </w:r>
    </w:p>
    <w:p w14:paraId="7280E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791      closeAllMultiSelects();</w:t>
      </w:r>
    </w:p>
    <w:p w14:paraId="560BB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792      if (willOpen) { buildOptions</w:t>
      </w:r>
      <w:r>
        <w:rPr>
          <w:rFonts w:ascii="Consolas" w:hAnsi="Consolas"/>
          <w:sz w:val="16"/>
        </w:rPr>
        <w:t>(); panel.hidden = false; }</w:t>
      </w:r>
    </w:p>
    <w:p w14:paraId="1AA18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793    });</w:t>
      </w:r>
    </w:p>
    <w:p w14:paraId="4293A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794  </w:t>
      </w:r>
    </w:p>
    <w:p w14:paraId="35E7DB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795    host._msSet = (arr) =&gt; { selected = [...(arr || [])]; renderToggle(); };</w:t>
      </w:r>
    </w:p>
    <w:p w14:paraId="1AE24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796    host._msGet = () =&gt; [...selected];</w:t>
      </w:r>
    </w:p>
    <w:p w14:paraId="759B8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797  </w:t>
      </w:r>
    </w:p>
    <w:p w14:paraId="6ABAA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798    renderToggle();</w:t>
      </w:r>
    </w:p>
    <w:p w14:paraId="16D278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799    host.appendChild(toggle);</w:t>
      </w:r>
    </w:p>
    <w:p w14:paraId="235A0D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800    host.appendChild(panel);</w:t>
      </w:r>
    </w:p>
    <w:p w14:paraId="50BD1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801    return host;</w:t>
      </w:r>
    </w:p>
    <w:p w14:paraId="00ED7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802  }</w:t>
      </w:r>
    </w:p>
    <w:p w14:paraId="30D13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803  </w:t>
      </w:r>
    </w:p>
    <w:p w14:paraId="649A9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804  async function loadLabels() {</w:t>
      </w:r>
    </w:p>
    <w:p w14:paraId="19BE1D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805    const data = await apiJson('/api/labels');</w:t>
      </w:r>
    </w:p>
    <w:p w14:paraId="2D8C0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806    state.labels = data.labels || [];</w:t>
      </w:r>
    </w:p>
    <w:p w14:paraId="6F0C3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807    state.birads = d</w:t>
      </w:r>
      <w:r>
        <w:rPr>
          <w:rFonts w:ascii="Consolas" w:hAnsi="Consolas"/>
          <w:sz w:val="16"/>
        </w:rPr>
        <w:t>ata.birads || [];</w:t>
      </w:r>
    </w:p>
    <w:p w14:paraId="42BCD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808  </w:t>
      </w:r>
    </w:p>
    <w:p w14:paraId="6120B6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809    // Toolbar keeps the classic single &lt;select&gt; (one label for the next new</w:t>
      </w:r>
    </w:p>
    <w:p w14:paraId="3F03E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810    // annotation). Multiple labels are added per-annotation in the right panel.</w:t>
      </w:r>
    </w:p>
    <w:p w14:paraId="1416A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811    const sel = $('labelSelect');</w:t>
      </w:r>
    </w:p>
    <w:p w14:paraId="43FDFC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812    sel.innerHTML = '';</w:t>
      </w:r>
    </w:p>
    <w:p w14:paraId="01CC9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813    for (const l of state.labels) {</w:t>
      </w:r>
    </w:p>
    <w:p w14:paraId="20639F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814      const o = document.createElement('option');</w:t>
      </w:r>
    </w:p>
    <w:p w14:paraId="28E24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815      o.value = l.name; o.textContent = l.name;</w:t>
      </w:r>
    </w:p>
    <w:p w14:paraId="0AC53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816      o.style.color = l.color;</w:t>
      </w:r>
    </w:p>
    <w:p w14:paraId="49DAE3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817      sel.appendChild(o);</w:t>
      </w:r>
    </w:p>
    <w:p w14:paraId="6D4429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818    }</w:t>
      </w:r>
    </w:p>
    <w:p w14:paraId="6B0B62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819  </w:t>
      </w:r>
    </w:p>
    <w:p w14:paraId="2EE177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820    const bsel = $('bir</w:t>
      </w:r>
      <w:r>
        <w:rPr>
          <w:rFonts w:ascii="Consolas" w:hAnsi="Consolas"/>
          <w:sz w:val="16"/>
        </w:rPr>
        <w:t>adsSelect');</w:t>
      </w:r>
    </w:p>
    <w:p w14:paraId="1ABEB3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821    for (const b of state.birads) {</w:t>
      </w:r>
    </w:p>
    <w:p w14:paraId="20F8BA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822      const o = document.createElement('option');</w:t>
      </w:r>
    </w:p>
    <w:p w14:paraId="011580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823      o.value = b; o.textContent = `BI-RADS ${b}`;</w:t>
      </w:r>
    </w:p>
    <w:p w14:paraId="30FB2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824      bsel.appendChild(o);</w:t>
      </w:r>
    </w:p>
    <w:p w14:paraId="2EFC8A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825    }</w:t>
      </w:r>
    </w:p>
    <w:p w14:paraId="295CB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826  }</w:t>
      </w:r>
    </w:p>
    <w:p w14:paraId="64782B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827  </w:t>
      </w:r>
    </w:p>
    <w:p w14:paraId="713146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828  async function refreshUploads() {</w:t>
      </w:r>
    </w:p>
    <w:p w14:paraId="0A7C0D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829    const data = await apiJson('/api/files');</w:t>
      </w:r>
    </w:p>
    <w:p w14:paraId="54287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830    renderFileList($('uploadList'), data.files.map(f =&gt; ({</w:t>
      </w:r>
    </w:p>
    <w:p w14:paraId="303F2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831      kind: 'upload', id: f.id, label: fileLabel(f), sub: fileSub(f),</w:t>
      </w:r>
    </w:p>
    <w:p w14:paraId="029921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832      removable: true, an</w:t>
      </w:r>
      <w:r>
        <w:rPr>
          <w:rFonts w:ascii="Consolas" w:hAnsi="Consolas"/>
          <w:sz w:val="16"/>
        </w:rPr>
        <w:t>noCount: f.annotation_count || 0,</w:t>
      </w:r>
    </w:p>
    <w:p w14:paraId="47B84F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833    })));</w:t>
      </w:r>
    </w:p>
    <w:p w14:paraId="04DD3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834  }</w:t>
      </w:r>
    </w:p>
    <w:p w14:paraId="352466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835  function fileLabel(f) {</w:t>
      </w:r>
    </w:p>
    <w:p w14:paraId="508C2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836    const parts = [];</w:t>
      </w:r>
    </w:p>
    <w:p w14:paraId="2AEB42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837    if (f.patient) parts.push(f.patient);</w:t>
      </w:r>
    </w:p>
    <w:p w14:paraId="1E5BF0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838    if (f.modality) parts.push(f.modality);</w:t>
      </w:r>
    </w:p>
    <w:p w14:paraId="4829E8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839    return parts.join(' · ') || f.id;</w:t>
      </w:r>
    </w:p>
    <w:p w14:paraId="0AD815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840  }</w:t>
      </w:r>
    </w:p>
    <w:p w14:paraId="1EAA4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841  function fileSub(f) {</w:t>
      </w:r>
    </w:p>
    <w:p w14:paraId="067AA9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842    const parts = [];</w:t>
      </w:r>
    </w:p>
    <w:p w14:paraId="2AC08C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843    if (f.laterality) parts.push(f.laterality);</w:t>
      </w:r>
    </w:p>
    <w:p w14:paraId="37D2A0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844    if (f.view) parts.push(f.view);</w:t>
      </w:r>
    </w:p>
    <w:p w14:paraId="26565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845    if (f.study_date) parts.push(f.study_date);</w:t>
      </w:r>
    </w:p>
    <w:p w14:paraId="58DAC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846    if (f.rows &amp;&amp; f.cols) parts.push(`${f.cols}×${f.ro</w:t>
      </w:r>
      <w:r>
        <w:rPr>
          <w:rFonts w:ascii="Consolas" w:hAnsi="Consolas"/>
          <w:sz w:val="16"/>
        </w:rPr>
        <w:t>ws}`);</w:t>
      </w:r>
    </w:p>
    <w:p w14:paraId="5B585A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847    return parts.join(' · ');</w:t>
      </w:r>
    </w:p>
    <w:p w14:paraId="67975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848  }</w:t>
      </w:r>
    </w:p>
    <w:p w14:paraId="32EBD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849  </w:t>
      </w:r>
    </w:p>
    <w:p w14:paraId="1CA1B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850  function renderFileList(ul, items) {</w:t>
      </w:r>
    </w:p>
    <w:p w14:paraId="037926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851    ul.innerHTML = '';</w:t>
      </w:r>
    </w:p>
    <w:p w14:paraId="59C083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852    const batchable = items.some(i =&gt; i.kind === 'upload' || i.kind === 'local');</w:t>
      </w:r>
    </w:p>
    <w:p w14:paraId="4970E4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853    if (batchable &amp;&amp; state._user &amp;&amp; state.aiAvailable) {</w:t>
      </w:r>
    </w:p>
    <w:p w14:paraId="0AECF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854      const bar = document.createElement('div');</w:t>
      </w:r>
    </w:p>
    <w:p w14:paraId="4101D5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855      bar.style.cssText = 'padding:6px 10px; border-</w:t>
      </w:r>
      <w:r>
        <w:rPr>
          <w:rFonts w:ascii="Consolas" w:hAnsi="Consolas"/>
          <w:sz w:val="16"/>
        </w:rPr>
        <w:t>bottom:1px solid var(--border); display:flex; gap:6px; align-items:center;';</w:t>
      </w:r>
    </w:p>
    <w:p w14:paraId="7E614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856      bar.innerHTML = `</w:t>
      </w:r>
    </w:p>
    <w:p w14:paraId="75482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857        &lt;span style="font-size:10px; color:var(--muted)"&gt;tanlangan: &lt;span id="batchCount_${ul.id}"&gt;0&lt;/span&gt;&lt;/span&gt;</w:t>
      </w:r>
    </w:p>
    <w:p w14:paraId="6CDE5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858        &lt;button class="batch</w:t>
      </w:r>
      <w:r>
        <w:rPr>
          <w:rFonts w:ascii="Consolas" w:hAnsi="Consolas"/>
          <w:sz w:val="16"/>
        </w:rPr>
        <w:t>-ai-btn" data-list="${ul.id}" style="font-size:11px; padding:3px 8px;" disabled&gt;</w:t>
      </w:r>
      <w:r>
        <w:rPr>
          <w:rFonts w:ascii="Consolas" w:hAnsi="Consolas"/>
          <w:sz w:val="16"/>
        </w:rPr>
        <w:t>🤖</w:t>
      </w:r>
      <w:r>
        <w:rPr>
          <w:rFonts w:ascii="Consolas" w:hAnsi="Consolas"/>
          <w:sz w:val="16"/>
        </w:rPr>
        <w:t xml:space="preserve"> AI batch&lt;/button&gt;</w:t>
      </w:r>
    </w:p>
    <w:p w14:paraId="299CAA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859      `;</w:t>
      </w:r>
    </w:p>
    <w:p w14:paraId="7A3E32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860      ul.appendChild(bar);</w:t>
      </w:r>
    </w:p>
    <w:p w14:paraId="3F14D9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861    }</w:t>
      </w:r>
    </w:p>
    <w:p w14:paraId="1DD6A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862    for (const it of items) {</w:t>
      </w:r>
    </w:p>
    <w:p w14:paraId="4E479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863      const li = document.createElement('li');</w:t>
      </w:r>
    </w:p>
    <w:p w14:paraId="2BDEA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864      li.cla</w:t>
      </w:r>
      <w:r>
        <w:rPr>
          <w:rFonts w:ascii="Consolas" w:hAnsi="Consolas"/>
          <w:sz w:val="16"/>
        </w:rPr>
        <w:t>ssName = it.kind === 'dir' ? 'dir' : 'file';</w:t>
      </w:r>
    </w:p>
    <w:p w14:paraId="18253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865      li.dataset.kind = it.kind;</w:t>
      </w:r>
    </w:p>
    <w:p w14:paraId="663A81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866      if (it.id) li.dataset.id = it.id;</w:t>
      </w:r>
    </w:p>
    <w:p w14:paraId="6D8BC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867      if (it.path != null) li.dataset.path = it.path;</w:t>
      </w:r>
    </w:p>
    <w:p w14:paraId="2604C3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868  </w:t>
      </w:r>
    </w:p>
    <w:p w14:paraId="1FC8A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869      const top = document.createElement('div');</w:t>
      </w:r>
    </w:p>
    <w:p w14:paraId="6F26ED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870      to</w:t>
      </w:r>
      <w:r>
        <w:rPr>
          <w:rFonts w:ascii="Consolas" w:hAnsi="Consolas"/>
          <w:sz w:val="16"/>
        </w:rPr>
        <w:t>p.className = 'row';</w:t>
      </w:r>
    </w:p>
    <w:p w14:paraId="4376D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871  </w:t>
      </w:r>
    </w:p>
    <w:p w14:paraId="40E13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872      if ((it.kind === 'upload' || it.kind === 'local') &amp;&amp; state._user) {</w:t>
      </w:r>
    </w:p>
    <w:p w14:paraId="1B882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873        const cb = document.createElement('input');</w:t>
      </w:r>
    </w:p>
    <w:p w14:paraId="50493E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874        cb.type = 'checkbox';</w:t>
      </w:r>
    </w:p>
    <w:p w14:paraId="24E59C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875        cb.className = 'batch-cb';</w:t>
      </w:r>
    </w:p>
    <w:p w14:paraId="17C2F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876        cb.style.</w:t>
      </w:r>
      <w:r>
        <w:rPr>
          <w:rFonts w:ascii="Consolas" w:hAnsi="Consolas"/>
          <w:sz w:val="16"/>
        </w:rPr>
        <w:t>cssText = 'margin-right:6px;';</w:t>
      </w:r>
    </w:p>
    <w:p w14:paraId="2E14EE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877        cb.addEventListener('click', e =&gt; e.stopPropagation());</w:t>
      </w:r>
    </w:p>
    <w:p w14:paraId="740D2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878        cb.addEventListener('change', () =&gt; updateBatchCount(ul));</w:t>
      </w:r>
    </w:p>
    <w:p w14:paraId="370938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879        top.appendChild(cb);</w:t>
      </w:r>
    </w:p>
    <w:p w14:paraId="77CC3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880      }</w:t>
      </w:r>
    </w:p>
    <w:p w14:paraId="6F7AD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881  </w:t>
      </w:r>
    </w:p>
    <w:p w14:paraId="57E3F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882      const left = document.createElement('div');</w:t>
      </w:r>
    </w:p>
    <w:p w14:paraId="5E9F72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883      const name = document.createElement('div');</w:t>
      </w:r>
    </w:p>
    <w:p w14:paraId="26087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884      name.className = 'name';</w:t>
      </w:r>
    </w:p>
    <w:p w14:paraId="2DBC4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885      name.textContent = it.label;</w:t>
      </w:r>
    </w:p>
    <w:p w14:paraId="29F6EC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886      if (it.annoCount &amp;&amp; it.annoCount &gt; 0) {</w:t>
      </w:r>
    </w:p>
    <w:p w14:paraId="00ECB7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887        const pill =</w:t>
      </w:r>
      <w:r>
        <w:rPr>
          <w:rFonts w:ascii="Consolas" w:hAnsi="Consolas"/>
          <w:sz w:val="16"/>
        </w:rPr>
        <w:t xml:space="preserve"> document.createElement('span');</w:t>
      </w:r>
    </w:p>
    <w:p w14:paraId="14404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888        pill.className = 'anno-pill';</w:t>
      </w:r>
    </w:p>
    <w:p w14:paraId="0207BC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889        pill.textContent = it.annoCount;</w:t>
      </w:r>
    </w:p>
    <w:p w14:paraId="7DDF32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890        pill.title = `${it.annoCount} annotatsiya`;</w:t>
      </w:r>
    </w:p>
    <w:p w14:paraId="76A4FA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891        name.appendChild(pill);</w:t>
      </w:r>
    </w:p>
    <w:p w14:paraId="3231A4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892      }</w:t>
      </w:r>
    </w:p>
    <w:p w14:paraId="3592D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893      left.appendChild(name);</w:t>
      </w:r>
    </w:p>
    <w:p w14:paraId="5CEE15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894      if (it.sub) {</w:t>
      </w:r>
    </w:p>
    <w:p w14:paraId="34A88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895        const sub = document.createElement('div');</w:t>
      </w:r>
    </w:p>
    <w:p w14:paraId="3F970F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896        sub.className = 'meta';</w:t>
      </w:r>
    </w:p>
    <w:p w14:paraId="212B4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897        sub.textContent = it.sub;</w:t>
      </w:r>
    </w:p>
    <w:p w14:paraId="13DB4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898        left.appendChild(sub);</w:t>
      </w:r>
    </w:p>
    <w:p w14:paraId="5F3F8B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899      }</w:t>
      </w:r>
    </w:p>
    <w:p w14:paraId="23D32E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900      top.appendCh</w:t>
      </w:r>
      <w:r>
        <w:rPr>
          <w:rFonts w:ascii="Consolas" w:hAnsi="Consolas"/>
          <w:sz w:val="16"/>
        </w:rPr>
        <w:t>ild(left);</w:t>
      </w:r>
    </w:p>
    <w:p w14:paraId="77BA46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901  </w:t>
      </w:r>
    </w:p>
    <w:p w14:paraId="402ACC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902      if (it.removable) {</w:t>
      </w:r>
    </w:p>
    <w:p w14:paraId="44F46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903        const x = document.createElement('button');</w:t>
      </w:r>
    </w:p>
    <w:p w14:paraId="6EF8FD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904        x.className = 'delete';</w:t>
      </w:r>
    </w:p>
    <w:p w14:paraId="6134A8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905        x.textContent = '✕';</w:t>
      </w:r>
    </w:p>
    <w:p w14:paraId="3C2D5B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906        x.title = "O'chirish";</w:t>
      </w:r>
    </w:p>
    <w:p w14:paraId="3308D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907        x.addEventListener('click', async (e) =&gt; {</w:t>
      </w:r>
    </w:p>
    <w:p w14:paraId="7466D9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908          e.stopPropagation();</w:t>
      </w:r>
    </w:p>
    <w:p w14:paraId="28B21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909          await api(`/api/files/${encodeURIComponent(it.id)}`, { method: 'DELETE' });</w:t>
      </w:r>
    </w:p>
    <w:p w14:paraId="53F291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910          if (state.current &amp;&amp; state.current.id === it.id) clearViewer()</w:t>
      </w:r>
      <w:r>
        <w:rPr>
          <w:rFonts w:ascii="Consolas" w:hAnsi="Consolas"/>
          <w:sz w:val="16"/>
        </w:rPr>
        <w:t>;</w:t>
      </w:r>
    </w:p>
    <w:p w14:paraId="1BCC6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911          refreshUploads();</w:t>
      </w:r>
    </w:p>
    <w:p w14:paraId="0AA5F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912        });</w:t>
      </w:r>
    </w:p>
    <w:p w14:paraId="1D49A6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913        top.appendChild(x);</w:t>
      </w:r>
    </w:p>
    <w:p w14:paraId="2D7AE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914      }</w:t>
      </w:r>
    </w:p>
    <w:p w14:paraId="603E8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915  </w:t>
      </w:r>
    </w:p>
    <w:p w14:paraId="5AC7F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916      li.appendChild(top);</w:t>
      </w:r>
    </w:p>
    <w:p w14:paraId="44827C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917      li.addEventListener('click', () =&gt; onItemClick(it, li));</w:t>
      </w:r>
    </w:p>
    <w:p w14:paraId="5D0186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918      ul.appendChild(li);</w:t>
      </w:r>
    </w:p>
    <w:p w14:paraId="1E9648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919    }</w:t>
      </w:r>
    </w:p>
    <w:p w14:paraId="066DB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920  }</w:t>
      </w:r>
    </w:p>
    <w:p w14:paraId="39D284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921  </w:t>
      </w:r>
    </w:p>
    <w:p w14:paraId="5C3012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</w:t>
      </w:r>
      <w:r>
        <w:rPr>
          <w:rFonts w:ascii="Consolas" w:hAnsi="Consolas"/>
          <w:sz w:val="16"/>
        </w:rPr>
        <w:t>22  function updateBatchCount(ul) {</w:t>
      </w:r>
    </w:p>
    <w:p w14:paraId="3B3B35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923    const checked = ul.querySelectorAll('.batch-cb:checked');</w:t>
      </w:r>
    </w:p>
    <w:p w14:paraId="696FBB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924    const count = checked.length;</w:t>
      </w:r>
    </w:p>
    <w:p w14:paraId="7E6F3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925    const span = ul.querySelector(`#batchCount_${ul.id}`);</w:t>
      </w:r>
    </w:p>
    <w:p w14:paraId="0B0C5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926    if (span) span.textContent = count;</w:t>
      </w:r>
    </w:p>
    <w:p w14:paraId="729F35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927    c</w:t>
      </w:r>
      <w:r>
        <w:rPr>
          <w:rFonts w:ascii="Consolas" w:hAnsi="Consolas"/>
          <w:sz w:val="16"/>
        </w:rPr>
        <w:t>onst btn = ul.querySelector('.batch-ai-btn');</w:t>
      </w:r>
    </w:p>
    <w:p w14:paraId="60D44A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928    if (btn) btn.disabled = count === 0;</w:t>
      </w:r>
    </w:p>
    <w:p w14:paraId="4B397E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929  }</w:t>
      </w:r>
    </w:p>
    <w:p w14:paraId="77B651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930  </w:t>
      </w:r>
    </w:p>
    <w:p w14:paraId="285929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931  document.addEventListener('click', async (e) =&gt; {</w:t>
      </w:r>
    </w:p>
    <w:p w14:paraId="7F8B6E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932    if (!e.target.classList.contains('batch-ai-btn')) return;</w:t>
      </w:r>
    </w:p>
    <w:p w14:paraId="232438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933    const ulId = e.target.dataset.list;</w:t>
      </w:r>
    </w:p>
    <w:p w14:paraId="3FA213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934    const ul = document.getElementById(ulId);</w:t>
      </w:r>
    </w:p>
    <w:p w14:paraId="47DCF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935    if (!ul) return;</w:t>
      </w:r>
    </w:p>
    <w:p w14:paraId="03DEF4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936    const items = [];</w:t>
      </w:r>
    </w:p>
    <w:p w14:paraId="1B4FD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937    ul.querySelectorAll('.batch-cb:checked').forEach(cb =&gt; {</w:t>
      </w:r>
    </w:p>
    <w:p w14:paraId="60C98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938      const li = cb.closest('li');</w:t>
      </w:r>
    </w:p>
    <w:p w14:paraId="2DF55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939      if (!li) return;</w:t>
      </w:r>
    </w:p>
    <w:p w14:paraId="37BC20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940      if (li.dataset.kind === 'upload') items.push({ source: 'upload', ref: li.dataset.id });</w:t>
      </w:r>
    </w:p>
    <w:p w14:paraId="472710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941      else if (li.dataset.kind === 'local') items.push({ source: 'local', ref: li.dataset.path });</w:t>
      </w:r>
    </w:p>
    <w:p w14:paraId="40BF6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942    });</w:t>
      </w:r>
    </w:p>
    <w:p w14:paraId="09C73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943    if (!ite</w:t>
      </w:r>
      <w:r>
        <w:rPr>
          <w:rFonts w:ascii="Consolas" w:hAnsi="Consolas"/>
          <w:sz w:val="16"/>
        </w:rPr>
        <w:t>ms.length) return;</w:t>
      </w:r>
    </w:p>
    <w:p w14:paraId="3A28E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944    const model = $('aiModelSelect').value;</w:t>
      </w:r>
    </w:p>
    <w:p w14:paraId="4E35D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945    if (!model) { alert("AI model tanlang (toolbar'dan)"); return; }</w:t>
      </w:r>
    </w:p>
    <w:p w14:paraId="018B5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946    if (!confirm(`${items.length} ta DICOM'ga ${model} bilan AI batch ishga tushirilsinmi?\n\nNatijalar avtomati</w:t>
      </w:r>
      <w:r>
        <w:rPr>
          <w:rFonts w:ascii="Consolas" w:hAnsi="Consolas"/>
          <w:sz w:val="16"/>
        </w:rPr>
        <w:t>k annotation sifatida saqlanadi.`)) return;</w:t>
      </w:r>
    </w:p>
    <w:p w14:paraId="5A5AB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947    e.target.disabled = true;</w:t>
      </w:r>
    </w:p>
    <w:p w14:paraId="64DFD9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948    e.target.textContent = '⏳ ishlamoqda…';</w:t>
      </w:r>
    </w:p>
    <w:p w14:paraId="7AAB2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949    try {</w:t>
      </w:r>
    </w:p>
    <w:p w14:paraId="122141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950      const r = await apiJson('/api/inference/batch', {</w:t>
      </w:r>
    </w:p>
    <w:p w14:paraId="20E54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951        method: 'POST',</w:t>
      </w:r>
    </w:p>
    <w:p w14:paraId="1613F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952        headers: { 'cont</w:t>
      </w:r>
      <w:r>
        <w:rPr>
          <w:rFonts w:ascii="Consolas" w:hAnsi="Consolas"/>
          <w:sz w:val="16"/>
        </w:rPr>
        <w:t>ent-type': 'application/json' },</w:t>
      </w:r>
    </w:p>
    <w:p w14:paraId="17B5B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953        body: JSON.stringify({ items, model, conf: state.aiThreshold || 0.25, auto_save: true,</w:t>
      </w:r>
    </w:p>
    <w:p w14:paraId="3100E4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954                                tta: !!($('aiTtaToggle') &amp;&amp; $('aiTtaToggle').checked) }),</w:t>
      </w:r>
    </w:p>
    <w:p w14:paraId="0A5D90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955      });</w:t>
      </w:r>
    </w:p>
    <w:p w14:paraId="427F7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956      const </w:t>
      </w:r>
      <w:r>
        <w:rPr>
          <w:rFonts w:ascii="Consolas" w:hAnsi="Consolas"/>
          <w:sz w:val="16"/>
        </w:rPr>
        <w:t>ok = r.results.filter(x =&gt; x.ok).length;</w:t>
      </w:r>
    </w:p>
    <w:p w14:paraId="3031BD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957      const det = r.results.reduce((s, x) =&gt; s + (x.detections || 0), 0);</w:t>
      </w:r>
    </w:p>
    <w:p w14:paraId="7F311E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958      alert(`Batch tugadi:\n✓ ${ok}/${items.length} muvaffaqiyat\n${det} ta detection saqlandi`);</w:t>
      </w:r>
    </w:p>
    <w:p w14:paraId="1A7AAF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959      refreshActiveList();</w:t>
      </w:r>
    </w:p>
    <w:p w14:paraId="6F995A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960    } catch (err) {</w:t>
      </w:r>
    </w:p>
    <w:p w14:paraId="693DAB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961      alert("xato: " + err.message);</w:t>
      </w:r>
    </w:p>
    <w:p w14:paraId="7DD77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962    } finally {</w:t>
      </w:r>
    </w:p>
    <w:p w14:paraId="4D2D1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963      e.target.disabled = false;</w:t>
      </w:r>
    </w:p>
    <w:p w14:paraId="55EC6B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964      e.target.textContent = '</w:t>
      </w:r>
      <w:r>
        <w:rPr>
          <w:rFonts w:ascii="Consolas" w:hAnsi="Consolas"/>
          <w:sz w:val="16"/>
        </w:rPr>
        <w:t>🤖</w:t>
      </w:r>
      <w:r>
        <w:rPr>
          <w:rFonts w:ascii="Consolas" w:hAnsi="Consolas"/>
          <w:sz w:val="16"/>
        </w:rPr>
        <w:t xml:space="preserve"> AI batch';</w:t>
      </w:r>
    </w:p>
    <w:p w14:paraId="69D50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965    }</w:t>
      </w:r>
    </w:p>
    <w:p w14:paraId="2D15C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966  });</w:t>
      </w:r>
    </w:p>
    <w:p w14:paraId="3765EE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967  </w:t>
      </w:r>
    </w:p>
    <w:p w14:paraId="5C69BC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968  async function onItemClick(it, li) {</w:t>
      </w:r>
    </w:p>
    <w:p w14:paraId="5F74C7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969    if (it.k</w:t>
      </w:r>
      <w:r>
        <w:rPr>
          <w:rFonts w:ascii="Consolas" w:hAnsi="Consolas"/>
          <w:sz w:val="16"/>
        </w:rPr>
        <w:t>ind === 'dir') { loadLocalDir(it.path); return; }</w:t>
      </w:r>
    </w:p>
    <w:p w14:paraId="1E0B8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970    document.querySelectorAll('.file-list li.active').forEach(x =&gt; x.classList.remove('active'));</w:t>
      </w:r>
    </w:p>
    <w:p w14:paraId="3BF0D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971    li.classList.add('active');</w:t>
      </w:r>
    </w:p>
    <w:p w14:paraId="227C5E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972    await openItem(it);</w:t>
      </w:r>
    </w:p>
    <w:p w14:paraId="184207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973  }</w:t>
      </w:r>
    </w:p>
    <w:p w14:paraId="382A7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974  </w:t>
      </w:r>
    </w:p>
    <w:p w14:paraId="4FB65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975  async function open</w:t>
      </w:r>
      <w:r>
        <w:rPr>
          <w:rFonts w:ascii="Consolas" w:hAnsi="Consolas"/>
          <w:sz w:val="16"/>
        </w:rPr>
        <w:t>Item(it) {</w:t>
      </w:r>
    </w:p>
    <w:p w14:paraId="20432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976    // Safety net: persist unsaved work before leaving the current image so</w:t>
      </w:r>
    </w:p>
    <w:p w14:paraId="4A8E32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977    // manual-save mode never silently loses annotations on navigation.</w:t>
      </w:r>
    </w:p>
    <w:p w14:paraId="4C45A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978    if (state.dirty &amp;&amp; state.current) {</w:t>
      </w:r>
    </w:p>
    <w:p w14:paraId="263B2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979      try { await saveAnnotations(); } ca</w:t>
      </w:r>
      <w:r>
        <w:rPr>
          <w:rFonts w:ascii="Consolas" w:hAnsi="Consolas"/>
          <w:sz w:val="16"/>
        </w:rPr>
        <w:t>tch (e) { /* keep navigating */ }</w:t>
      </w:r>
    </w:p>
    <w:p w14:paraId="47829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980    }</w:t>
      </w:r>
    </w:p>
    <w:p w14:paraId="78663B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981    setStatus("o'qilmoqda…");</w:t>
      </w:r>
    </w:p>
    <w:p w14:paraId="050BAB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982    state.current = { kind: it.kind, id: it.id, path: it.path };</w:t>
      </w:r>
    </w:p>
    <w:p w14:paraId="2BBA21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983    state.frame = 0;</w:t>
      </w:r>
    </w:p>
    <w:p w14:paraId="1EA0F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984    state.wc = null; state.ww = null;</w:t>
      </w:r>
    </w:p>
    <w:p w14:paraId="1F67DB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985    state.invert = false;</w:t>
      </w:r>
    </w:p>
    <w:p w14:paraId="6E6140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986    stat</w:t>
      </w:r>
      <w:r>
        <w:rPr>
          <w:rFonts w:ascii="Consolas" w:hAnsi="Consolas"/>
          <w:sz w:val="16"/>
        </w:rPr>
        <w:t>e.scale = 1; state.tx = 0; state.ty = 0;</w:t>
      </w:r>
    </w:p>
    <w:p w14:paraId="23F14B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987    state.annotations = [];</w:t>
      </w:r>
    </w:p>
    <w:p w14:paraId="7AD7EC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988    state.selectedId = null;</w:t>
      </w:r>
    </w:p>
    <w:p w14:paraId="489094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989    state.suggestions = [];</w:t>
      </w:r>
    </w:p>
    <w:p w14:paraId="6DAA1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990    state.allSuggestions = [];</w:t>
      </w:r>
    </w:p>
    <w:p w14:paraId="3039CC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991    $('aiClearBtn').hidden = true;</w:t>
      </w:r>
    </w:p>
    <w:p w14:paraId="34543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992    $('aiAcceptAllBtn').hidden = true;</w:t>
      </w:r>
    </w:p>
    <w:p w14:paraId="1D292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993  </w:t>
      </w:r>
    </w:p>
    <w:p w14:paraId="4E012C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994    let metaUrl;</w:t>
      </w:r>
    </w:p>
    <w:p w14:paraId="1E246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995    if (it.kind === 'upload') metaUrl = `/api/files/${encodeURIComponent(it.id)}/metadata`;</w:t>
      </w:r>
    </w:p>
    <w:p w14:paraId="7554A3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996    else metaUrl = `/api/local/metadata?path=${encodeURIComponent(it.path)}`;</w:t>
      </w:r>
    </w:p>
    <w:p w14:paraId="4B1EA9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997  </w:t>
      </w:r>
    </w:p>
    <w:p w14:paraId="724937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998    const meta = await apiJson(metaUrl);</w:t>
      </w:r>
    </w:p>
    <w:p w14:paraId="7DEEEE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999    state.meta = meta;</w:t>
      </w:r>
    </w:p>
    <w:p w14:paraId="523A80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1000    renderMeta(meta);</w:t>
      </w:r>
    </w:p>
    <w:p w14:paraId="295CF8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1001  </w:t>
      </w:r>
    </w:p>
    <w:p w14:paraId="6EC5E8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1002    state.defaultWc = parseFirstNumber(meta.WindowCenter);</w:t>
      </w:r>
    </w:p>
    <w:p w14:paraId="39715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1003    state.defaultWw = parseFirstNumber(meta.WindowWidth);</w:t>
      </w:r>
    </w:p>
    <w:p w14:paraId="4D35FA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1004    state.frames = par</w:t>
      </w:r>
      <w:r>
        <w:rPr>
          <w:rFonts w:ascii="Consolas" w:hAnsi="Consolas"/>
          <w:sz w:val="16"/>
        </w:rPr>
        <w:t>seInt(meta.NumberOfFrames || '1', 10) || 1;</w:t>
      </w:r>
    </w:p>
    <w:p w14:paraId="2AE81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1005    applyDefaults();</w:t>
      </w:r>
    </w:p>
    <w:p w14:paraId="253F6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1006    configureFrameSlider();</w:t>
      </w:r>
    </w:p>
    <w:p w14:paraId="0B8C02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1007    configureWlSliders(meta);</w:t>
      </w:r>
    </w:p>
    <w:p w14:paraId="153A80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1008  </w:t>
      </w:r>
    </w:p>
    <w:p w14:paraId="00583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1009    await loadAnnotations();</w:t>
      </w:r>
    </w:p>
    <w:p w14:paraId="52668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1010    state.dirty = false;</w:t>
      </w:r>
    </w:p>
    <w:p w14:paraId="428C4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1011    setSaveStatus('', '');</w:t>
      </w:r>
    </w:p>
    <w:p w14:paraId="1AF5A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1012    updateSaveBtn</w:t>
      </w:r>
      <w:r>
        <w:rPr>
          <w:rFonts w:ascii="Consolas" w:hAnsi="Consolas"/>
          <w:sz w:val="16"/>
        </w:rPr>
        <w:t>();</w:t>
      </w:r>
    </w:p>
    <w:p w14:paraId="5D821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1013    loadReport().catch(() =&gt; {});</w:t>
      </w:r>
    </w:p>
    <w:p w14:paraId="633A39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1014    await loadImage(true);</w:t>
      </w:r>
    </w:p>
    <w:p w14:paraId="4BBDBE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1015    $('deidBtn').hidden = false;</w:t>
      </w:r>
    </w:p>
    <w:p w14:paraId="493EE8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1016    $('srBtn').hidden = false;</w:t>
      </w:r>
    </w:p>
    <w:p w14:paraId="0D6CA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1017    $('segBtn').hidden = false;</w:t>
      </w:r>
    </w:p>
    <w:p w14:paraId="1B44CD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1018    $('maskPngBtn').hidden = false;</w:t>
      </w:r>
    </w:p>
    <w:p w14:paraId="399F5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1019    </w:t>
      </w:r>
      <w:r>
        <w:rPr>
          <w:rFonts w:ascii="Consolas" w:hAnsi="Consolas"/>
          <w:sz w:val="16"/>
        </w:rPr>
        <w:t>$('maskNiftiBtn').hidden = false;</w:t>
      </w:r>
    </w:p>
    <w:p w14:paraId="30CFD6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1020    $('radiomicsBtn').hidden = false;</w:t>
      </w:r>
    </w:p>
    <w:p w14:paraId="30668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1021    $('cStoreBtn').hidden = false;</w:t>
      </w:r>
    </w:p>
    <w:p w14:paraId="687021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1022    $('tplSelect').hidden = false;</w:t>
      </w:r>
    </w:p>
    <w:p w14:paraId="30CA14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1023    $('tplSaveBtn').hidden = false;</w:t>
      </w:r>
    </w:p>
    <w:p w14:paraId="5380E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1024    refreshTemplates().catch(() =&gt; {});</w:t>
      </w:r>
    </w:p>
    <w:p w14:paraId="129C6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1025    wsConnect(</w:t>
      </w:r>
      <w:r>
        <w:rPr>
          <w:rFonts w:ascii="Consolas" w:hAnsi="Consolas"/>
          <w:sz w:val="16"/>
        </w:rPr>
        <w:t>);</w:t>
      </w:r>
    </w:p>
    <w:p w14:paraId="15FEC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1026    setStatus('tayyor');</w:t>
      </w:r>
    </w:p>
    <w:p w14:paraId="6B1D75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1027  }</w:t>
      </w:r>
    </w:p>
    <w:p w14:paraId="641F27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1028  </w:t>
      </w:r>
    </w:p>
    <w:p w14:paraId="1A371A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1029  const RECORD_SECTIONS = [</w:t>
      </w:r>
    </w:p>
    <w:p w14:paraId="4F0BB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1030    ['report', 'Mammografiya hisoboti'],</w:t>
      </w:r>
    </w:p>
    <w:p w14:paraId="0F07A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1031    ['complaints', 'Shikoyatlari'],</w:t>
      </w:r>
    </w:p>
    <w:p w14:paraId="348DF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1032    ['history', 'Anamnesis morbi'],</w:t>
      </w:r>
    </w:p>
    <w:p w14:paraId="467448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1033    ['clinical_findings', "Klinik ko'rinish"],</w:t>
      </w:r>
    </w:p>
    <w:p w14:paraId="75FAF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034    ['recommendations', 'Tavsiyalar'],</w:t>
      </w:r>
    </w:p>
    <w:p w14:paraId="3934C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1035    ['diagnosis', 'Tashxis'],</w:t>
      </w:r>
    </w:p>
    <w:p w14:paraId="39408E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1036    ['treatment', 'Davolash / oilaviy anamnez'],</w:t>
      </w:r>
    </w:p>
    <w:p w14:paraId="7CAFA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1037    ['lab_notes', 'Laboratoriya / UTT / gistologiya'],</w:t>
      </w:r>
    </w:p>
    <w:p w14:paraId="79AE03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1038    ['disease_info', 'Status praesens'],</w:t>
      </w:r>
    </w:p>
    <w:p w14:paraId="23BBCE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1039    </w:t>
      </w:r>
      <w:r>
        <w:rPr>
          <w:rFonts w:ascii="Consolas" w:hAnsi="Consolas"/>
          <w:sz w:val="16"/>
        </w:rPr>
        <w:t>['occupational', 'Status localis'],</w:t>
      </w:r>
    </w:p>
    <w:p w14:paraId="76FB59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1040    ['admission_reason', 'Kelish sababi'],</w:t>
      </w:r>
    </w:p>
    <w:p w14:paraId="23A0FC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1041    ['diagnostic_procedures', 'Diagnostik amaliyot'],</w:t>
      </w:r>
    </w:p>
    <w:p w14:paraId="720E92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1042    ['discharge_meds', 'Chiqish dorilari'],</w:t>
      </w:r>
    </w:p>
    <w:p w14:paraId="34112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1043  ];</w:t>
      </w:r>
    </w:p>
    <w:p w14:paraId="10F7BE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1044  </w:t>
      </w:r>
    </w:p>
    <w:p w14:paraId="0B43D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1045  function _dismissedKey() {</w:t>
      </w:r>
    </w:p>
    <w:p w14:paraId="44C78C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1046    if </w:t>
      </w:r>
      <w:r>
        <w:rPr>
          <w:rFonts w:ascii="Consolas" w:hAnsi="Consolas"/>
          <w:sz w:val="16"/>
        </w:rPr>
        <w:t>(!state.current) return null;</w:t>
      </w:r>
    </w:p>
    <w:p w14:paraId="366630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1047    return `mamograf_dismissed_${refSource()}__${refValue()}`;</w:t>
      </w:r>
    </w:p>
    <w:p w14:paraId="09558C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1048  }</w:t>
      </w:r>
    </w:p>
    <w:p w14:paraId="31F31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1049  function getDismissed() {</w:t>
      </w:r>
    </w:p>
    <w:p w14:paraId="553D06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1050    const k = _dismissedKey();</w:t>
      </w:r>
    </w:p>
    <w:p w14:paraId="2136F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1051    if (!k) return new Set();</w:t>
      </w:r>
    </w:p>
    <w:p w14:paraId="5428FD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1052    try {</w:t>
      </w:r>
    </w:p>
    <w:p w14:paraId="439C6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1053      const raw = localStorage.g</w:t>
      </w:r>
      <w:r>
        <w:rPr>
          <w:rFonts w:ascii="Consolas" w:hAnsi="Consolas"/>
          <w:sz w:val="16"/>
        </w:rPr>
        <w:t>etItem(k);</w:t>
      </w:r>
    </w:p>
    <w:p w14:paraId="614A0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1054      return new Set(raw ? JSON.parse(raw) : []);</w:t>
      </w:r>
    </w:p>
    <w:p w14:paraId="6FA118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1055    } catch (e) { return new Set(); }</w:t>
      </w:r>
    </w:p>
    <w:p w14:paraId="122F98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1056  }</w:t>
      </w:r>
    </w:p>
    <w:p w14:paraId="4703B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1057  function addDismissed(patientId) {</w:t>
      </w:r>
    </w:p>
    <w:p w14:paraId="7522B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1058    const k = _dismissedKey();</w:t>
      </w:r>
    </w:p>
    <w:p w14:paraId="510D7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1059    if (!k) return;</w:t>
      </w:r>
    </w:p>
    <w:p w14:paraId="0CAB1B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1060    const s = getDismissed();</w:t>
      </w:r>
    </w:p>
    <w:p w14:paraId="1B54E4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1061   </w:t>
      </w:r>
      <w:r>
        <w:rPr>
          <w:rFonts w:ascii="Consolas" w:hAnsi="Consolas"/>
          <w:sz w:val="16"/>
        </w:rPr>
        <w:t xml:space="preserve"> s.add(patientId);</w:t>
      </w:r>
    </w:p>
    <w:p w14:paraId="22C17D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1062    try { localStorage.setItem(k, JSON.stringify([...s])); } catch (e) {}</w:t>
      </w:r>
    </w:p>
    <w:p w14:paraId="73FCD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1063  }</w:t>
      </w:r>
    </w:p>
    <w:p w14:paraId="4665EA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1064  function clearDismissed() {</w:t>
      </w:r>
    </w:p>
    <w:p w14:paraId="4EE953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1065    const k = _dismissedKey();</w:t>
      </w:r>
    </w:p>
    <w:p w14:paraId="68222A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1066    if (k) try { localStorage.removeItem(k); } catch (e) {}</w:t>
      </w:r>
    </w:p>
    <w:p w14:paraId="01D3A1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1067  }</w:t>
      </w:r>
    </w:p>
    <w:p w14:paraId="2EDCF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1068  </w:t>
      </w:r>
    </w:p>
    <w:p w14:paraId="6EEFF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1069  async function loadReport() {</w:t>
      </w:r>
    </w:p>
    <w:p w14:paraId="07458C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1070    if (!state.meta) return;</w:t>
      </w:r>
    </w:p>
    <w:p w14:paraId="1221B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1071    state._linked = null;</w:t>
      </w:r>
    </w:p>
    <w:p w14:paraId="3273C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1072  </w:t>
      </w:r>
    </w:p>
    <w:p w14:paraId="1DA12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1073    const refS = refSource();</w:t>
      </w:r>
    </w:p>
    <w:p w14:paraId="49A3D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1074    const refV = refValue();</w:t>
      </w:r>
    </w:p>
    <w:p w14:paraId="2EA390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1075    if (refS &amp;&amp; refV) {</w:t>
      </w:r>
    </w:p>
    <w:p w14:paraId="53D876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1076      try {</w:t>
      </w:r>
    </w:p>
    <w:p w14:paraId="32520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1077        const linkData = awa</w:t>
      </w:r>
      <w:r>
        <w:rPr>
          <w:rFonts w:ascii="Consolas" w:hAnsi="Consolas"/>
          <w:sz w:val="16"/>
        </w:rPr>
        <w:t>it apiJson(`/api/db/link?source=${refS}&amp;ref=${encodeURIComponent(refV)}`);</w:t>
      </w:r>
    </w:p>
    <w:p w14:paraId="1054EF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1078        if (linkData.linked &amp;&amp; linkData.patient) {</w:t>
      </w:r>
    </w:p>
    <w:p w14:paraId="2570C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1079          state._linked = linkData;</w:t>
      </w:r>
    </w:p>
    <w:p w14:paraId="7243F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1080          state._matchInput = {</w:t>
      </w:r>
    </w:p>
    <w:p w14:paraId="3494F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1081            patient_id: state.meta.PatientID |</w:t>
      </w:r>
      <w:r>
        <w:rPr>
          <w:rFonts w:ascii="Consolas" w:hAnsi="Consolas"/>
          <w:sz w:val="16"/>
        </w:rPr>
        <w:t>| '',</w:t>
      </w:r>
    </w:p>
    <w:p w14:paraId="52DFA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1082            name: state.meta.PatientName || '',</w:t>
      </w:r>
    </w:p>
    <w:p w14:paraId="69FA8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1083            birth_date: state.meta.PatientBirthDate || '',</w:t>
      </w:r>
    </w:p>
    <w:p w14:paraId="4BFDC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1084            parsed: {},</w:t>
      </w:r>
    </w:p>
    <w:p w14:paraId="621107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1085          };</w:t>
      </w:r>
    </w:p>
    <w:p w14:paraId="424A71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1086          await </w:t>
      </w:r>
      <w:r>
        <w:rPr>
          <w:rFonts w:ascii="Consolas" w:hAnsi="Consolas"/>
          <w:sz w:val="16"/>
        </w:rPr>
        <w:t>loadAndRenderPatient(linkData.patient.patient_id, /*append*/false);</w:t>
      </w:r>
    </w:p>
    <w:p w14:paraId="3CF8A0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1087          return;</w:t>
      </w:r>
    </w:p>
    <w:p w14:paraId="29255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1088        }</w:t>
      </w:r>
    </w:p>
    <w:p w14:paraId="18A18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1089      } catch (e) {</w:t>
      </w:r>
    </w:p>
    <w:p w14:paraId="06F8D7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1090        // ignore — fall through to fuzzy match</w:t>
      </w:r>
    </w:p>
    <w:p w14:paraId="136BCF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1091      }</w:t>
      </w:r>
    </w:p>
    <w:p w14:paraId="29FF6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1092    }</w:t>
      </w:r>
    </w:p>
    <w:p w14:paraId="46AA1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1093  </w:t>
      </w:r>
    </w:p>
    <w:p w14:paraId="06B23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1094    const params = new URLSearchParams();</w:t>
      </w:r>
    </w:p>
    <w:p w14:paraId="7F0114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1095    if (state.meta.PatientID) params.set('patient_id', state.meta.PatientID);</w:t>
      </w:r>
    </w:p>
    <w:p w14:paraId="6777E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1096    if (state.meta.PatientName) params.set('name', state.meta.PatientName);</w:t>
      </w:r>
    </w:p>
    <w:p w14:paraId="7F18FF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1097    if (state.meta.PatientBirthDate) params.set('birth_date', state.meta.PatientBirthDate)</w:t>
      </w:r>
      <w:r>
        <w:rPr>
          <w:rFonts w:ascii="Consolas" w:hAnsi="Consolas"/>
          <w:sz w:val="16"/>
        </w:rPr>
        <w:t>;</w:t>
      </w:r>
    </w:p>
    <w:p w14:paraId="7D1C76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1098    let data;</w:t>
      </w:r>
    </w:p>
    <w:p w14:paraId="47FA4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1099    try {</w:t>
      </w:r>
    </w:p>
    <w:p w14:paraId="68367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1100      data = await apiJson(`/api/db/match?${params}`);</w:t>
      </w:r>
    </w:p>
    <w:p w14:paraId="0C17C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1101    } catch (e) {</w:t>
      </w:r>
    </w:p>
    <w:p w14:paraId="06BC7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1102      renderReportError(e.message);</w:t>
      </w:r>
    </w:p>
    <w:p w14:paraId="07BB43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1103      return;</w:t>
      </w:r>
    </w:p>
    <w:p w14:paraId="361280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1104    }</w:t>
      </w:r>
    </w:p>
    <w:p w14:paraId="7EC63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1105    state._matchInput = data.input;</w:t>
      </w:r>
    </w:p>
    <w:p w14:paraId="15CC7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1106    const dismissed = getDism</w:t>
      </w:r>
      <w:r>
        <w:rPr>
          <w:rFonts w:ascii="Consolas" w:hAnsi="Consolas"/>
          <w:sz w:val="16"/>
        </w:rPr>
        <w:t>issed();</w:t>
      </w:r>
    </w:p>
    <w:p w14:paraId="6080F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1107    data.candidates = (data.candidates || []).filter(c =&gt; !dismissed.has(c.patient.patient_id));</w:t>
      </w:r>
    </w:p>
    <w:p w14:paraId="4EA0A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1108    if (data.candidates.length === 1 &amp;&amp; data.candidates[0].score &gt;= 80) {</w:t>
      </w:r>
    </w:p>
    <w:p w14:paraId="03FCF3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1109      renderReportInputBar(data.input);</w:t>
      </w:r>
    </w:p>
    <w:p w14:paraId="1A0B2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1110      await loadAndR</w:t>
      </w:r>
      <w:r>
        <w:rPr>
          <w:rFonts w:ascii="Consolas" w:hAnsi="Consolas"/>
          <w:sz w:val="16"/>
        </w:rPr>
        <w:t>enderPatient(data.candidates[0].patient.patient_id, /*append*/true);</w:t>
      </w:r>
    </w:p>
    <w:p w14:paraId="39D565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1111    } else if (data.candidates.length &gt; 0) {</w:t>
      </w:r>
    </w:p>
    <w:p w14:paraId="4AA1A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1112      renderReportCandidates(data);</w:t>
      </w:r>
    </w:p>
    <w:p w14:paraId="35850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1113    } else {</w:t>
      </w:r>
    </w:p>
    <w:p w14:paraId="4CB71F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1114      renderReportEmpty(data.input);</w:t>
      </w:r>
    </w:p>
    <w:p w14:paraId="28363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1115    }</w:t>
      </w:r>
    </w:p>
    <w:p w14:paraId="427FC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1116  }</w:t>
      </w:r>
    </w:p>
    <w:p w14:paraId="3AA844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1117  </w:t>
      </w:r>
    </w:p>
    <w:p w14:paraId="64573E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1118  async fun</w:t>
      </w:r>
      <w:r>
        <w:rPr>
          <w:rFonts w:ascii="Consolas" w:hAnsi="Consolas"/>
          <w:sz w:val="16"/>
        </w:rPr>
        <w:t>ction saveLink(patientId, confidence) {</w:t>
      </w:r>
    </w:p>
    <w:p w14:paraId="01F75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1119    await api('/api/db/link', {</w:t>
      </w:r>
    </w:p>
    <w:p w14:paraId="0969B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1120      method: 'PUT',</w:t>
      </w:r>
    </w:p>
    <w:p w14:paraId="3727C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1121      headers: { 'content-type': 'application/json' },</w:t>
      </w:r>
    </w:p>
    <w:p w14:paraId="0C09C4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1122      body: JSON.stringify({</w:t>
      </w:r>
    </w:p>
    <w:p w14:paraId="6DC32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1123        source: refSource(),</w:t>
      </w:r>
    </w:p>
    <w:p w14:paraId="72E56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1124        ref: </w:t>
      </w:r>
      <w:r>
        <w:rPr>
          <w:rFonts w:ascii="Consolas" w:hAnsi="Consolas"/>
          <w:sz w:val="16"/>
        </w:rPr>
        <w:t>refValue(),</w:t>
      </w:r>
    </w:p>
    <w:p w14:paraId="653E1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1125        patient_id: patientId,</w:t>
      </w:r>
    </w:p>
    <w:p w14:paraId="19C72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1126        confidence: Math.round(Number(confidence) || 0),</w:t>
      </w:r>
    </w:p>
    <w:p w14:paraId="07FC0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1127      }),</w:t>
      </w:r>
    </w:p>
    <w:p w14:paraId="6B3ED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1128    });</w:t>
      </w:r>
    </w:p>
    <w:p w14:paraId="64484A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1129  }</w:t>
      </w:r>
    </w:p>
    <w:p w14:paraId="446B9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1130  </w:t>
      </w:r>
    </w:p>
    <w:p w14:paraId="6E2681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1131  async function unlinkPatient() {</w:t>
      </w:r>
    </w:p>
    <w:p w14:paraId="5646F3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1132    if (!state.current) return;</w:t>
      </w:r>
    </w:p>
    <w:p w14:paraId="7AF44C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1133    if </w:t>
      </w:r>
      <w:r>
        <w:rPr>
          <w:rFonts w:ascii="Consolas" w:hAnsi="Consolas"/>
          <w:sz w:val="16"/>
        </w:rPr>
        <w:t>(!confirm("Bemor bilan aloqani uzasizmi?")) return;</w:t>
      </w:r>
    </w:p>
    <w:p w14:paraId="092E3A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1134    try {</w:t>
      </w:r>
    </w:p>
    <w:p w14:paraId="4D7F7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1135      await api(</w:t>
      </w:r>
    </w:p>
    <w:p w14:paraId="2D2B0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1136        `/api/db/link?source=${refSource()}&amp;ref=${encodeURIComponent(refValue())}`,</w:t>
      </w:r>
    </w:p>
    <w:p w14:paraId="6691CB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1137        { method: 'DELETE' },</w:t>
      </w:r>
    </w:p>
    <w:p w14:paraId="02423C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1138      );</w:t>
      </w:r>
    </w:p>
    <w:p w14:paraId="4217B3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1139      state._linked = null;</w:t>
      </w:r>
    </w:p>
    <w:p w14:paraId="224918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</w:t>
      </w:r>
      <w:r>
        <w:rPr>
          <w:rFonts w:ascii="Consolas" w:hAnsi="Consolas"/>
          <w:sz w:val="16"/>
        </w:rPr>
        <w:t>40      await loadReport();</w:t>
      </w:r>
    </w:p>
    <w:p w14:paraId="693197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1141    } catch (e) {</w:t>
      </w:r>
    </w:p>
    <w:p w14:paraId="2E85F8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1142      setStatus('uzish xatosi: ' + e.message);</w:t>
      </w:r>
    </w:p>
    <w:p w14:paraId="64967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1143    }</w:t>
      </w:r>
    </w:p>
    <w:p w14:paraId="7C3E9C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1144  }</w:t>
      </w:r>
    </w:p>
    <w:p w14:paraId="09187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1145  </w:t>
      </w:r>
    </w:p>
    <w:p w14:paraId="0A9C77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1146  function renderReportError(msg) {</w:t>
      </w:r>
    </w:p>
    <w:p w14:paraId="2FA72F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1147    const pane = $('reportPane');</w:t>
      </w:r>
    </w:p>
    <w:p w14:paraId="3BD699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1148    pane.innerHTML = `&lt;div class="report-empty"&gt;</w:t>
      </w:r>
      <w:r>
        <w:rPr>
          <w:rFonts w:ascii="Consolas" w:hAnsi="Consolas"/>
          <w:sz w:val="16"/>
        </w:rPr>
        <w:t>Xato: ${msg}&lt;/div&gt;`;</w:t>
      </w:r>
    </w:p>
    <w:p w14:paraId="32C690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1149  }</w:t>
      </w:r>
    </w:p>
    <w:p w14:paraId="06ABF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1150  </w:t>
      </w:r>
    </w:p>
    <w:p w14:paraId="0ED3B1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1151  function renderReportInputBar(input) {</w:t>
      </w:r>
    </w:p>
    <w:p w14:paraId="6A47AC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1152    const pane = $('reportPane');</w:t>
      </w:r>
    </w:p>
    <w:p w14:paraId="5AACC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1153    pane.innerHTML = '';</w:t>
      </w:r>
    </w:p>
    <w:p w14:paraId="307BE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1154    const head = document.createElement('div');</w:t>
      </w:r>
    </w:p>
    <w:p w14:paraId="1C6E6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1155    head.className = 'report-input';</w:t>
      </w:r>
    </w:p>
    <w:p w14:paraId="536036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1156    </w:t>
      </w:r>
      <w:r>
        <w:rPr>
          <w:rFonts w:ascii="Consolas" w:hAnsi="Consolas"/>
          <w:sz w:val="16"/>
        </w:rPr>
        <w:t>const parsed = input.parsed || {};</w:t>
      </w:r>
    </w:p>
    <w:p w14:paraId="2D07CD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1157    head.innerHTML = `DICOM: &lt;b&gt;${input.name || '—'}&lt;/b&gt; · ID &lt;b&gt;${input.patient_id || '—'}&lt;/b&gt; · DOB &lt;b&gt;${parsed.dob || input.birth_date || '—'}&lt;/b&gt;`;</w:t>
      </w:r>
    </w:p>
    <w:p w14:paraId="1F6EE2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1158    pane.appendChild(head);</w:t>
      </w:r>
    </w:p>
    <w:p w14:paraId="7C019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1159  }</w:t>
      </w:r>
    </w:p>
    <w:p w14:paraId="638721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1160  </w:t>
      </w:r>
    </w:p>
    <w:p w14:paraId="5225C6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1161  function ren</w:t>
      </w:r>
      <w:r>
        <w:rPr>
          <w:rFonts w:ascii="Consolas" w:hAnsi="Consolas"/>
          <w:sz w:val="16"/>
        </w:rPr>
        <w:t>derReportCandidates(data) {</w:t>
      </w:r>
    </w:p>
    <w:p w14:paraId="0E464F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1162    renderReportInputBar(data.input);</w:t>
      </w:r>
    </w:p>
    <w:p w14:paraId="3A6976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1163    const pane = $('reportPane');</w:t>
      </w:r>
    </w:p>
    <w:p w14:paraId="7AF31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1164    const title = document.createElement('div');</w:t>
      </w:r>
    </w:p>
    <w:p w14:paraId="5C19DF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1165    title.className = 'report-section-title';</w:t>
      </w:r>
    </w:p>
    <w:p w14:paraId="67ADE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1166    const dismissedCount = getDismissed()</w:t>
      </w:r>
      <w:r>
        <w:rPr>
          <w:rFonts w:ascii="Consolas" w:hAnsi="Consolas"/>
          <w:sz w:val="16"/>
        </w:rPr>
        <w:t>.size;</w:t>
      </w:r>
    </w:p>
    <w:p w14:paraId="15F2AA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1167    title.innerHTML = `${data.candidates.length} ta nomzod` +</w:t>
      </w:r>
    </w:p>
    <w:p w14:paraId="197236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1168      (dismissedCount &gt; 0</w:t>
      </w:r>
    </w:p>
    <w:p w14:paraId="4D9414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1169        ? ` &lt;a href="#" id="restoreDismissed" style="font-size:10px; color:var(--accent); margin-left:6px; text-decoration:none"&gt;+${dismissedCount} y</w:t>
      </w:r>
      <w:r>
        <w:rPr>
          <w:rFonts w:ascii="Consolas" w:hAnsi="Consolas"/>
          <w:sz w:val="16"/>
        </w:rPr>
        <w:t>ashirilgan ↺&lt;/a&gt;`</w:t>
      </w:r>
    </w:p>
    <w:p w14:paraId="44E6B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1170        : '');</w:t>
      </w:r>
    </w:p>
    <w:p w14:paraId="61B8D5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1171    pane.appendChild(title);</w:t>
      </w:r>
    </w:p>
    <w:p w14:paraId="0AD5EA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1172    const restore = pane.querySelector('#restoreDismissed');</w:t>
      </w:r>
    </w:p>
    <w:p w14:paraId="4B9F4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1173    if (restore) restore.addEventListener('click', (e) =&gt; { e.preventDefault(); clearDismissed(); loadReport(); });</w:t>
      </w:r>
    </w:p>
    <w:p w14:paraId="39023E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174    for (const c of data.candidates) {</w:t>
      </w:r>
    </w:p>
    <w:p w14:paraId="26133D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1175      pane.appendChild(buildCandidateBtn(c));</w:t>
      </w:r>
    </w:p>
    <w:p w14:paraId="4B3CB3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1176    }</w:t>
      </w:r>
    </w:p>
    <w:p w14:paraId="72C0F0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1177    appendManualSearch(pane);</w:t>
      </w:r>
    </w:p>
    <w:p w14:paraId="6EC430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1178  }</w:t>
      </w:r>
    </w:p>
    <w:p w14:paraId="778B4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1179  </w:t>
      </w:r>
    </w:p>
    <w:p w14:paraId="35EA24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1180  function buildCandidateBtn(c) {</w:t>
      </w:r>
    </w:p>
    <w:p w14:paraId="7299F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1181    const p = c.patient;</w:t>
      </w:r>
    </w:p>
    <w:p w14:paraId="17BF3B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1182    const btn = </w:t>
      </w:r>
      <w:r>
        <w:rPr>
          <w:rFonts w:ascii="Consolas" w:hAnsi="Consolas"/>
          <w:sz w:val="16"/>
        </w:rPr>
        <w:t>document.createElement('div');</w:t>
      </w:r>
    </w:p>
    <w:p w14:paraId="1E53E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1183    btn.className = 'report-candidate';</w:t>
      </w:r>
    </w:p>
    <w:p w14:paraId="13F9E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1184    const scoreCls = c.score &gt;= 80 ? 'high' : (c.score &gt;= 60 ? 'med' : '');</w:t>
      </w:r>
    </w:p>
    <w:p w14:paraId="756215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1185    const top = document.createElement('div');</w:t>
      </w:r>
    </w:p>
    <w:p w14:paraId="4EE507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1186    top.className = 'top';</w:t>
      </w:r>
    </w:p>
    <w:p w14:paraId="436CDB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1187    const nm = </w:t>
      </w:r>
      <w:r>
        <w:rPr>
          <w:rFonts w:ascii="Consolas" w:hAnsi="Consolas"/>
          <w:sz w:val="16"/>
        </w:rPr>
        <w:t>document.createElement('div');</w:t>
      </w:r>
    </w:p>
    <w:p w14:paraId="4238E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1188    nm.className = 'name';</w:t>
      </w:r>
    </w:p>
    <w:p w14:paraId="1B2BDA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1189    nm.textContent = `${p.last_name || ''} ${p.first_name || ''}`.trim() || '—';</w:t>
      </w:r>
    </w:p>
    <w:p w14:paraId="7C58E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1190    const sc = document.createElement('div');</w:t>
      </w:r>
    </w:p>
    <w:p w14:paraId="7AFA2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1191    sc.className = `score ${scoreCls}`;</w:t>
      </w:r>
    </w:p>
    <w:p w14:paraId="69721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1192    sc.text</w:t>
      </w:r>
      <w:r>
        <w:rPr>
          <w:rFonts w:ascii="Consolas" w:hAnsi="Consolas"/>
          <w:sz w:val="16"/>
        </w:rPr>
        <w:t>Content = `${c.score}%`;</w:t>
      </w:r>
    </w:p>
    <w:p w14:paraId="585C7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1193    const dismissBtn = document.createElement('button');</w:t>
      </w:r>
    </w:p>
    <w:p w14:paraId="6F2D4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1194    dismissBtn.className = 'cand-dismiss';</w:t>
      </w:r>
    </w:p>
    <w:p w14:paraId="383F23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1195    dismissBtn.textContent = '✕';</w:t>
      </w:r>
    </w:p>
    <w:p w14:paraId="6947A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1196    dismissBtn.title = "Bu nomzodni ro'yxatdan olib tashlash";</w:t>
      </w:r>
    </w:p>
    <w:p w14:paraId="7DE4C1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1197    dismissBtn</w:t>
      </w:r>
      <w:r>
        <w:rPr>
          <w:rFonts w:ascii="Consolas" w:hAnsi="Consolas"/>
          <w:sz w:val="16"/>
        </w:rPr>
        <w:t>.addEventListener('click', (e) =&gt; {</w:t>
      </w:r>
    </w:p>
    <w:p w14:paraId="4BDABF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1198      e.stopPropagation();</w:t>
      </w:r>
    </w:p>
    <w:p w14:paraId="21EC1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1199      addDismissed(p.patient_id);</w:t>
      </w:r>
    </w:p>
    <w:p w14:paraId="7A39E1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1200      btn.remove();</w:t>
      </w:r>
    </w:p>
    <w:p w14:paraId="1992FC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1201      const list = document.querySelectorAll('#reportPane .report-candidate');</w:t>
      </w:r>
    </w:p>
    <w:p w14:paraId="36E87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1202      if (list.length === 0) {</w:t>
      </w:r>
    </w:p>
    <w:p w14:paraId="0E73BB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1203    </w:t>
      </w:r>
      <w:r>
        <w:rPr>
          <w:rFonts w:ascii="Consolas" w:hAnsi="Consolas"/>
          <w:sz w:val="16"/>
        </w:rPr>
        <w:t xml:space="preserve">    const pane = $('reportPane');</w:t>
      </w:r>
    </w:p>
    <w:p w14:paraId="08E8E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1204        const empty = document.createElement('div');</w:t>
      </w:r>
    </w:p>
    <w:p w14:paraId="6A5B95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1205        empty.className = 'report-empty';</w:t>
      </w:r>
    </w:p>
    <w:p w14:paraId="5676F5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1206        empty.innerHTML = `Barcha nomzodlar yashirildi. &lt;a href="#" id="restoreDismissed"&gt;Ko'rsatish&lt;/a&gt;`;</w:t>
      </w:r>
    </w:p>
    <w:p w14:paraId="2CAC9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1207    </w:t>
      </w:r>
      <w:r>
        <w:rPr>
          <w:rFonts w:ascii="Consolas" w:hAnsi="Consolas"/>
          <w:sz w:val="16"/>
        </w:rPr>
        <w:t xml:space="preserve">    pane.appendChild(empty);</w:t>
      </w:r>
    </w:p>
    <w:p w14:paraId="732C1F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1208        const link = pane.querySelector('#restoreDismissed');</w:t>
      </w:r>
    </w:p>
    <w:p w14:paraId="7ECF9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1209        if (link) link.addEventListener('click', (ev) =&gt; { ev.preventDefault(); clearDismissed(); loadReport(); });</w:t>
      </w:r>
    </w:p>
    <w:p w14:paraId="7DA68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1210      }</w:t>
      </w:r>
    </w:p>
    <w:p w14:paraId="78480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1211    });</w:t>
      </w:r>
    </w:p>
    <w:p w14:paraId="7D63C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1212    top.appen</w:t>
      </w:r>
      <w:r>
        <w:rPr>
          <w:rFonts w:ascii="Consolas" w:hAnsi="Consolas"/>
          <w:sz w:val="16"/>
        </w:rPr>
        <w:t>d(nm, sc, dismissBtn);</w:t>
      </w:r>
    </w:p>
    <w:p w14:paraId="78D0D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1213    btn.appendChild(top);</w:t>
      </w:r>
    </w:p>
    <w:p w14:paraId="7E84EE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1214    const meta1 = document.createElement('div');</w:t>
      </w:r>
    </w:p>
    <w:p w14:paraId="4CB4CD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1215    meta1.className = 'meta-line';</w:t>
      </w:r>
    </w:p>
    <w:p w14:paraId="4F40D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1216    meta1.textContent = `ID ${p.patient_id} · ${p.sex || '—'} · DOB ${p.birth_date || '—'}`;</w:t>
      </w:r>
    </w:p>
    <w:p w14:paraId="062135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1217    btn.ap</w:t>
      </w:r>
      <w:r>
        <w:rPr>
          <w:rFonts w:ascii="Consolas" w:hAnsi="Consolas"/>
          <w:sz w:val="16"/>
        </w:rPr>
        <w:t>pendChild(meta1);</w:t>
      </w:r>
    </w:p>
    <w:p w14:paraId="43209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1218    const meta2 = document.createElement('div');</w:t>
      </w:r>
    </w:p>
    <w:p w14:paraId="550D8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1219    meta2.className = 'meta-line';</w:t>
      </w:r>
    </w:p>
    <w:p w14:paraId="01FCC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1220    meta2.textContent = `${c.record_count} yozuv${c.last_visit ? ' · oxirgi ' + c.last_visit : ''} · ${(c.reasons || []).join(', ')}`;</w:t>
      </w:r>
    </w:p>
    <w:p w14:paraId="590A57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1221   </w:t>
      </w:r>
      <w:r>
        <w:rPr>
          <w:rFonts w:ascii="Consolas" w:hAnsi="Consolas"/>
          <w:sz w:val="16"/>
        </w:rPr>
        <w:t xml:space="preserve"> btn.appendChild(meta2);</w:t>
      </w:r>
    </w:p>
    <w:p w14:paraId="7CDA51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1222  </w:t>
      </w:r>
    </w:p>
    <w:p w14:paraId="5E791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1223    const actions = document.createElement('div');</w:t>
      </w:r>
    </w:p>
    <w:p w14:paraId="65C99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1224    actions.className = 'cand-actions';</w:t>
      </w:r>
    </w:p>
    <w:p w14:paraId="02F65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1225    const previewBtn = document.createElement('button');</w:t>
      </w:r>
    </w:p>
    <w:p w14:paraId="400C6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1226    previewBtn.className = 'cand-btn';</w:t>
      </w:r>
    </w:p>
    <w:p w14:paraId="382F9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1227    previewBtn.te</w:t>
      </w:r>
      <w:r>
        <w:rPr>
          <w:rFonts w:ascii="Consolas" w:hAnsi="Consolas"/>
          <w:sz w:val="16"/>
        </w:rPr>
        <w:t>xtContent = '</w:t>
      </w:r>
      <w:r>
        <w:rPr>
          <w:rFonts w:ascii="Consolas" w:hAnsi="Consolas"/>
          <w:sz w:val="16"/>
        </w:rPr>
        <w:t>👁</w:t>
      </w:r>
      <w:r>
        <w:rPr>
          <w:rFonts w:ascii="Consolas" w:hAnsi="Consolas"/>
          <w:sz w:val="16"/>
        </w:rPr>
        <w:t xml:space="preserve"> Yozuvlarni ko\'rish';</w:t>
      </w:r>
    </w:p>
    <w:p w14:paraId="158B99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1228    previewBtn.addEventListener('click', (e) =&gt; {</w:t>
      </w:r>
    </w:p>
    <w:p w14:paraId="27925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1229      e.stopPropagation();</w:t>
      </w:r>
    </w:p>
    <w:p w14:paraId="34E739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1230      loadAndRenderPatient(p.patient_id, /*append*/false);</w:t>
      </w:r>
    </w:p>
    <w:p w14:paraId="2599F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1231    });</w:t>
      </w:r>
    </w:p>
    <w:p w14:paraId="1F3B32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1232    const linkBtn = </w:t>
      </w:r>
      <w:r>
        <w:rPr>
          <w:rFonts w:ascii="Consolas" w:hAnsi="Consolas"/>
          <w:sz w:val="16"/>
        </w:rPr>
        <w:t>document.createElement('button');</w:t>
      </w:r>
    </w:p>
    <w:p w14:paraId="3D1131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1233    linkBtn.className = 'cand-btn link';</w:t>
      </w:r>
    </w:p>
    <w:p w14:paraId="5795D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1234    linkBtn.textContent = '</w:t>
      </w:r>
      <w:r>
        <w:rPr>
          <w:rFonts w:ascii="Consolas" w:hAnsi="Consolas"/>
          <w:sz w:val="16"/>
        </w:rPr>
        <w:t>🔗</w:t>
      </w:r>
      <w:r>
        <w:rPr>
          <w:rFonts w:ascii="Consolas" w:hAnsi="Consolas"/>
          <w:sz w:val="16"/>
        </w:rPr>
        <w:t xml:space="preserve"> Bog\'lash';</w:t>
      </w:r>
    </w:p>
    <w:p w14:paraId="2BBE6D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1235    linkBtn.title = 'Shu DICOM bilan shu bemorni doimiy bog\'lash';</w:t>
      </w:r>
    </w:p>
    <w:p w14:paraId="43849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1236    linkBtn.addEventListener('click', async (e) =&gt; {</w:t>
      </w:r>
    </w:p>
    <w:p w14:paraId="51D6F3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</w:t>
      </w:r>
      <w:r>
        <w:rPr>
          <w:rFonts w:ascii="Consolas" w:hAnsi="Consolas"/>
          <w:sz w:val="16"/>
        </w:rPr>
        <w:t>37      e.stopPropagation();</w:t>
      </w:r>
    </w:p>
    <w:p w14:paraId="3E48EC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1238      try {</w:t>
      </w:r>
    </w:p>
    <w:p w14:paraId="0EA45F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1239        await saveLink(p.patient_id, c.score);</w:t>
      </w:r>
    </w:p>
    <w:p w14:paraId="52E07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1240        await loadReport();</w:t>
      </w:r>
    </w:p>
    <w:p w14:paraId="0864B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1241      } catch (err) {</w:t>
      </w:r>
    </w:p>
    <w:p w14:paraId="1B2D4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1242        setStatus('bog\'lash xatosi: ' + err.message);</w:t>
      </w:r>
    </w:p>
    <w:p w14:paraId="325D5B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1243      }</w:t>
      </w:r>
    </w:p>
    <w:p w14:paraId="42867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1244    });</w:t>
      </w:r>
    </w:p>
    <w:p w14:paraId="3C4204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1245    actions.app</w:t>
      </w:r>
      <w:r>
        <w:rPr>
          <w:rFonts w:ascii="Consolas" w:hAnsi="Consolas"/>
          <w:sz w:val="16"/>
        </w:rPr>
        <w:t>end(previewBtn, linkBtn);</w:t>
      </w:r>
    </w:p>
    <w:p w14:paraId="4BAB7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1246    btn.appendChild(actions);</w:t>
      </w:r>
    </w:p>
    <w:p w14:paraId="0AFBAB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1247    return btn;</w:t>
      </w:r>
    </w:p>
    <w:p w14:paraId="73DF80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1248  }</w:t>
      </w:r>
    </w:p>
    <w:p w14:paraId="604DAA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1249  </w:t>
      </w:r>
    </w:p>
    <w:p w14:paraId="1E88B0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1250  function renderReportEmpty(input) {</w:t>
      </w:r>
    </w:p>
    <w:p w14:paraId="7CDEEC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1251    const pane = $('reportPane');</w:t>
      </w:r>
    </w:p>
    <w:p w14:paraId="0F306F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1252    pane.innerHTML = '';</w:t>
      </w:r>
    </w:p>
    <w:p w14:paraId="503F3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1253    renderReportInputBar(input);</w:t>
      </w:r>
    </w:p>
    <w:p w14:paraId="234B43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1254    const e</w:t>
      </w:r>
      <w:r>
        <w:rPr>
          <w:rFonts w:ascii="Consolas" w:hAnsi="Consolas"/>
          <w:sz w:val="16"/>
        </w:rPr>
        <w:t>mpty = document.createElement('div');</w:t>
      </w:r>
    </w:p>
    <w:p w14:paraId="19593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1255    empty.className = 'report-empty';</w:t>
      </w:r>
    </w:p>
    <w:p w14:paraId="0F7478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1256    empty.innerHTML = `Mos hisobot topilmadi.&lt;br&gt;Quyida ID yoki ism bo'yicha qo'lda qidirishingiz mumkin.`;</w:t>
      </w:r>
    </w:p>
    <w:p w14:paraId="022CEA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1257    pane.appendChild(empty);</w:t>
      </w:r>
    </w:p>
    <w:p w14:paraId="103D45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1258    </w:t>
      </w:r>
      <w:r>
        <w:rPr>
          <w:rFonts w:ascii="Consolas" w:hAnsi="Consolas"/>
          <w:sz w:val="16"/>
        </w:rPr>
        <w:t>appendManualSearch(pane);</w:t>
      </w:r>
    </w:p>
    <w:p w14:paraId="19AB1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1259  }</w:t>
      </w:r>
    </w:p>
    <w:p w14:paraId="53EAC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1260  </w:t>
      </w:r>
    </w:p>
    <w:p w14:paraId="718CB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1261  function appendManualSearch(pane) {</w:t>
      </w:r>
    </w:p>
    <w:p w14:paraId="3F3492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1262    const wrap = document.createElement('div');</w:t>
      </w:r>
    </w:p>
    <w:p w14:paraId="5EDCF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1263    wrap.className = 'report-search';</w:t>
      </w:r>
    </w:p>
    <w:p w14:paraId="5F0F96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1264    const inp = document.createElement('input');</w:t>
      </w:r>
    </w:p>
    <w:p w14:paraId="741E0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1265    inp.type = 'text';</w:t>
      </w:r>
    </w:p>
    <w:p w14:paraId="3E9012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1266    inp.placeholder = "ID yoki ism (masalan, 14173 yoki SHUKUROVA)";</w:t>
      </w:r>
    </w:p>
    <w:p w14:paraId="38242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1267    const btn = document.createElement('button');</w:t>
      </w:r>
    </w:p>
    <w:p w14:paraId="5D33B3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1268    btn.textContent = 'Qidirish';</w:t>
      </w:r>
    </w:p>
    <w:p w14:paraId="23822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1269    const run = async () =&gt; {</w:t>
      </w:r>
    </w:p>
    <w:p w14:paraId="54598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1270      const q = inp.value.trim();</w:t>
      </w:r>
    </w:p>
    <w:p w14:paraId="09D48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1271      if (!q) </w:t>
      </w:r>
      <w:r>
        <w:rPr>
          <w:rFonts w:ascii="Consolas" w:hAnsi="Consolas"/>
          <w:sz w:val="16"/>
        </w:rPr>
        <w:t>return;</w:t>
      </w:r>
    </w:p>
    <w:p w14:paraId="38E0DC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1272      try {</w:t>
      </w:r>
    </w:p>
    <w:p w14:paraId="257F3A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1273        const data = await apiJson(`/api/db/search?q=${encodeURIComponent(q)}&amp;limit=15`);</w:t>
      </w:r>
    </w:p>
    <w:p w14:paraId="1CECB1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1274        renderManualResults(data, q);</w:t>
      </w:r>
    </w:p>
    <w:p w14:paraId="3F637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1275      } catch (e) { renderReportError(e.message); }</w:t>
      </w:r>
    </w:p>
    <w:p w14:paraId="65DF4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1276    };</w:t>
      </w:r>
    </w:p>
    <w:p w14:paraId="41DBB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1277    btn.addEventListener(</w:t>
      </w:r>
      <w:r>
        <w:rPr>
          <w:rFonts w:ascii="Consolas" w:hAnsi="Consolas"/>
          <w:sz w:val="16"/>
        </w:rPr>
        <w:t>'click', run);</w:t>
      </w:r>
    </w:p>
    <w:p w14:paraId="2585A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1278    inp.addEventListener('keydown', (e) =&gt; { if (e.key === 'Enter') run(); });</w:t>
      </w:r>
    </w:p>
    <w:p w14:paraId="148813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1279    wrap.append(inp, btn);</w:t>
      </w:r>
    </w:p>
    <w:p w14:paraId="434DC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1280    pane.appendChild(wrap);</w:t>
      </w:r>
    </w:p>
    <w:p w14:paraId="197E6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1281  }</w:t>
      </w:r>
    </w:p>
    <w:p w14:paraId="20AFC9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1282  </w:t>
      </w:r>
    </w:p>
    <w:p w14:paraId="12C2F2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1283  function renderManualResults(data, q) {</w:t>
      </w:r>
    </w:p>
    <w:p w14:paraId="5BD02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1284    const pane = </w:t>
      </w:r>
      <w:r>
        <w:rPr>
          <w:rFonts w:ascii="Consolas" w:hAnsi="Consolas"/>
          <w:sz w:val="16"/>
        </w:rPr>
        <w:t>$('reportPane');</w:t>
      </w:r>
    </w:p>
    <w:p w14:paraId="5B76B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1285    let title = pane.querySelector('.report-section-title.manual');</w:t>
      </w:r>
    </w:p>
    <w:p w14:paraId="73EED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1286    if (!title) {</w:t>
      </w:r>
    </w:p>
    <w:p w14:paraId="2C72CB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1287      title = document.createElement('div');</w:t>
      </w:r>
    </w:p>
    <w:p w14:paraId="4AE73B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1288      title.className = 'report-section-title manual';</w:t>
      </w:r>
    </w:p>
    <w:p w14:paraId="23DEC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1289      pane.appendChild(title);</w:t>
      </w:r>
    </w:p>
    <w:p w14:paraId="33BC9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</w:t>
      </w:r>
      <w:r>
        <w:rPr>
          <w:rFonts w:ascii="Consolas" w:hAnsi="Consolas"/>
          <w:sz w:val="16"/>
        </w:rPr>
        <w:t>90    }</w:t>
      </w:r>
    </w:p>
    <w:p w14:paraId="65E87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1291    title.textContent = `Qidiruv natijalari "${q}" — ${data.results.length}`;</w:t>
      </w:r>
    </w:p>
    <w:p w14:paraId="22BC2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1292    let listWrap = pane.querySelector('.manual-results');</w:t>
      </w:r>
    </w:p>
    <w:p w14:paraId="28562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1293    if (listWrap) listWrap.remove();</w:t>
      </w:r>
    </w:p>
    <w:p w14:paraId="0B743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1294    listWrap = document.createElement('div');</w:t>
      </w:r>
    </w:p>
    <w:p w14:paraId="03DDFA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1295    listW</w:t>
      </w:r>
      <w:r>
        <w:rPr>
          <w:rFonts w:ascii="Consolas" w:hAnsi="Consolas"/>
          <w:sz w:val="16"/>
        </w:rPr>
        <w:t>rap.className = 'manual-results';</w:t>
      </w:r>
    </w:p>
    <w:p w14:paraId="75D872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1296    for (const r of data.results) {</w:t>
      </w:r>
    </w:p>
    <w:p w14:paraId="0B9C56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1297      const c = {</w:t>
      </w:r>
    </w:p>
    <w:p w14:paraId="07A5E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1298        patient: r,</w:t>
      </w:r>
    </w:p>
    <w:p w14:paraId="03926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1299        score: 0,</w:t>
      </w:r>
    </w:p>
    <w:p w14:paraId="23302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1300        reasons: ['qo\'lda qidiruv'],</w:t>
      </w:r>
    </w:p>
    <w:p w14:paraId="092D4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1301        record_count: r.record_count || 0,</w:t>
      </w:r>
    </w:p>
    <w:p w14:paraId="29267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1302        last_visit: r</w:t>
      </w:r>
      <w:r>
        <w:rPr>
          <w:rFonts w:ascii="Consolas" w:hAnsi="Consolas"/>
          <w:sz w:val="16"/>
        </w:rPr>
        <w:t>.last_visit,</w:t>
      </w:r>
    </w:p>
    <w:p w14:paraId="434F6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1303      };</w:t>
      </w:r>
    </w:p>
    <w:p w14:paraId="57A752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1304      listWrap.appendChild(buildCandidateBtn(c));</w:t>
      </w:r>
    </w:p>
    <w:p w14:paraId="4901A3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1305    }</w:t>
      </w:r>
    </w:p>
    <w:p w14:paraId="5EE32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1306    pane.appendChild(listWrap);</w:t>
      </w:r>
    </w:p>
    <w:p w14:paraId="4A900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1307  }</w:t>
      </w:r>
    </w:p>
    <w:p w14:paraId="125435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1308  </w:t>
      </w:r>
    </w:p>
    <w:p w14:paraId="4390AE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1309  async function loadAndRenderPatient(patientId, append) {</w:t>
      </w:r>
    </w:p>
    <w:p w14:paraId="2088B2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1310    let data;</w:t>
      </w:r>
    </w:p>
    <w:p w14:paraId="373C7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1311    try {</w:t>
      </w:r>
    </w:p>
    <w:p w14:paraId="25B43C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1312      data = </w:t>
      </w:r>
      <w:r>
        <w:rPr>
          <w:rFonts w:ascii="Consolas" w:hAnsi="Consolas"/>
          <w:sz w:val="16"/>
        </w:rPr>
        <w:t>await apiJson(`/api/db/patient/${encodeURIComponent(patientId)}`);</w:t>
      </w:r>
    </w:p>
    <w:p w14:paraId="0E84EE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1313    } catch (e) {</w:t>
      </w:r>
    </w:p>
    <w:p w14:paraId="1CAD65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1314      renderReportError(e.message);</w:t>
      </w:r>
    </w:p>
    <w:p w14:paraId="431523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1315      return;</w:t>
      </w:r>
    </w:p>
    <w:p w14:paraId="1D120D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1316    }</w:t>
      </w:r>
    </w:p>
    <w:p w14:paraId="58916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1317    const pane = $('reportPane');</w:t>
      </w:r>
    </w:p>
    <w:p w14:paraId="5D15F1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1318    if (!append) {</w:t>
      </w:r>
    </w:p>
    <w:p w14:paraId="2DDD98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1319      pane.innerHTML = '';</w:t>
      </w:r>
    </w:p>
    <w:p w14:paraId="293FC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1320   </w:t>
      </w:r>
      <w:r>
        <w:rPr>
          <w:rFonts w:ascii="Consolas" w:hAnsi="Consolas"/>
          <w:sz w:val="16"/>
        </w:rPr>
        <w:t xml:space="preserve">   if (state._matchInput) renderReportInputBar(state._matchInput);</w:t>
      </w:r>
    </w:p>
    <w:p w14:paraId="101A7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1321    }</w:t>
      </w:r>
    </w:p>
    <w:p w14:paraId="639BA3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1322  </w:t>
      </w:r>
    </w:p>
    <w:p w14:paraId="64CFF1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1323    const isLinked = state._linked &amp;&amp; state._linked.patient &amp;&amp; state._linked.patient.patient_id === patientId;</w:t>
      </w:r>
    </w:p>
    <w:p w14:paraId="18739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1324  </w:t>
      </w:r>
    </w:p>
    <w:p w14:paraId="26048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1325    if (isLinked) {</w:t>
      </w:r>
    </w:p>
    <w:p w14:paraId="167D9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1326      const </w:t>
      </w:r>
      <w:r>
        <w:rPr>
          <w:rFonts w:ascii="Consolas" w:hAnsi="Consolas"/>
          <w:sz w:val="16"/>
        </w:rPr>
        <w:t>banner = document.createElement('div');</w:t>
      </w:r>
    </w:p>
    <w:p w14:paraId="6ABAEB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1327      banner.className = 'link-banner linked';</w:t>
      </w:r>
    </w:p>
    <w:p w14:paraId="1FDFF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1328      const txt = document.createElement('div');</w:t>
      </w:r>
    </w:p>
    <w:p w14:paraId="6E99CA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1329      const lk = state._linked.link || {};</w:t>
      </w:r>
    </w:p>
    <w:p w14:paraId="1D070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1330      const conf = lk.confidence != null ? ` · ${lk.confidenc</w:t>
      </w:r>
      <w:r>
        <w:rPr>
          <w:rFonts w:ascii="Consolas" w:hAnsi="Consolas"/>
          <w:sz w:val="16"/>
        </w:rPr>
        <w:t>e}%` : '';</w:t>
      </w:r>
    </w:p>
    <w:p w14:paraId="31CC96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1331      const at = lk.confirmed_at ? ` · ${lk.confirmed_at.slice(0, 10)}` : '';</w:t>
      </w:r>
    </w:p>
    <w:p w14:paraId="10C57D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1332      txt.innerHTML = `</w:t>
      </w:r>
      <w:r>
        <w:rPr>
          <w:rFonts w:ascii="Consolas" w:hAnsi="Consolas"/>
          <w:sz w:val="16"/>
        </w:rPr>
        <w:t>🔗</w:t>
      </w:r>
      <w:r>
        <w:rPr>
          <w:rFonts w:ascii="Consolas" w:hAnsi="Consolas"/>
          <w:sz w:val="16"/>
        </w:rPr>
        <w:t xml:space="preserve"> &lt;b&gt;Bog'langan&lt;/b&gt;${conf}${at}`;</w:t>
      </w:r>
    </w:p>
    <w:p w14:paraId="0360D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1333      const unlink = document.createElement('button');</w:t>
      </w:r>
    </w:p>
    <w:p w14:paraId="34E13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1334      unlink.className = 'link-action'</w:t>
      </w:r>
      <w:r>
        <w:rPr>
          <w:rFonts w:ascii="Consolas" w:hAnsi="Consolas"/>
          <w:sz w:val="16"/>
        </w:rPr>
        <w:t>;</w:t>
      </w:r>
    </w:p>
    <w:p w14:paraId="3E4C8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1335      unlink.textContent = '</w:t>
      </w:r>
      <w:r>
        <w:rPr>
          <w:rFonts w:ascii="Consolas" w:hAnsi="Consolas"/>
          <w:sz w:val="16"/>
        </w:rPr>
        <w:t>🔓</w:t>
      </w:r>
      <w:r>
        <w:rPr>
          <w:rFonts w:ascii="Consolas" w:hAnsi="Consolas"/>
          <w:sz w:val="16"/>
        </w:rPr>
        <w:t xml:space="preserve"> Aloqani uzish';</w:t>
      </w:r>
    </w:p>
    <w:p w14:paraId="18295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1336      unlink.addEventListener('click', unlinkPatient);</w:t>
      </w:r>
    </w:p>
    <w:p w14:paraId="063C6D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1337      banner.append(txt, unlink);</w:t>
      </w:r>
    </w:p>
    <w:p w14:paraId="5733E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1338      pane.appendChild(banner);</w:t>
      </w:r>
    </w:p>
    <w:p w14:paraId="7E7E5B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1339    }</w:t>
      </w:r>
    </w:p>
    <w:p w14:paraId="5077B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1340  </w:t>
      </w:r>
    </w:p>
    <w:p w14:paraId="1B105B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1341    const head = </w:t>
      </w:r>
      <w:r>
        <w:rPr>
          <w:rFonts w:ascii="Consolas" w:hAnsi="Consolas"/>
          <w:sz w:val="16"/>
        </w:rPr>
        <w:t>document.createElement('div');</w:t>
      </w:r>
    </w:p>
    <w:p w14:paraId="5D979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1342    head.className = 'report-patient';</w:t>
      </w:r>
    </w:p>
    <w:p w14:paraId="1AD31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1343    const p = data.patient;</w:t>
      </w:r>
    </w:p>
    <w:p w14:paraId="2FB39F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1344    const nm = document.createElement('div');</w:t>
      </w:r>
    </w:p>
    <w:p w14:paraId="18FD3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1345    nm.className = 'name';</w:t>
      </w:r>
    </w:p>
    <w:p w14:paraId="455BE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1346    nm.textContent = `${p.last_name || ''} ${p.first_name || ''}`</w:t>
      </w:r>
      <w:r>
        <w:rPr>
          <w:rFonts w:ascii="Consolas" w:hAnsi="Consolas"/>
          <w:sz w:val="16"/>
        </w:rPr>
        <w:t>.trim() || '—';</w:t>
      </w:r>
    </w:p>
    <w:p w14:paraId="7250F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1347    const id = document.createElement('div');</w:t>
      </w:r>
    </w:p>
    <w:p w14:paraId="28177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1348    id.className = 'id';</w:t>
      </w:r>
    </w:p>
    <w:p w14:paraId="27FD86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1349    id.textContent = `ID ${p.patient_id} · ${p.sex || '—'} · DOB ${p.birth_date || '—'} · ${data.records.length} yozuv`;</w:t>
      </w:r>
    </w:p>
    <w:p w14:paraId="441D2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1350    head.append(nm, id);</w:t>
      </w:r>
    </w:p>
    <w:p w14:paraId="2D349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1351  </w:t>
      </w:r>
    </w:p>
    <w:p w14:paraId="550263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1352    if (!isLinked) {</w:t>
      </w:r>
    </w:p>
    <w:p w14:paraId="57B12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1353      const linkHere = document.createElement('button');</w:t>
      </w:r>
    </w:p>
    <w:p w14:paraId="42D8F8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1354      linkHere.className = 'link-action primary';</w:t>
      </w:r>
    </w:p>
    <w:p w14:paraId="18C07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1355      linkHere.textContent = "</w:t>
      </w:r>
      <w:r>
        <w:rPr>
          <w:rFonts w:ascii="Consolas" w:hAnsi="Consolas"/>
          <w:sz w:val="16"/>
        </w:rPr>
        <w:t>🔗</w:t>
      </w:r>
      <w:r>
        <w:rPr>
          <w:rFonts w:ascii="Consolas" w:hAnsi="Consolas"/>
          <w:sz w:val="16"/>
        </w:rPr>
        <w:t xml:space="preserve"> Shu bemorga doimiy bog'lash";</w:t>
      </w:r>
    </w:p>
    <w:p w14:paraId="2A649C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1356      linkHere.addEventListener('click', asyn</w:t>
      </w:r>
      <w:r>
        <w:rPr>
          <w:rFonts w:ascii="Consolas" w:hAnsi="Consolas"/>
          <w:sz w:val="16"/>
        </w:rPr>
        <w:t>c () =&gt; {</w:t>
      </w:r>
    </w:p>
    <w:p w14:paraId="70C847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1357        try {</w:t>
      </w:r>
    </w:p>
    <w:p w14:paraId="4E5FB1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1358          await saveLink(p.patient_id, null);</w:t>
      </w:r>
    </w:p>
    <w:p w14:paraId="483A1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1359          await loadReport();</w:t>
      </w:r>
    </w:p>
    <w:p w14:paraId="76DE58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1360        } catch (e) { setStatus("bog'lash xatosi: " + e.message); }</w:t>
      </w:r>
    </w:p>
    <w:p w14:paraId="4AF1C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1361      });</w:t>
      </w:r>
    </w:p>
    <w:p w14:paraId="38096A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1362      head.appendChild(linkHere);</w:t>
      </w:r>
    </w:p>
    <w:p w14:paraId="5C3B4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1363    }</w:t>
      </w:r>
    </w:p>
    <w:p w14:paraId="68EE89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1364  </w:t>
      </w:r>
    </w:p>
    <w:p w14:paraId="222FD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1365    const sw = document.createElement('button');</w:t>
      </w:r>
    </w:p>
    <w:p w14:paraId="218C44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1366    sw.className = 'switch';</w:t>
      </w:r>
    </w:p>
    <w:p w14:paraId="1D26C9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1367    sw.textContent = '← Boshqa bemorni tanlash';</w:t>
      </w:r>
    </w:p>
    <w:p w14:paraId="74044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1368    sw.addEventListener('click', () =&gt; loadReport());</w:t>
      </w:r>
    </w:p>
    <w:p w14:paraId="63E7B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1369    head.appendChild(sw);</w:t>
      </w:r>
    </w:p>
    <w:p w14:paraId="4A719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1370    pane.appendChild(head</w:t>
      </w:r>
      <w:r>
        <w:rPr>
          <w:rFonts w:ascii="Consolas" w:hAnsi="Consolas"/>
          <w:sz w:val="16"/>
        </w:rPr>
        <w:t>);</w:t>
      </w:r>
    </w:p>
    <w:p w14:paraId="02DA04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1371  </w:t>
      </w:r>
    </w:p>
    <w:p w14:paraId="00FA82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1372    for (let i = 0; i &lt; data.records.length; i++) {</w:t>
      </w:r>
    </w:p>
    <w:p w14:paraId="255E3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1373      pane.appendChild(buildRecordCard(data.records[i], i === 0));</w:t>
      </w:r>
    </w:p>
    <w:p w14:paraId="2AD0BF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1374    }</w:t>
      </w:r>
    </w:p>
    <w:p w14:paraId="2549E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1375  </w:t>
      </w:r>
    </w:p>
    <w:p w14:paraId="1F3A6F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1376    const badge = $('reportBadge');</w:t>
      </w:r>
    </w:p>
    <w:p w14:paraId="1FD3E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1377    badge.textContent = </w:t>
      </w:r>
      <w:r>
        <w:rPr>
          <w:rFonts w:ascii="Consolas" w:hAnsi="Consolas"/>
          <w:sz w:val="16"/>
        </w:rPr>
        <w:t>data.records.length;</w:t>
      </w:r>
    </w:p>
    <w:p w14:paraId="1EF92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1378    badge.hidden = data.records.length === 0;</w:t>
      </w:r>
    </w:p>
    <w:p w14:paraId="575C8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1379  }</w:t>
      </w:r>
    </w:p>
    <w:p w14:paraId="12D9E3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1380  </w:t>
      </w:r>
    </w:p>
    <w:p w14:paraId="4BEEB4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1381  function buildRecordCard(r, openByDefault) {</w:t>
      </w:r>
    </w:p>
    <w:p w14:paraId="1FA0F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1382    const det = document.createElement('details');</w:t>
      </w:r>
    </w:p>
    <w:p w14:paraId="7E4244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1383    det.className = 'record-card';</w:t>
      </w:r>
    </w:p>
    <w:p w14:paraId="4F3B8C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1384    if (openByDefault</w:t>
      </w:r>
      <w:r>
        <w:rPr>
          <w:rFonts w:ascii="Consolas" w:hAnsi="Consolas"/>
          <w:sz w:val="16"/>
        </w:rPr>
        <w:t>) det.open = true;</w:t>
      </w:r>
    </w:p>
    <w:p w14:paraId="3A999D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1385  </w:t>
      </w:r>
    </w:p>
    <w:p w14:paraId="322A4C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1386    const sum = document.createElement('summary');</w:t>
      </w:r>
    </w:p>
    <w:p w14:paraId="1BCC1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1387    const dt = document.createElement('span');</w:t>
      </w:r>
    </w:p>
    <w:p w14:paraId="7F0BD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1388    dt.className = 'date';</w:t>
      </w:r>
    </w:p>
    <w:p w14:paraId="03EB8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1389    dt.textContent = r.service_date || '—';</w:t>
      </w:r>
    </w:p>
    <w:p w14:paraId="7D589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1390    sum.appendChild(dt);</w:t>
      </w:r>
    </w:p>
    <w:p w14:paraId="49ECCD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1391    if (r.ex</w:t>
      </w:r>
      <w:r>
        <w:rPr>
          <w:rFonts w:ascii="Consolas" w:hAnsi="Consolas"/>
          <w:sz w:val="16"/>
        </w:rPr>
        <w:t>am_code) {</w:t>
      </w:r>
    </w:p>
    <w:p w14:paraId="1C85F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1392      const code = document.createElement('span');</w:t>
      </w:r>
    </w:p>
    <w:p w14:paraId="59C85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1393      code.className = 'code';</w:t>
      </w:r>
    </w:p>
    <w:p w14:paraId="75E16A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1394      code.textContent = r.exam_code;</w:t>
      </w:r>
    </w:p>
    <w:p w14:paraId="63C81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1395      sum.appendChild(code);</w:t>
      </w:r>
    </w:p>
    <w:p w14:paraId="0E0D1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1396    }</w:t>
      </w:r>
    </w:p>
    <w:p w14:paraId="2817F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1397    if (r.exam_name) {</w:t>
      </w:r>
    </w:p>
    <w:p w14:paraId="3A7C58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1398      const en = </w:t>
      </w:r>
      <w:r>
        <w:rPr>
          <w:rFonts w:ascii="Consolas" w:hAnsi="Consolas"/>
          <w:sz w:val="16"/>
        </w:rPr>
        <w:t>document.createElement('span');</w:t>
      </w:r>
    </w:p>
    <w:p w14:paraId="4F539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1399      en.textContent = r.exam_name;</w:t>
      </w:r>
    </w:p>
    <w:p w14:paraId="55FEB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1400      sum.appendChild(en);</w:t>
      </w:r>
    </w:p>
    <w:p w14:paraId="271399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1401    }</w:t>
      </w:r>
    </w:p>
    <w:p w14:paraId="35E317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1402    det.appendChild(sum);</w:t>
      </w:r>
    </w:p>
    <w:p w14:paraId="63F963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1403  </w:t>
      </w:r>
    </w:p>
    <w:p w14:paraId="716C4F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1404    const body = document.createElement('div');</w:t>
      </w:r>
    </w:p>
    <w:p w14:paraId="63373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1405    body.className = 'record-body';</w:t>
      </w:r>
    </w:p>
    <w:p w14:paraId="58B3A8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1406    let an</w:t>
      </w:r>
      <w:r>
        <w:rPr>
          <w:rFonts w:ascii="Consolas" w:hAnsi="Consolas"/>
          <w:sz w:val="16"/>
        </w:rPr>
        <w:t>y = false;</w:t>
      </w:r>
    </w:p>
    <w:p w14:paraId="7F58F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1407    for (const [key, label] of RECORD_SECTIONS) {</w:t>
      </w:r>
    </w:p>
    <w:p w14:paraId="14174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1408      const v = r[key];</w:t>
      </w:r>
    </w:p>
    <w:p w14:paraId="5C6DD1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1409      if (!v) continue;</w:t>
      </w:r>
    </w:p>
    <w:p w14:paraId="7BFCEB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1410      any = true;</w:t>
      </w:r>
    </w:p>
    <w:p w14:paraId="30E577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1411      const sec = document.createElement('div');</w:t>
      </w:r>
    </w:p>
    <w:p w14:paraId="6E1837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1412      sec.className = 'record-section';</w:t>
      </w:r>
    </w:p>
    <w:p w14:paraId="321170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1413      const </w:t>
      </w:r>
      <w:r>
        <w:rPr>
          <w:rFonts w:ascii="Consolas" w:hAnsi="Consolas"/>
          <w:sz w:val="16"/>
        </w:rPr>
        <w:t>lbl = document.createElement('div');</w:t>
      </w:r>
    </w:p>
    <w:p w14:paraId="62247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1414      lbl.className = 'record-section-label';</w:t>
      </w:r>
    </w:p>
    <w:p w14:paraId="2BE7C0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1415      lbl.textContent = label;</w:t>
      </w:r>
    </w:p>
    <w:p w14:paraId="74DF2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1416      const pre = document.createElement('pre');</w:t>
      </w:r>
    </w:p>
    <w:p w14:paraId="3027F3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1417      pre.textContent = v;</w:t>
      </w:r>
    </w:p>
    <w:p w14:paraId="07A405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1418      sec.append(lbl, pre);</w:t>
      </w:r>
    </w:p>
    <w:p w14:paraId="3A7E6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1419      </w:t>
      </w:r>
      <w:r>
        <w:rPr>
          <w:rFonts w:ascii="Consolas" w:hAnsi="Consolas"/>
          <w:sz w:val="16"/>
        </w:rPr>
        <w:t>body.appendChild(sec);</w:t>
      </w:r>
    </w:p>
    <w:p w14:paraId="1DED1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1420    }</w:t>
      </w:r>
    </w:p>
    <w:p w14:paraId="2C8078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1421    if (!any) {</w:t>
      </w:r>
    </w:p>
    <w:p w14:paraId="578C6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1422      const empty = document.createElement('div');</w:t>
      </w:r>
    </w:p>
    <w:p w14:paraId="40FFBA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1423      empty.className = 'report-empty';</w:t>
      </w:r>
    </w:p>
    <w:p w14:paraId="2DA3D4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1424      empty.style.padding = '8px 0 0';</w:t>
      </w:r>
    </w:p>
    <w:p w14:paraId="012AEE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1425      empty.textContent = 'Bo\'sh yozuv';</w:t>
      </w:r>
    </w:p>
    <w:p w14:paraId="67076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1426      </w:t>
      </w:r>
      <w:r>
        <w:rPr>
          <w:rFonts w:ascii="Consolas" w:hAnsi="Consolas"/>
          <w:sz w:val="16"/>
        </w:rPr>
        <w:t>body.appendChild(empty);</w:t>
      </w:r>
    </w:p>
    <w:p w14:paraId="220E6A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1427    }</w:t>
      </w:r>
    </w:p>
    <w:p w14:paraId="1E1913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1428    det.appendChild(body);</w:t>
      </w:r>
    </w:p>
    <w:p w14:paraId="4303B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1429    return det;</w:t>
      </w:r>
    </w:p>
    <w:p w14:paraId="7FAA1C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1430  }</w:t>
      </w:r>
    </w:p>
    <w:p w14:paraId="3C114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1431  </w:t>
      </w:r>
    </w:p>
    <w:p w14:paraId="7E474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1432  async function loadAnnotations() {</w:t>
      </w:r>
    </w:p>
    <w:p w14:paraId="0FA049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1433    if (!state.current) return;</w:t>
      </w:r>
    </w:p>
    <w:p w14:paraId="132FFE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1434    try {</w:t>
      </w:r>
    </w:p>
    <w:p w14:paraId="33558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1435      const data = await apiJson(`/api/annotations?source=${</w:t>
      </w:r>
      <w:r>
        <w:rPr>
          <w:rFonts w:ascii="Consolas" w:hAnsi="Consolas"/>
          <w:sz w:val="16"/>
        </w:rPr>
        <w:t>refSource()}&amp;ref=${encodeURIComponent(refValue())}`);</w:t>
      </w:r>
    </w:p>
    <w:p w14:paraId="739BD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1436      state.annotations = (data.annotations || []).map(normalizeAnn);</w:t>
      </w:r>
    </w:p>
    <w:p w14:paraId="3CDDB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1437    } catch (e) {</w:t>
      </w:r>
    </w:p>
    <w:p w14:paraId="207742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1438      state.annotations = [];</w:t>
      </w:r>
    </w:p>
    <w:p w14:paraId="1A4420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1439    }</w:t>
      </w:r>
    </w:p>
    <w:p w14:paraId="42986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1440    renderSvg();</w:t>
      </w:r>
    </w:p>
    <w:p w14:paraId="6AB23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1441    renderAnnoList();</w:t>
      </w:r>
    </w:p>
    <w:p w14:paraId="519A8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1442  }</w:t>
      </w:r>
    </w:p>
    <w:p w14:paraId="306A6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1443  </w:t>
      </w:r>
    </w:p>
    <w:p w14:paraId="7D464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1444  function normalizeAnn(a) {</w:t>
      </w:r>
    </w:p>
    <w:p w14:paraId="0B32B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1445    const out = Object.assign({}, a);</w:t>
      </w:r>
    </w:p>
    <w:p w14:paraId="34DAA6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1446    if (!out.id) out.id = uid();</w:t>
      </w:r>
    </w:p>
    <w:p w14:paraId="43253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1447    if (!out.bbox) out.bbox = [0, 0, 0, 0];</w:t>
      </w:r>
    </w:p>
    <w:p w14:paraId="05F85C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1448    if (typeof out.frame !== 'number') out.frame = 0;</w:t>
      </w:r>
    </w:p>
    <w:p w14:paraId="240B53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1449    // Multi-label </w:t>
      </w:r>
      <w:r>
        <w:rPr>
          <w:rFonts w:ascii="Consolas" w:hAnsi="Consolas"/>
          <w:sz w:val="16"/>
        </w:rPr>
        <w:t>support: `labels` is the source of truth, `label` stays as the</w:t>
      </w:r>
    </w:p>
    <w:p w14:paraId="619E5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1450    // primary (first) label for backward compatibility (color, export, stats).</w:t>
      </w:r>
    </w:p>
    <w:p w14:paraId="122549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1451    if (Array.isArray(out.labels) &amp;&amp; out.labels.length) {</w:t>
      </w:r>
    </w:p>
    <w:p w14:paraId="3B91C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1452      out.label = out.labels[0];</w:t>
      </w:r>
    </w:p>
    <w:p w14:paraId="61AE5D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1453    } </w:t>
      </w:r>
      <w:r>
        <w:rPr>
          <w:rFonts w:ascii="Consolas" w:hAnsi="Consolas"/>
          <w:sz w:val="16"/>
        </w:rPr>
        <w:t>else {</w:t>
      </w:r>
    </w:p>
    <w:p w14:paraId="7934C8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1454      out.labels = out.label ? [out.label] : [];</w:t>
      </w:r>
    </w:p>
    <w:p w14:paraId="78FD2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1455    }</w:t>
      </w:r>
    </w:p>
    <w:p w14:paraId="240290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1456    return out;</w:t>
      </w:r>
    </w:p>
    <w:p w14:paraId="11777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1457  }</w:t>
      </w:r>
    </w:p>
    <w:p w14:paraId="2E3B1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1458  </w:t>
      </w:r>
    </w:p>
    <w:p w14:paraId="2D40E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1459  // Read the primary + full label set for an annotation, tolerating old records.</w:t>
      </w:r>
    </w:p>
    <w:p w14:paraId="2EF70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1460  function annLabels(a) {</w:t>
      </w:r>
    </w:p>
    <w:p w14:paraId="567893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1461    if (Array.isArray(a.labels)</w:t>
      </w:r>
      <w:r>
        <w:rPr>
          <w:rFonts w:ascii="Consolas" w:hAnsi="Consolas"/>
          <w:sz w:val="16"/>
        </w:rPr>
        <w:t xml:space="preserve"> &amp;&amp; a.labels.length) return a.labels;</w:t>
      </w:r>
    </w:p>
    <w:p w14:paraId="6AB07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1462    return a.label ? [a.label] : [];</w:t>
      </w:r>
    </w:p>
    <w:p w14:paraId="0FD41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1463  }</w:t>
      </w:r>
    </w:p>
    <w:p w14:paraId="56DA3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1464  function annLabelText(a) {</w:t>
      </w:r>
    </w:p>
    <w:p w14:paraId="0C939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1465    const ls = annLabels(a);</w:t>
      </w:r>
    </w:p>
    <w:p w14:paraId="1660B6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1466    return ls.length ? ls.join(' + ') : '—';</w:t>
      </w:r>
    </w:p>
    <w:p w14:paraId="17560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1467  }</w:t>
      </w:r>
    </w:p>
    <w:p w14:paraId="59A709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1468  </w:t>
      </w:r>
    </w:p>
    <w:p w14:paraId="782921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1469  // Primary label chosen in the to</w:t>
      </w:r>
      <w:r>
        <w:rPr>
          <w:rFonts w:ascii="Consolas" w:hAnsi="Consolas"/>
          <w:sz w:val="16"/>
        </w:rPr>
        <w:t>olbar for a new annotation (always one).</w:t>
      </w:r>
    </w:p>
    <w:p w14:paraId="5CFCFE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1470  // Extra labels are added afterwards via the per-annotation editor.</w:t>
      </w:r>
    </w:p>
    <w:p w14:paraId="70B87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1471  function pendingLabels() {</w:t>
      </w:r>
    </w:p>
    <w:p w14:paraId="70AAC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1472    const sel = $('labelSelect');</w:t>
      </w:r>
    </w:p>
    <w:p w14:paraId="62BB7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1473    const v = sel ? sel.value : '';</w:t>
      </w:r>
    </w:p>
    <w:p w14:paraId="4D942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1474    return v ? [v] : </w:t>
      </w:r>
      <w:r>
        <w:rPr>
          <w:rFonts w:ascii="Consolas" w:hAnsi="Consolas"/>
          <w:sz w:val="16"/>
        </w:rPr>
        <w:t>[state.labels[0]?.name || 'mass'];</w:t>
      </w:r>
    </w:p>
    <w:p w14:paraId="47AA9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1475  }</w:t>
      </w:r>
    </w:p>
    <w:p w14:paraId="77495D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1476  </w:t>
      </w:r>
    </w:p>
    <w:p w14:paraId="54A27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1477  function parseFirstNumber(v) {</w:t>
      </w:r>
    </w:p>
    <w:p w14:paraId="79048B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1478    if (v == null) return null;</w:t>
      </w:r>
    </w:p>
    <w:p w14:paraId="3E66E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1479    if (typeof v === 'number') return v;</w:t>
      </w:r>
    </w:p>
    <w:p w14:paraId="0BC5D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1480    const s = String(v).trim();</w:t>
      </w:r>
    </w:p>
    <w:p w14:paraId="412D7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1481    const m = s.match(/-?\d+(\.\d+)?/);</w:t>
      </w:r>
    </w:p>
    <w:p w14:paraId="08A26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1482    </w:t>
      </w:r>
      <w:r>
        <w:rPr>
          <w:rFonts w:ascii="Consolas" w:hAnsi="Consolas"/>
          <w:sz w:val="16"/>
        </w:rPr>
        <w:t>return m ? parseFloat(m[0]) : null;</w:t>
      </w:r>
    </w:p>
    <w:p w14:paraId="58EDBD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1483  }</w:t>
      </w:r>
    </w:p>
    <w:p w14:paraId="33908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1484  </w:t>
      </w:r>
    </w:p>
    <w:p w14:paraId="4AC04E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1485  function applyDefaults() {</w:t>
      </w:r>
    </w:p>
    <w:p w14:paraId="4E873D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1486    state.wc = state.defaultWc;</w:t>
      </w:r>
    </w:p>
    <w:p w14:paraId="355402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1487    state.ww = state.defaultWw;</w:t>
      </w:r>
    </w:p>
    <w:p w14:paraId="72EE37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1488    $('wcInput').value = state.wc != null ? Math.round(state.wc) : '';</w:t>
      </w:r>
    </w:p>
    <w:p w14:paraId="37E5B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1489    $('wwInput').valu</w:t>
      </w:r>
      <w:r>
        <w:rPr>
          <w:rFonts w:ascii="Consolas" w:hAnsi="Consolas"/>
          <w:sz w:val="16"/>
        </w:rPr>
        <w:t>e = state.ww != null ? Math.round(state.ww) : '';</w:t>
      </w:r>
    </w:p>
    <w:p w14:paraId="02CA0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1490    if (state.wc != null) $('wcSlider').value = clampRange($('wcSlider'), state.wc);</w:t>
      </w:r>
    </w:p>
    <w:p w14:paraId="1AF05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1491    if (state.ww != null) $('wwSlider').value = clampRange($('wwSlider'), state.ww);</w:t>
      </w:r>
    </w:p>
    <w:p w14:paraId="127A71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1492  }</w:t>
      </w:r>
    </w:p>
    <w:p w14:paraId="7E65EF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1493  </w:t>
      </w:r>
    </w:p>
    <w:p w14:paraId="27909D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1494  functio</w:t>
      </w:r>
      <w:r>
        <w:rPr>
          <w:rFonts w:ascii="Consolas" w:hAnsi="Consolas"/>
          <w:sz w:val="16"/>
        </w:rPr>
        <w:t>n clampRange(input, v) {</w:t>
      </w:r>
    </w:p>
    <w:p w14:paraId="71E74D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1495    const min = parseFloat(input.min), max = parseFloat(input.max);</w:t>
      </w:r>
    </w:p>
    <w:p w14:paraId="51913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1496    return Math.max(min, Math.min(max, v));</w:t>
      </w:r>
    </w:p>
    <w:p w14:paraId="4C0F5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1497  }</w:t>
      </w:r>
    </w:p>
    <w:p w14:paraId="037C20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1498  </w:t>
      </w:r>
    </w:p>
    <w:p w14:paraId="4BED4F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1499  function configureFrameSlider() {</w:t>
      </w:r>
    </w:p>
    <w:p w14:paraId="6A1FF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1500    const s = $('frameSlider');</w:t>
      </w:r>
    </w:p>
    <w:p w14:paraId="68709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1501    s.min = 0;</w:t>
      </w:r>
    </w:p>
    <w:p w14:paraId="42A2D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1502    s.max = Math.max(0, state.frames - 1);</w:t>
      </w:r>
    </w:p>
    <w:p w14:paraId="7D37A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1503    s.value = 0;</w:t>
      </w:r>
    </w:p>
    <w:p w14:paraId="5C22E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1504    s.disabled = state.frames &lt;= 1;</w:t>
      </w:r>
    </w:p>
    <w:p w14:paraId="41F15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1505    $('frameLabel').textContent = `1 / ${state.frames}`;</w:t>
      </w:r>
    </w:p>
    <w:p w14:paraId="626249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1506  }</w:t>
      </w:r>
    </w:p>
    <w:p w14:paraId="6FABC9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1507  </w:t>
      </w:r>
    </w:p>
    <w:p w14:paraId="2C4E33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1508  function configureWlSliders(meta) {</w:t>
      </w:r>
    </w:p>
    <w:p w14:paraId="4F12D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1509    const bits = parseInt(</w:t>
      </w:r>
      <w:r>
        <w:rPr>
          <w:rFonts w:ascii="Consolas" w:hAnsi="Consolas"/>
          <w:sz w:val="16"/>
        </w:rPr>
        <w:t>meta.BitsStored || '12', 10);</w:t>
      </w:r>
    </w:p>
    <w:p w14:paraId="1FD32C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1510    const signed = String(meta.PixelRepresentation || '0') === '1';</w:t>
      </w:r>
    </w:p>
    <w:p w14:paraId="0368E0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1511    let lo, hi;</w:t>
      </w:r>
    </w:p>
    <w:p w14:paraId="69800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1512    if (signed) { lo = -(1 &lt;&lt; (bits - 1)); hi = (1 &lt;&lt; (bits - 1)) - 1; }</w:t>
      </w:r>
    </w:p>
    <w:p w14:paraId="70179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1513    else { lo = 0; hi = (1 &lt;&lt; bits) - 1; }</w:t>
      </w:r>
    </w:p>
    <w:p w14:paraId="53141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1514    co</w:t>
      </w:r>
      <w:r>
        <w:rPr>
          <w:rFonts w:ascii="Consolas" w:hAnsi="Consolas"/>
          <w:sz w:val="16"/>
        </w:rPr>
        <w:t>nst wcS = $('wcSlider'); wcS.min = lo; wcS.max = hi;</w:t>
      </w:r>
    </w:p>
    <w:p w14:paraId="44FCC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1515    if (state.wc != null) wcS.value = clampRange(wcS, state.wc);</w:t>
      </w:r>
    </w:p>
    <w:p w14:paraId="2F6B9B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1516    const wwS = $('wwSlider'); wwS.min = 1; wwS.max = hi - lo;</w:t>
      </w:r>
    </w:p>
    <w:p w14:paraId="4E30C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1517    if (state.ww != null) wwS.value = clampRange(wwS, state.ww)</w:t>
      </w:r>
      <w:r>
        <w:rPr>
          <w:rFonts w:ascii="Consolas" w:hAnsi="Consolas"/>
          <w:sz w:val="16"/>
        </w:rPr>
        <w:t>;</w:t>
      </w:r>
    </w:p>
    <w:p w14:paraId="4115F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1518  }</w:t>
      </w:r>
    </w:p>
    <w:p w14:paraId="02705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1519  </w:t>
      </w:r>
    </w:p>
    <w:p w14:paraId="2ABBE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1520  function renderMeta(meta) {</w:t>
      </w:r>
    </w:p>
    <w:p w14:paraId="05FB80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1521    const tbody = $('metaTable').querySelector('tbody');</w:t>
      </w:r>
    </w:p>
    <w:p w14:paraId="1C86E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1522    tbody.innerHTML = '';</w:t>
      </w:r>
    </w:p>
    <w:p w14:paraId="7DFA9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1523    const order = [</w:t>
      </w:r>
    </w:p>
    <w:p w14:paraId="1229E3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1524      </w:t>
      </w:r>
      <w:r>
        <w:rPr>
          <w:rFonts w:ascii="Consolas" w:hAnsi="Consolas"/>
          <w:sz w:val="16"/>
        </w:rPr>
        <w:t>'PatientName','PatientID','PatientSex','PatientAge','PatientBirthDate',</w:t>
      </w:r>
    </w:p>
    <w:p w14:paraId="6C0CF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1525      'StudyDate','StudyDescription','SeriesDescription',</w:t>
      </w:r>
    </w:p>
    <w:p w14:paraId="47A6CB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1526      'Modality','BodyPartExamined','ImageLaterality','ViewPosition',</w:t>
      </w:r>
    </w:p>
    <w:p w14:paraId="64C98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1527      </w:t>
      </w:r>
      <w:r>
        <w:rPr>
          <w:rFonts w:ascii="Consolas" w:hAnsi="Consolas"/>
          <w:sz w:val="16"/>
        </w:rPr>
        <w:t>'Rows','Columns','BitsStored','NumberOfFrames','PhotometricInterpretation',</w:t>
      </w:r>
    </w:p>
    <w:p w14:paraId="238FA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1528      'WindowCenter','WindowWidth','RescaleSlope','RescaleIntercept',</w:t>
      </w:r>
    </w:p>
    <w:p w14:paraId="58A5ED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1529      'PixelSpacing','ImagerPixelSpacing','BodyPartThickness','CompressionForce',</w:t>
      </w:r>
    </w:p>
    <w:p w14:paraId="709EF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1530      'KVP','Exp</w:t>
      </w:r>
      <w:r>
        <w:rPr>
          <w:rFonts w:ascii="Consolas" w:hAnsi="Consolas"/>
          <w:sz w:val="16"/>
        </w:rPr>
        <w:t>osureTime','XRayTubeCurrent',</w:t>
      </w:r>
    </w:p>
    <w:p w14:paraId="1D1AC2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1531      'Manufacturer','ManufacturerModelName','InstitutionName',</w:t>
      </w:r>
    </w:p>
    <w:p w14:paraId="26B548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1532      'StudyInstanceUID','SeriesInstanceUID','TransferSyntaxUID',</w:t>
      </w:r>
    </w:p>
    <w:p w14:paraId="13BBA0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1533    ];</w:t>
      </w:r>
    </w:p>
    <w:p w14:paraId="20160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1534    const seen = new Set();</w:t>
      </w:r>
    </w:p>
    <w:p w14:paraId="08C165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1535    const addRow = (k, v) =&gt; {</w:t>
      </w:r>
    </w:p>
    <w:p w14:paraId="7E4ED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1536      </w:t>
      </w:r>
      <w:r>
        <w:rPr>
          <w:rFonts w:ascii="Consolas" w:hAnsi="Consolas"/>
          <w:sz w:val="16"/>
        </w:rPr>
        <w:t>if (v === undefined || v === null || v === '') return;</w:t>
      </w:r>
    </w:p>
    <w:p w14:paraId="30DE3D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1537      const tr = document.createElement('tr');</w:t>
      </w:r>
    </w:p>
    <w:p w14:paraId="58DB0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1538      const td1 = document.createElement('td'); td1.textContent = k;</w:t>
      </w:r>
    </w:p>
    <w:p w14:paraId="65C553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1539      const td2 = document.createElement('td'); td2.textContent = v;</w:t>
      </w:r>
    </w:p>
    <w:p w14:paraId="5E2F8D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1540</w:t>
      </w:r>
      <w:r>
        <w:rPr>
          <w:rFonts w:ascii="Consolas" w:hAnsi="Consolas"/>
          <w:sz w:val="16"/>
        </w:rPr>
        <w:t xml:space="preserve">      tr.append(td1, td2); tbody.appendChild(tr);</w:t>
      </w:r>
    </w:p>
    <w:p w14:paraId="614B62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1541    };</w:t>
      </w:r>
    </w:p>
    <w:p w14:paraId="2402A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1542    for (const k of order) { if (k in meta) { addRow(k, meta[k]); seen.add(k); } }</w:t>
      </w:r>
    </w:p>
    <w:p w14:paraId="14FE61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1543    for (const [k, v] of Object.entries(meta)) { if (!seen.has(k)) addRow(k, v); }</w:t>
      </w:r>
    </w:p>
    <w:p w14:paraId="7DE74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1544  }</w:t>
      </w:r>
    </w:p>
    <w:p w14:paraId="2CCB7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1545  </w:t>
      </w:r>
    </w:p>
    <w:p w14:paraId="147E75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1546  </w:t>
      </w:r>
      <w:r>
        <w:rPr>
          <w:rFonts w:ascii="Consolas" w:hAnsi="Consolas"/>
          <w:sz w:val="16"/>
        </w:rPr>
        <w:t>function clearViewer() {</w:t>
      </w:r>
    </w:p>
    <w:p w14:paraId="526B8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1547    wsClose();</w:t>
      </w:r>
    </w:p>
    <w:p w14:paraId="037FE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1548    state.current = null;</w:t>
      </w:r>
    </w:p>
    <w:p w14:paraId="5C1BA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1549    state.meta = null;</w:t>
      </w:r>
    </w:p>
    <w:p w14:paraId="2C5B85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1550    state.annotations = [];</w:t>
      </w:r>
    </w:p>
    <w:p w14:paraId="4E302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1551    state.selectedId = null;</w:t>
      </w:r>
    </w:p>
    <w:p w14:paraId="27C96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1552    state.suggestions = [];</w:t>
      </w:r>
    </w:p>
    <w:p w14:paraId="73C940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1553    state._matchInput = null;</w:t>
      </w:r>
    </w:p>
    <w:p w14:paraId="0AB4B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1554    </w:t>
      </w:r>
      <w:r>
        <w:rPr>
          <w:rFonts w:ascii="Consolas" w:hAnsi="Consolas"/>
          <w:sz w:val="16"/>
        </w:rPr>
        <w:t>$('imgStack').hidden = true;</w:t>
      </w:r>
    </w:p>
    <w:p w14:paraId="52728C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1555    $('srView').hidden = true;</w:t>
      </w:r>
    </w:p>
    <w:p w14:paraId="0F8401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1556    $('srView').innerHTML = '';</w:t>
      </w:r>
    </w:p>
    <w:p w14:paraId="5635D7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1557    $('emptyState').style.display = '';</w:t>
      </w:r>
    </w:p>
    <w:p w14:paraId="6A862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1558    $('dicomImg').removeAttribute('src');</w:t>
      </w:r>
    </w:p>
    <w:p w14:paraId="37EDB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1559    $('metaTable').querySelector('tbody').innerHTML = '';</w:t>
      </w:r>
    </w:p>
    <w:p w14:paraId="34FD7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1560</w:t>
      </w:r>
      <w:r>
        <w:rPr>
          <w:rFonts w:ascii="Consolas" w:hAnsi="Consolas"/>
          <w:sz w:val="16"/>
        </w:rPr>
        <w:t xml:space="preserve">    $('reportPane').innerHTML = '';</w:t>
      </w:r>
    </w:p>
    <w:p w14:paraId="7B3F9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1561    $('reportBadge').hidden = true;</w:t>
      </w:r>
    </w:p>
    <w:p w14:paraId="520170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1562    $('aiClearBtn').hidden = true;</w:t>
      </w:r>
    </w:p>
    <w:p w14:paraId="1C54B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1563    $('deidBtn').hidden = true;</w:t>
      </w:r>
    </w:p>
    <w:p w14:paraId="795BC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1564    $('srBtn').hidden = true;</w:t>
      </w:r>
    </w:p>
    <w:p w14:paraId="51E81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1565    $('segBtn').hidden = true;</w:t>
      </w:r>
    </w:p>
    <w:p w14:paraId="50FF6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1566    $('maskPngBtn').hidden = tru</w:t>
      </w:r>
      <w:r>
        <w:rPr>
          <w:rFonts w:ascii="Consolas" w:hAnsi="Consolas"/>
          <w:sz w:val="16"/>
        </w:rPr>
        <w:t>e;</w:t>
      </w:r>
    </w:p>
    <w:p w14:paraId="714552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1567    $('maskNiftiBtn').hidden = true;</w:t>
      </w:r>
    </w:p>
    <w:p w14:paraId="0B85EF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1568    $('radiomicsBtn').hidden = true;</w:t>
      </w:r>
    </w:p>
    <w:p w14:paraId="2C36F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1569    $('cStoreBtn').hidden = true;</w:t>
      </w:r>
    </w:p>
    <w:p w14:paraId="53B2B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1570    $('tplSelect').hidden = true;</w:t>
      </w:r>
    </w:p>
    <w:p w14:paraId="0A19CB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1571    $('tplSaveBtn').hidden = true;</w:t>
      </w:r>
    </w:p>
    <w:p w14:paraId="1AAD42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1572    renderSvg();</w:t>
      </w:r>
    </w:p>
    <w:p w14:paraId="03EE7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1573    </w:t>
      </w:r>
      <w:r>
        <w:rPr>
          <w:rFonts w:ascii="Consolas" w:hAnsi="Consolas"/>
          <w:sz w:val="16"/>
        </w:rPr>
        <w:t>renderAnnoList();</w:t>
      </w:r>
    </w:p>
    <w:p w14:paraId="6EE46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1574  }</w:t>
      </w:r>
    </w:p>
    <w:p w14:paraId="4C5FB0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1575  </w:t>
      </w:r>
    </w:p>
    <w:p w14:paraId="0DF306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1576  let _imgLoadToken = 0;</w:t>
      </w:r>
    </w:p>
    <w:p w14:paraId="3F3DB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1577  async function loadImage(fitAfter) {</w:t>
      </w:r>
    </w:p>
    <w:p w14:paraId="3DF71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1578    if (!state.current) return;</w:t>
      </w:r>
    </w:p>
    <w:p w14:paraId="4AF04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1579    const token = ++_imgLoadToken;</w:t>
      </w:r>
    </w:p>
    <w:p w14:paraId="7EC129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1580    const url = imageUrl();</w:t>
      </w:r>
    </w:p>
    <w:p w14:paraId="5352B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1581  </w:t>
      </w:r>
    </w:p>
    <w:p w14:paraId="26F099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1582    try {</w:t>
      </w:r>
    </w:p>
    <w:p w14:paraId="7741D9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1583      const </w:t>
      </w:r>
      <w:r>
        <w:rPr>
          <w:rFonts w:ascii="Consolas" w:hAnsi="Consolas"/>
          <w:sz w:val="16"/>
        </w:rPr>
        <w:t>probe = await fetch(url, { method: 'HEAD' });</w:t>
      </w:r>
    </w:p>
    <w:p w14:paraId="342FB5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1584      if (probe.status === 422 || (state.meta &amp;&amp; (state.meta.Modality === 'SR' || (state.meta.Modality || '').toUpperCase() === 'SR'))) {</w:t>
      </w:r>
    </w:p>
    <w:p w14:paraId="255FB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1585        if (probe.status === 422 || state.meta?.Modality === 'SR</w:t>
      </w:r>
      <w:r>
        <w:rPr>
          <w:rFonts w:ascii="Consolas" w:hAnsi="Consolas"/>
          <w:sz w:val="16"/>
        </w:rPr>
        <w:t>') {</w:t>
      </w:r>
    </w:p>
    <w:p w14:paraId="646C4A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1586          await renderSrView();</w:t>
      </w:r>
    </w:p>
    <w:p w14:paraId="297DAF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1587          return;</w:t>
      </w:r>
    </w:p>
    <w:p w14:paraId="55BEC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1588        }</w:t>
      </w:r>
    </w:p>
    <w:p w14:paraId="12D5E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1589      }</w:t>
      </w:r>
    </w:p>
    <w:p w14:paraId="330CA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1590    } catch (e) {</w:t>
      </w:r>
    </w:p>
    <w:p w14:paraId="083A8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1591      // fall through to img-tag flow</w:t>
      </w:r>
    </w:p>
    <w:p w14:paraId="49718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1592    }</w:t>
      </w:r>
    </w:p>
    <w:p w14:paraId="2438CE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1593  </w:t>
      </w:r>
    </w:p>
    <w:p w14:paraId="32493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1594    const img = $('dicomImg');</w:t>
      </w:r>
    </w:p>
    <w:p w14:paraId="3EDE66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1595    img.onload = async () =&gt; {</w:t>
      </w:r>
    </w:p>
    <w:p w14:paraId="74FD8E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1596      if (to</w:t>
      </w:r>
      <w:r>
        <w:rPr>
          <w:rFonts w:ascii="Consolas" w:hAnsi="Consolas"/>
          <w:sz w:val="16"/>
        </w:rPr>
        <w:t>ken !== _imgLoadToken) return;</w:t>
      </w:r>
    </w:p>
    <w:p w14:paraId="3E4B3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1597      if (img.naturalWidth === 0) {</w:t>
      </w:r>
    </w:p>
    <w:p w14:paraId="6736C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1598        // still failed — try SR fallback</w:t>
      </w:r>
    </w:p>
    <w:p w14:paraId="3C6B42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1599        const r = await fetch(url);</w:t>
      </w:r>
    </w:p>
    <w:p w14:paraId="79D281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1600        if (r.status === 422) { await renderSrView(); return; }</w:t>
      </w:r>
    </w:p>
    <w:p w14:paraId="1BCD9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1601        setStatus("rasmni o</w:t>
      </w:r>
      <w:r>
        <w:rPr>
          <w:rFonts w:ascii="Consolas" w:hAnsi="Consolas"/>
          <w:sz w:val="16"/>
        </w:rPr>
        <w:t>'qib bo'lmadi");</w:t>
      </w:r>
    </w:p>
    <w:p w14:paraId="3833DA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1602        return;</w:t>
      </w:r>
    </w:p>
    <w:p w14:paraId="385B9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1603      }</w:t>
      </w:r>
    </w:p>
    <w:p w14:paraId="2CBF64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1604      $('srView').hidden = true;</w:t>
      </w:r>
    </w:p>
    <w:p w14:paraId="45808A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1605      $('emptyState').style.display = 'none';</w:t>
      </w:r>
    </w:p>
    <w:p w14:paraId="6F5A9D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1606      $('imgStack').hidden = false;</w:t>
      </w:r>
    </w:p>
    <w:p w14:paraId="024D2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1607      syncSvgViewBox();</w:t>
      </w:r>
    </w:p>
    <w:p w14:paraId="63EFC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1608      if (fitAfter) fitToScreen();</w:t>
      </w:r>
    </w:p>
    <w:p w14:paraId="003FB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1609      </w:t>
      </w:r>
      <w:r>
        <w:rPr>
          <w:rFonts w:ascii="Consolas" w:hAnsi="Consolas"/>
          <w:sz w:val="16"/>
        </w:rPr>
        <w:t>else applyTransform();</w:t>
      </w:r>
    </w:p>
    <w:p w14:paraId="276055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1610      renderSvg();</w:t>
      </w:r>
    </w:p>
    <w:p w14:paraId="35C204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1611    };</w:t>
      </w:r>
    </w:p>
    <w:p w14:paraId="6F463D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1612    img.onerror = async () =&gt; {</w:t>
      </w:r>
    </w:p>
    <w:p w14:paraId="74B8A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1613      if (token !== _imgLoadToken) return;</w:t>
      </w:r>
    </w:p>
    <w:p w14:paraId="6B19C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1614      try {</w:t>
      </w:r>
    </w:p>
    <w:p w14:paraId="55E9F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1615        const r = await fetch(url);</w:t>
      </w:r>
    </w:p>
    <w:p w14:paraId="0B01D2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1616        if (r.status === 422) {</w:t>
      </w:r>
    </w:p>
    <w:p w14:paraId="5FF2D1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1617          await </w:t>
      </w:r>
      <w:r>
        <w:rPr>
          <w:rFonts w:ascii="Consolas" w:hAnsi="Consolas"/>
          <w:sz w:val="16"/>
        </w:rPr>
        <w:t>renderSrView();</w:t>
      </w:r>
    </w:p>
    <w:p w14:paraId="015557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1618          return;</w:t>
      </w:r>
    </w:p>
    <w:p w14:paraId="4210C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1619        }</w:t>
      </w:r>
    </w:p>
    <w:p w14:paraId="18C498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1620      } catch (e) {}</w:t>
      </w:r>
    </w:p>
    <w:p w14:paraId="49206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1621      setStatus("rasmni o'qib bo'lmadi");</w:t>
      </w:r>
    </w:p>
    <w:p w14:paraId="7A6CFF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1622    };</w:t>
      </w:r>
    </w:p>
    <w:p w14:paraId="4285A2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1623    img.src = url;</w:t>
      </w:r>
    </w:p>
    <w:p w14:paraId="1BBCF9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1624  }</w:t>
      </w:r>
    </w:p>
    <w:p w14:paraId="3BBC2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1625  </w:t>
      </w:r>
    </w:p>
    <w:p w14:paraId="3CF270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1626  async function renderSrView() {</w:t>
      </w:r>
    </w:p>
    <w:p w14:paraId="3BD665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1627    $('imgStack').hidden = true;</w:t>
      </w:r>
    </w:p>
    <w:p w14:paraId="2B0CBA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1628    $</w:t>
      </w:r>
      <w:r>
        <w:rPr>
          <w:rFonts w:ascii="Consolas" w:hAnsi="Consolas"/>
          <w:sz w:val="16"/>
        </w:rPr>
        <w:t>('emptyState').style.display = 'none';</w:t>
      </w:r>
    </w:p>
    <w:p w14:paraId="2253D8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1629    const view = $('srView');</w:t>
      </w:r>
    </w:p>
    <w:p w14:paraId="05A05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1630    view.hidden = false;</w:t>
      </w:r>
    </w:p>
    <w:p w14:paraId="72528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1631    view.innerHTML = '&lt;div class="empty"&gt;SR matni yuklanmoqda…&lt;/div&gt;';</w:t>
      </w:r>
    </w:p>
    <w:p w14:paraId="642468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1632  </w:t>
      </w:r>
    </w:p>
    <w:p w14:paraId="63DC0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1633    let data = null;</w:t>
      </w:r>
    </w:p>
    <w:p w14:paraId="0C0170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1634    try {</w:t>
      </w:r>
    </w:p>
    <w:p w14:paraId="2E3A7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1635      if </w:t>
      </w:r>
      <w:r>
        <w:rPr>
          <w:rFonts w:ascii="Consolas" w:hAnsi="Consolas"/>
          <w:sz w:val="16"/>
        </w:rPr>
        <w:t>(state.current.kind === 'upload') {</w:t>
      </w:r>
    </w:p>
    <w:p w14:paraId="13EA6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1636        data = await apiJson(`/api/files/${encodeURIComponent(state.current.id)}/sr-content`);</w:t>
      </w:r>
    </w:p>
    <w:p w14:paraId="2193E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1637      } else {</w:t>
      </w:r>
    </w:p>
    <w:p w14:paraId="42FA3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1638        data = await apiJson(`/api/local/sr-content?path=${encodeURIComponent(state.current.path)}</w:t>
      </w:r>
      <w:r>
        <w:rPr>
          <w:rFonts w:ascii="Consolas" w:hAnsi="Consolas"/>
          <w:sz w:val="16"/>
        </w:rPr>
        <w:t>`);</w:t>
      </w:r>
    </w:p>
    <w:p w14:paraId="1428A9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1639      }</w:t>
      </w:r>
    </w:p>
    <w:p w14:paraId="770A6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1640    } catch (e) {</w:t>
      </w:r>
    </w:p>
    <w:p w14:paraId="645104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1641      const m = state.meta || {};</w:t>
      </w:r>
    </w:p>
    <w:p w14:paraId="132B8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1642      view.innerHTML = `</w:t>
      </w:r>
    </w:p>
    <w:p w14:paraId="06FD3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1643        &lt;div class="sr-head"&gt;</w:t>
      </w:r>
    </w:p>
    <w:p w14:paraId="3C44C5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1644          &lt;h2&gt;</w:t>
      </w:r>
      <w:r>
        <w:rPr>
          <w:rFonts w:ascii="Consolas" w:hAnsi="Consolas"/>
          <w:sz w:val="16"/>
        </w:rPr>
        <w:t>📄</w:t>
      </w:r>
      <w:r>
        <w:rPr>
          <w:rFonts w:ascii="Consolas" w:hAnsi="Consolas"/>
          <w:sz w:val="16"/>
        </w:rPr>
        <w:t xml:space="preserve"> ${m.Modality || 'Structured Report'} — bu DICOM rasm emas&lt;/h2&gt;</w:t>
      </w:r>
    </w:p>
    <w:p w14:paraId="3561B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1645          &lt;div class="meta"&gt;</w:t>
      </w:r>
    </w:p>
    <w:p w14:paraId="007DD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1646            Bemor: &lt;b&gt;${m.PatientName || '—'}&lt;/b&gt; · ID ${m.PatientID || '—'}</w:t>
      </w:r>
    </w:p>
    <w:p w14:paraId="75BF99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1647            &lt;span class="sr-flag"&gt;Modality: ${m.Modality || '—'}&lt;/span&gt;</w:t>
      </w:r>
    </w:p>
    <w:p w14:paraId="52733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1648          &lt;/div&gt;</w:t>
      </w:r>
    </w:p>
    <w:p w14:paraId="28BBB6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1649        &lt;/div&gt;</w:t>
      </w:r>
    </w:p>
    <w:p w14:paraId="44623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1650        &lt;div class="empty" style="padding-top:14px"&gt;</w:t>
      </w:r>
    </w:p>
    <w:p w14:paraId="06014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</w:t>
      </w:r>
      <w:r>
        <w:rPr>
          <w:rFonts w:ascii="Consolas" w:hAnsi="Consolas"/>
          <w:sz w:val="16"/>
        </w:rPr>
        <w:t>51          SR matn parserga ulanmadi (server eski kodda bo'lishi mumkin).&lt;br&gt;</w:t>
      </w:r>
    </w:p>
    <w:p w14:paraId="7A0010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1652          &lt;b&gt;Server qayta ishga tushirilsin&lt;/b&gt; (run.bat ni yopib qayta oching) keyin Ctrl+F5.</w:t>
      </w:r>
    </w:p>
    <w:p w14:paraId="6F7BEE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1653        &lt;/div&gt;</w:t>
      </w:r>
    </w:p>
    <w:p w14:paraId="00746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1654        &lt;div class="sr-item depth-1"&gt;&lt;div class="lbl"&gt;X</w:t>
      </w:r>
      <w:r>
        <w:rPr>
          <w:rFonts w:ascii="Consolas" w:hAnsi="Consolas"/>
          <w:sz w:val="16"/>
        </w:rPr>
        <w:t>om xato&lt;/div&gt;&lt;div class="val"&gt;${e.message}&lt;/div&gt;&lt;/div&gt;</w:t>
      </w:r>
    </w:p>
    <w:p w14:paraId="0DF4D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1655      `;</w:t>
      </w:r>
    </w:p>
    <w:p w14:paraId="0598E2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1656      return;</w:t>
      </w:r>
    </w:p>
    <w:p w14:paraId="5547B1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1657    }</w:t>
      </w:r>
    </w:p>
    <w:p w14:paraId="3A78F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1658  </w:t>
      </w:r>
    </w:p>
    <w:p w14:paraId="4D8E0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1659    view.innerHTML = '';</w:t>
      </w:r>
    </w:p>
    <w:p w14:paraId="5BD98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1660    const head = document.createElement('div');</w:t>
      </w:r>
    </w:p>
    <w:p w14:paraId="43ED7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1661    head.className = 'sr-head';</w:t>
      </w:r>
    </w:p>
    <w:p w14:paraId="07E280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1662    const title = </w:t>
      </w:r>
      <w:r>
        <w:rPr>
          <w:rFonts w:ascii="Consolas" w:hAnsi="Consolas"/>
          <w:sz w:val="16"/>
        </w:rPr>
        <w:t>document.createElement('h2');</w:t>
      </w:r>
    </w:p>
    <w:p w14:paraId="177479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1663    title.textContent = '</w:t>
      </w:r>
      <w:r>
        <w:rPr>
          <w:rFonts w:ascii="Consolas" w:hAnsi="Consolas"/>
          <w:sz w:val="16"/>
        </w:rPr>
        <w:t>📄</w:t>
      </w:r>
      <w:r>
        <w:rPr>
          <w:rFonts w:ascii="Consolas" w:hAnsi="Consolas"/>
          <w:sz w:val="16"/>
        </w:rPr>
        <w:t xml:space="preserve"> ' + (data.items?.[0]?.name || 'Structured Report');</w:t>
      </w:r>
    </w:p>
    <w:p w14:paraId="6A7106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1664    head.appendChild(title);</w:t>
      </w:r>
    </w:p>
    <w:p w14:paraId="0D0538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1665    const meta = document.createElement('div');</w:t>
      </w:r>
    </w:p>
    <w:p w14:paraId="1C5CBF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1666    meta.className = 'meta';</w:t>
      </w:r>
    </w:p>
    <w:p w14:paraId="2D1F42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1667    </w:t>
      </w:r>
      <w:r>
        <w:rPr>
          <w:rFonts w:ascii="Consolas" w:hAnsi="Consolas"/>
          <w:sz w:val="16"/>
        </w:rPr>
        <w:t>meta.innerHTML = `Bemor: &lt;b&gt;${data.patient_name || '—'}&lt;/b&gt; · ID ${data.patient_id || '—'} · ${data.content_date || ''}` +</w:t>
      </w:r>
    </w:p>
    <w:p w14:paraId="234A96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1668      (data.completion_flag ? `&lt;span class="sr-flag"&gt;${data.completion_flag}&lt;/span&gt;` : '') +</w:t>
      </w:r>
    </w:p>
    <w:p w14:paraId="7F8A67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1669      (data.verification_flag ? </w:t>
      </w:r>
      <w:r>
        <w:rPr>
          <w:rFonts w:ascii="Consolas" w:hAnsi="Consolas"/>
          <w:sz w:val="16"/>
        </w:rPr>
        <w:t>`&lt;span class="sr-flag"&gt;${data.verification_flag}&lt;/span&gt;` : '') +</w:t>
      </w:r>
    </w:p>
    <w:p w14:paraId="7BAC3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1670      `&lt;span class="sr-flag"&gt;Modality: ${data.modality || '—'}&lt;/span&gt;`;</w:t>
      </w:r>
    </w:p>
    <w:p w14:paraId="18716F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1671    head.appendChild(meta);</w:t>
      </w:r>
    </w:p>
    <w:p w14:paraId="52D3B2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1672    view.appendChild(head);</w:t>
      </w:r>
    </w:p>
    <w:p w14:paraId="1E692C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1673  </w:t>
      </w:r>
    </w:p>
    <w:p w14:paraId="43EC0E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1674    for (const it of (data.items || []).</w:t>
      </w:r>
      <w:r>
        <w:rPr>
          <w:rFonts w:ascii="Consolas" w:hAnsi="Consolas"/>
          <w:sz w:val="16"/>
        </w:rPr>
        <w:t>slice(1)) {</w:t>
      </w:r>
    </w:p>
    <w:p w14:paraId="51E7DA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1675      const div = document.createElement('div');</w:t>
      </w:r>
    </w:p>
    <w:p w14:paraId="46B6C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1676      div.className = `sr-item depth-${Math.min(it.depth || 1, 4)}`;</w:t>
      </w:r>
    </w:p>
    <w:p w14:paraId="6CE83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1677      const lbl = document.createElement('div');</w:t>
      </w:r>
    </w:p>
    <w:p w14:paraId="243D1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1678      lbl.className = 'lbl';</w:t>
      </w:r>
    </w:p>
    <w:p w14:paraId="56773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1679      lbl.textContent = `${i</w:t>
      </w:r>
      <w:r>
        <w:rPr>
          <w:rFonts w:ascii="Consolas" w:hAnsi="Consolas"/>
          <w:sz w:val="16"/>
        </w:rPr>
        <w:t>t.type || ''}${it.name ? ' · ' + it.name : ''}`;</w:t>
      </w:r>
    </w:p>
    <w:p w14:paraId="35DB0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1680      div.appendChild(lbl);</w:t>
      </w:r>
    </w:p>
    <w:p w14:paraId="2E4D0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1681      const val = document.createElement('div');</w:t>
      </w:r>
    </w:p>
    <w:p w14:paraId="5B185B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1682      val.className = 'val';</w:t>
      </w:r>
    </w:p>
    <w:p w14:paraId="5085C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1683      val.textContent = it.text || it.value || '';</w:t>
      </w:r>
    </w:p>
    <w:p w14:paraId="381AB9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1684      div.appendChild(val);</w:t>
      </w:r>
    </w:p>
    <w:p w14:paraId="745DD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</w:t>
      </w:r>
      <w:r>
        <w:rPr>
          <w:rFonts w:ascii="Consolas" w:hAnsi="Consolas"/>
          <w:sz w:val="16"/>
        </w:rPr>
        <w:t>85      view.appendChild(div);</w:t>
      </w:r>
    </w:p>
    <w:p w14:paraId="4F8DA3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1686    }</w:t>
      </w:r>
    </w:p>
    <w:p w14:paraId="07D6A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1687  </w:t>
      </w:r>
    </w:p>
    <w:p w14:paraId="5191E5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1688    setStatus(`</w:t>
      </w:r>
      <w:r>
        <w:rPr>
          <w:rFonts w:ascii="Consolas" w:hAnsi="Consolas"/>
          <w:sz w:val="16"/>
        </w:rPr>
        <w:t>📄</w:t>
      </w:r>
      <w:r>
        <w:rPr>
          <w:rFonts w:ascii="Consolas" w:hAnsi="Consolas"/>
          <w:sz w:val="16"/>
        </w:rPr>
        <w:t xml:space="preserve"> SR — ${data.modality || 'Structured Report'}`);</w:t>
      </w:r>
    </w:p>
    <w:p w14:paraId="650C1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1689  }</w:t>
      </w:r>
    </w:p>
    <w:p w14:paraId="1B5A22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1690  </w:t>
      </w:r>
    </w:p>
    <w:p w14:paraId="6BF39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1691  function syncSvgViewBox() {</w:t>
      </w:r>
    </w:p>
    <w:p w14:paraId="7A8C9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1692    const img = $('dicomImg');</w:t>
      </w:r>
    </w:p>
    <w:p w14:paraId="7E71C3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1693    const svg = $('annoSvg');</w:t>
      </w:r>
    </w:p>
    <w:p w14:paraId="6D624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1694    if </w:t>
      </w:r>
      <w:r>
        <w:rPr>
          <w:rFonts w:ascii="Consolas" w:hAnsi="Consolas"/>
          <w:sz w:val="16"/>
        </w:rPr>
        <w:t>(!img.naturalWidth) return;</w:t>
      </w:r>
    </w:p>
    <w:p w14:paraId="6D6D1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1695    svg.setAttribute('viewBox', `0 0 ${img.naturalWidth} ${img.naturalHeight}`);</w:t>
      </w:r>
    </w:p>
    <w:p w14:paraId="0DF77A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1696    svg.setAttribute('width', img.naturalWidth);</w:t>
      </w:r>
    </w:p>
    <w:p w14:paraId="6A248F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1697    svg.setAttribute('height', img.naturalHeight);</w:t>
      </w:r>
    </w:p>
    <w:p w14:paraId="17B2F6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1698  }</w:t>
      </w:r>
    </w:p>
    <w:p w14:paraId="47B6D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1699  </w:t>
      </w:r>
    </w:p>
    <w:p w14:paraId="4CE57D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1700  let _wlDebounc</w:t>
      </w:r>
      <w:r>
        <w:rPr>
          <w:rFonts w:ascii="Consolas" w:hAnsi="Consolas"/>
          <w:sz w:val="16"/>
        </w:rPr>
        <w:t>e;</w:t>
      </w:r>
    </w:p>
    <w:p w14:paraId="1AFE41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1701  function scheduleReload() {</w:t>
      </w:r>
    </w:p>
    <w:p w14:paraId="27206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1702    clearTimeout(_wlDebounce);</w:t>
      </w:r>
    </w:p>
    <w:p w14:paraId="20CE0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1703    _wlDebounce = setTimeout(() =&gt; loadImage(false), 150);</w:t>
      </w:r>
    </w:p>
    <w:p w14:paraId="1B3A85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1704  }</w:t>
      </w:r>
    </w:p>
    <w:p w14:paraId="2F2C1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1705  </w:t>
      </w:r>
    </w:p>
    <w:p w14:paraId="48B27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1706  function fitToScreen() {</w:t>
      </w:r>
    </w:p>
    <w:p w14:paraId="01548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1707    const wrap = $('canvasWrap');</w:t>
      </w:r>
    </w:p>
    <w:p w14:paraId="236169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1708    const img = $('dicomImg');</w:t>
      </w:r>
    </w:p>
    <w:p w14:paraId="6B27AB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</w:t>
      </w:r>
      <w:r>
        <w:rPr>
          <w:rFonts w:ascii="Consolas" w:hAnsi="Consolas"/>
          <w:sz w:val="16"/>
        </w:rPr>
        <w:t>09    if (!img.naturalWidth) return;</w:t>
      </w:r>
    </w:p>
    <w:p w14:paraId="6BF63B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1710    const sx = wrap.clientWidth / img.naturalWidth;</w:t>
      </w:r>
    </w:p>
    <w:p w14:paraId="6057D7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1711    const sy = wrap.clientHeight / img.naturalHeight;</w:t>
      </w:r>
    </w:p>
    <w:p w14:paraId="24E03D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1712    const s = Math.min(sx, sy) * 0.98;</w:t>
      </w:r>
    </w:p>
    <w:p w14:paraId="49A4F0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1713    state.scale = s; state.fitScale = s;</w:t>
      </w:r>
    </w:p>
    <w:p w14:paraId="57A4BE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1714    </w:t>
      </w:r>
      <w:r>
        <w:rPr>
          <w:rFonts w:ascii="Consolas" w:hAnsi="Consolas"/>
          <w:sz w:val="16"/>
        </w:rPr>
        <w:t>state.tx = 0; state.ty = 0;</w:t>
      </w:r>
    </w:p>
    <w:p w14:paraId="6631E0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1715    applyTransform();</w:t>
      </w:r>
    </w:p>
    <w:p w14:paraId="227DBF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1716  }</w:t>
      </w:r>
    </w:p>
    <w:p w14:paraId="4D1B07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1717  function oneToOne() { state.scale = 1; state.tx = 0; state.ty = 0; applyTransform(); }</w:t>
      </w:r>
    </w:p>
    <w:p w14:paraId="20F3B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1718  let _lastScale = 1;</w:t>
      </w:r>
    </w:p>
    <w:p w14:paraId="40C2D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1719  function applyTransform() {</w:t>
      </w:r>
    </w:p>
    <w:p w14:paraId="0D36D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1720    </w:t>
      </w:r>
      <w:r>
        <w:rPr>
          <w:rFonts w:ascii="Consolas" w:hAnsi="Consolas"/>
          <w:sz w:val="16"/>
        </w:rPr>
        <w:t>$('imgStack').style.transform = `translate(${state.tx}px, ${state.ty}px) scale(${state.scale})`;</w:t>
      </w:r>
    </w:p>
    <w:p w14:paraId="0D2A4E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1721    $('zoomLbl').textContent = `${Math.round(state.scale * 100)}%`;</w:t>
      </w:r>
    </w:p>
    <w:p w14:paraId="2B1E0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1722    if (state.current &amp;&amp; state.selectedId &amp;&amp; Math.abs(state.scale - _lastScale) &gt; 1</w:t>
      </w:r>
      <w:r>
        <w:rPr>
          <w:rFonts w:ascii="Consolas" w:hAnsi="Consolas"/>
          <w:sz w:val="16"/>
        </w:rPr>
        <w:t>e-3) {</w:t>
      </w:r>
    </w:p>
    <w:p w14:paraId="3ABE5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1723      _lastScale = state.scale;</w:t>
      </w:r>
    </w:p>
    <w:p w14:paraId="336FE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1724      renderSvg();</w:t>
      </w:r>
    </w:p>
    <w:p w14:paraId="671665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1725    } else {</w:t>
      </w:r>
    </w:p>
    <w:p w14:paraId="61479B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1726      _lastScale = state.scale;</w:t>
      </w:r>
    </w:p>
    <w:p w14:paraId="132B2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1727    }</w:t>
      </w:r>
    </w:p>
    <w:p w14:paraId="7AA501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1728  }</w:t>
      </w:r>
    </w:p>
    <w:p w14:paraId="273A7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1729  </w:t>
      </w:r>
    </w:p>
    <w:p w14:paraId="0868A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1730  // pan &amp; zoom</w:t>
      </w:r>
    </w:p>
    <w:p w14:paraId="31C87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1731  (() =&gt; {</w:t>
      </w:r>
    </w:p>
    <w:p w14:paraId="726502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1732    const wrap = $('canvasWrap');</w:t>
      </w:r>
    </w:p>
    <w:p w14:paraId="28208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1733    let dragging = false, lastX = 0</w:t>
      </w:r>
      <w:r>
        <w:rPr>
          <w:rFonts w:ascii="Consolas" w:hAnsi="Consolas"/>
          <w:sz w:val="16"/>
        </w:rPr>
        <w:t>, lastY = 0;</w:t>
      </w:r>
    </w:p>
    <w:p w14:paraId="035869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1734  </w:t>
      </w:r>
    </w:p>
    <w:p w14:paraId="71C3A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1735    let touchMode = null;</w:t>
      </w:r>
    </w:p>
    <w:p w14:paraId="7A565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1736    let lastTouchX = 0, lastTouchY = 0;</w:t>
      </w:r>
    </w:p>
    <w:p w14:paraId="5D06A8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1737    let lastPinchDist = 0;</w:t>
      </w:r>
    </w:p>
    <w:p w14:paraId="636DB5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1738    let lastPinchCx = 0, lastPinchCy = 0;</w:t>
      </w:r>
    </w:p>
    <w:p w14:paraId="02EA7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1739  </w:t>
      </w:r>
    </w:p>
    <w:p w14:paraId="77F2B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1740    function dist(t1, t2) {</w:t>
      </w:r>
    </w:p>
    <w:p w14:paraId="363082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1741      const dx = t2.clientX - t1.clientX;</w:t>
      </w:r>
    </w:p>
    <w:p w14:paraId="7E12A1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1742      const dy = t2.clientY - t1.clientY;</w:t>
      </w:r>
    </w:p>
    <w:p w14:paraId="2BC9DC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1743      return Math.hypot(dx, dy);</w:t>
      </w:r>
    </w:p>
    <w:p w14:paraId="7A0CB0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1744    }</w:t>
      </w:r>
    </w:p>
    <w:p w14:paraId="53D912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1745  </w:t>
      </w:r>
    </w:p>
    <w:p w14:paraId="499B14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1746    wrap.addEventListener('touchstart', (e) =&gt; {</w:t>
      </w:r>
    </w:p>
    <w:p w14:paraId="5D6A74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1747      if (e.touches.length === 1) {</w:t>
      </w:r>
    </w:p>
    <w:p w14:paraId="5813B8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1748        touchMode = 'pan';</w:t>
      </w:r>
    </w:p>
    <w:p w14:paraId="07A0C1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1749        lastTouchX = </w:t>
      </w:r>
      <w:r>
        <w:rPr>
          <w:rFonts w:ascii="Consolas" w:hAnsi="Consolas"/>
          <w:sz w:val="16"/>
        </w:rPr>
        <w:t>e.touches[0].clientX;</w:t>
      </w:r>
    </w:p>
    <w:p w14:paraId="3D21BB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1750        lastTouchY = e.touches[0].clientY;</w:t>
      </w:r>
    </w:p>
    <w:p w14:paraId="5235C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1751      } else if (e.touches.length &gt;= 2) {</w:t>
      </w:r>
    </w:p>
    <w:p w14:paraId="73C64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1752        touchMode = 'pinch';</w:t>
      </w:r>
    </w:p>
    <w:p w14:paraId="17F28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1753        lastPinchDist = dist(e.touches[0], e.touches[1]);</w:t>
      </w:r>
    </w:p>
    <w:p w14:paraId="4D5E9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1754        lastPinchCx = (e.touches[0].client</w:t>
      </w:r>
      <w:r>
        <w:rPr>
          <w:rFonts w:ascii="Consolas" w:hAnsi="Consolas"/>
          <w:sz w:val="16"/>
        </w:rPr>
        <w:t>X + e.touches[1].clientX) / 2;</w:t>
      </w:r>
    </w:p>
    <w:p w14:paraId="413F8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1755        lastPinchCy = (e.touches[0].clientY + e.touches[1].clientY) / 2;</w:t>
      </w:r>
    </w:p>
    <w:p w14:paraId="3E4FE7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1756      }</w:t>
      </w:r>
    </w:p>
    <w:p w14:paraId="1A6CE1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1757      e.preventDefault();</w:t>
      </w:r>
    </w:p>
    <w:p w14:paraId="5E238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1758    }, { passive: false });</w:t>
      </w:r>
    </w:p>
    <w:p w14:paraId="141CB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1759  </w:t>
      </w:r>
    </w:p>
    <w:p w14:paraId="2CEC82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1760    wrap.addEventListener('touchmove', (e) =&gt; {</w:t>
      </w:r>
    </w:p>
    <w:p w14:paraId="0845F4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1761      if (t</w:t>
      </w:r>
      <w:r>
        <w:rPr>
          <w:rFonts w:ascii="Consolas" w:hAnsi="Consolas"/>
          <w:sz w:val="16"/>
        </w:rPr>
        <w:t>ouchMode === 'pan' &amp;&amp; e.touches.length === 1) {</w:t>
      </w:r>
    </w:p>
    <w:p w14:paraId="7EB093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1762        const t = e.touches[0];</w:t>
      </w:r>
    </w:p>
    <w:p w14:paraId="5727D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1763        state.tx += t.clientX - lastTouchX;</w:t>
      </w:r>
    </w:p>
    <w:p w14:paraId="2EBA7A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1764        state.ty += t.clientY - lastTouchY;</w:t>
      </w:r>
    </w:p>
    <w:p w14:paraId="42F98D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1765        lastTouchX = t.clientX;</w:t>
      </w:r>
    </w:p>
    <w:p w14:paraId="7AC40E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1766        lastTouchY = </w:t>
      </w:r>
      <w:r>
        <w:rPr>
          <w:rFonts w:ascii="Consolas" w:hAnsi="Consolas"/>
          <w:sz w:val="16"/>
        </w:rPr>
        <w:t>t.clientY;</w:t>
      </w:r>
    </w:p>
    <w:p w14:paraId="4E61E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1767        applyTransform();</w:t>
      </w:r>
    </w:p>
    <w:p w14:paraId="1CD6FD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1768        e.preventDefault();</w:t>
      </w:r>
    </w:p>
    <w:p w14:paraId="7ED932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1769      } else if (touchMode === 'pinch' &amp;&amp; e.touches.length &gt;= 2) {</w:t>
      </w:r>
    </w:p>
    <w:p w14:paraId="6D7C3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1770        const d = dist(e.touches[0], e.touches[1]);</w:t>
      </w:r>
    </w:p>
    <w:p w14:paraId="52AB2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1771        if (lastPinchDist &gt; 0) {</w:t>
      </w:r>
    </w:p>
    <w:p w14:paraId="0AC2E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1772          </w:t>
      </w:r>
      <w:r>
        <w:rPr>
          <w:rFonts w:ascii="Consolas" w:hAnsi="Consolas"/>
          <w:sz w:val="16"/>
        </w:rPr>
        <w:t>const factor = d / lastPinchDist;</w:t>
      </w:r>
    </w:p>
    <w:p w14:paraId="72F19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1773          const newScale = Math.max(0.05, Math.min(40, state.scale * factor));</w:t>
      </w:r>
    </w:p>
    <w:p w14:paraId="39791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1774          const cx = (e.touches[0].clientX + e.touches[1].clientX) / 2;</w:t>
      </w:r>
    </w:p>
    <w:p w14:paraId="754843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1775          const cy = (e.touches[0].clientY + e.touches[1].c</w:t>
      </w:r>
      <w:r>
        <w:rPr>
          <w:rFonts w:ascii="Consolas" w:hAnsi="Consolas"/>
          <w:sz w:val="16"/>
        </w:rPr>
        <w:t>lientY) / 2;</w:t>
      </w:r>
    </w:p>
    <w:p w14:paraId="704EC6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1776          const rect = wrap.getBoundingClientRect();</w:t>
      </w:r>
    </w:p>
    <w:p w14:paraId="19183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1777          const px = cx - rect.left - rect.width / 2;</w:t>
      </w:r>
    </w:p>
    <w:p w14:paraId="509891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1778          const py = cy - rect.top - rect.height / 2;</w:t>
      </w:r>
    </w:p>
    <w:p w14:paraId="08027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1779          state.tx = px - (px - state.tx) * (newScale / state.scal</w:t>
      </w:r>
      <w:r>
        <w:rPr>
          <w:rFonts w:ascii="Consolas" w:hAnsi="Consolas"/>
          <w:sz w:val="16"/>
        </w:rPr>
        <w:t>e);</w:t>
      </w:r>
    </w:p>
    <w:p w14:paraId="61A944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1780          state.ty = py - (py - state.ty) * (newScale / state.scale);</w:t>
      </w:r>
    </w:p>
    <w:p w14:paraId="35C74A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1781          state.tx += cx - lastPinchCx;</w:t>
      </w:r>
    </w:p>
    <w:p w14:paraId="39863A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1782          state.ty += cy - lastPinchCy;</w:t>
      </w:r>
    </w:p>
    <w:p w14:paraId="6D72E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1783          state.scale = newScale;</w:t>
      </w:r>
    </w:p>
    <w:p w14:paraId="6CD673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1784          applyTransform();</w:t>
      </w:r>
    </w:p>
    <w:p w14:paraId="7A1732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1785        }</w:t>
      </w:r>
    </w:p>
    <w:p w14:paraId="66FA5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1786  </w:t>
      </w:r>
      <w:r>
        <w:rPr>
          <w:rFonts w:ascii="Consolas" w:hAnsi="Consolas"/>
          <w:sz w:val="16"/>
        </w:rPr>
        <w:t xml:space="preserve">      lastPinchDist = d;</w:t>
      </w:r>
    </w:p>
    <w:p w14:paraId="2BF75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1787        lastPinchCx = (e.touches[0].clientX + e.touches[1].clientX) / 2;</w:t>
      </w:r>
    </w:p>
    <w:p w14:paraId="4AD41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1788        lastPinchCy = (e.touches[0].clientY + e.touches[1].clientY) / 2;</w:t>
      </w:r>
    </w:p>
    <w:p w14:paraId="45B00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1789        e.preventDefault();</w:t>
      </w:r>
    </w:p>
    <w:p w14:paraId="0C031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1790      }</w:t>
      </w:r>
    </w:p>
    <w:p w14:paraId="6E852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1791    }, { passive: false });</w:t>
      </w:r>
    </w:p>
    <w:p w14:paraId="0675B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 xml:space="preserve">792  </w:t>
      </w:r>
    </w:p>
    <w:p w14:paraId="6C869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1793    wrap.addEventListener('touchend', (e) =&gt; {</w:t>
      </w:r>
    </w:p>
    <w:p w14:paraId="027A51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1794      if (e.touches.length === 0) {</w:t>
      </w:r>
    </w:p>
    <w:p w14:paraId="29903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1795        touchMode = null;</w:t>
      </w:r>
    </w:p>
    <w:p w14:paraId="1CC5E7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1796      } else if (e.touches.length === 1) {</w:t>
      </w:r>
    </w:p>
    <w:p w14:paraId="6F43ED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1797        touchMode = 'pan';</w:t>
      </w:r>
    </w:p>
    <w:p w14:paraId="1BF409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1798        lastTouchX = </w:t>
      </w:r>
      <w:r>
        <w:rPr>
          <w:rFonts w:ascii="Consolas" w:hAnsi="Consolas"/>
          <w:sz w:val="16"/>
        </w:rPr>
        <w:t>e.touches[0].clientX;</w:t>
      </w:r>
    </w:p>
    <w:p w14:paraId="7C0D1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1799        lastTouchY = e.touches[0].clientY;</w:t>
      </w:r>
    </w:p>
    <w:p w14:paraId="1D404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1800      }</w:t>
      </w:r>
    </w:p>
    <w:p w14:paraId="473211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1801    });</w:t>
      </w:r>
    </w:p>
    <w:p w14:paraId="66CDD7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1802  </w:t>
      </w:r>
    </w:p>
    <w:p w14:paraId="01C62D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1803    wrap.addEventListener('mousedown', (e) =&gt; {</w:t>
      </w:r>
    </w:p>
    <w:p w14:paraId="2ACF3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1804      if (state.tool === 'bbox' &amp;&amp; e.target.id === 'annoSvg') return;</w:t>
      </w:r>
    </w:p>
    <w:p w14:paraId="6B6489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1805      if (e.button !== 0 &amp;</w:t>
      </w:r>
      <w:r>
        <w:rPr>
          <w:rFonts w:ascii="Consolas" w:hAnsi="Consolas"/>
          <w:sz w:val="16"/>
        </w:rPr>
        <w:t>&amp; e.button !== 1) return;</w:t>
      </w:r>
    </w:p>
    <w:p w14:paraId="0AF87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1806      dragging = true; lastX = e.clientX; lastY = e.clientY;</w:t>
      </w:r>
    </w:p>
    <w:p w14:paraId="784DDE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1807      wrap.classList.add('dragging');</w:t>
      </w:r>
    </w:p>
    <w:p w14:paraId="5E64C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1808    });</w:t>
      </w:r>
    </w:p>
    <w:p w14:paraId="5BB0AC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1809    window.addEventListener('mousemove', (e) =&gt; {</w:t>
      </w:r>
    </w:p>
    <w:p w14:paraId="23C674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1810      if (!dragging) return;</w:t>
      </w:r>
    </w:p>
    <w:p w14:paraId="0F702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1811      </w:t>
      </w:r>
      <w:r>
        <w:rPr>
          <w:rFonts w:ascii="Consolas" w:hAnsi="Consolas"/>
          <w:sz w:val="16"/>
        </w:rPr>
        <w:t>state.tx += e.clientX - lastX;</w:t>
      </w:r>
    </w:p>
    <w:p w14:paraId="5CC69E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1812      state.ty += e.clientY - lastY;</w:t>
      </w:r>
    </w:p>
    <w:p w14:paraId="4AB24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1813      lastX = e.clientX; lastY = e.clientY;</w:t>
      </w:r>
    </w:p>
    <w:p w14:paraId="339E2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1814      applyTransform();</w:t>
      </w:r>
    </w:p>
    <w:p w14:paraId="553214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1815    });</w:t>
      </w:r>
    </w:p>
    <w:p w14:paraId="7D54C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1816    window.addEventListener('mouseup', () =&gt; { dragging = false; wrap.classList.remove('drag</w:t>
      </w:r>
      <w:r>
        <w:rPr>
          <w:rFonts w:ascii="Consolas" w:hAnsi="Consolas"/>
          <w:sz w:val="16"/>
        </w:rPr>
        <w:t>ging'); });</w:t>
      </w:r>
    </w:p>
    <w:p w14:paraId="38A084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1817    wrap.addEventListener('wheel', (e) =&gt; {</w:t>
      </w:r>
    </w:p>
    <w:p w14:paraId="01042F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1818      e.preventDefault();</w:t>
      </w:r>
    </w:p>
    <w:p w14:paraId="18A975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1819      const factor = Math.exp(-e.deltaY * 0.0015);</w:t>
      </w:r>
    </w:p>
    <w:p w14:paraId="381DE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1820      const newScale = Math.max(0.05, Math.min(40, state.scale * factor));</w:t>
      </w:r>
    </w:p>
    <w:p w14:paraId="6EDBA4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1821      const rect = wrap.getB</w:t>
      </w:r>
      <w:r>
        <w:rPr>
          <w:rFonts w:ascii="Consolas" w:hAnsi="Consolas"/>
          <w:sz w:val="16"/>
        </w:rPr>
        <w:t>oundingClientRect();</w:t>
      </w:r>
    </w:p>
    <w:p w14:paraId="7B51AD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1822      const cx = e.clientX - rect.left - rect.width / 2;</w:t>
      </w:r>
    </w:p>
    <w:p w14:paraId="07712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1823      const cy = e.clientY - rect.top - rect.height / 2;</w:t>
      </w:r>
    </w:p>
    <w:p w14:paraId="1ADA2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1824      state.tx = cx - (cx - state.tx) * (newScale / state.scale);</w:t>
      </w:r>
    </w:p>
    <w:p w14:paraId="3E85AA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1825      state.ty = cy - (cy - </w:t>
      </w:r>
      <w:r>
        <w:rPr>
          <w:rFonts w:ascii="Consolas" w:hAnsi="Consolas"/>
          <w:sz w:val="16"/>
        </w:rPr>
        <w:t>state.ty) * (newScale / state.scale);</w:t>
      </w:r>
    </w:p>
    <w:p w14:paraId="28E52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1826      state.scale = newScale;</w:t>
      </w:r>
    </w:p>
    <w:p w14:paraId="79A5BD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1827      applyTransform();</w:t>
      </w:r>
    </w:p>
    <w:p w14:paraId="6664A8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1828    }, { passive: false });</w:t>
      </w:r>
    </w:p>
    <w:p w14:paraId="3EA4FD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1829  })();</w:t>
      </w:r>
    </w:p>
    <w:p w14:paraId="5AA0E4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1830  </w:t>
      </w:r>
    </w:p>
    <w:p w14:paraId="6960F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1831  // upload — parallel + progress</w:t>
      </w:r>
    </w:p>
    <w:p w14:paraId="4716A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1832  const UPLOAD_CONCURRENCY = 3;</w:t>
      </w:r>
    </w:p>
    <w:p w14:paraId="4ADC5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1833  </w:t>
      </w:r>
    </w:p>
    <w:p w14:paraId="01BC4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1834  function uploadOne</w:t>
      </w:r>
      <w:r>
        <w:rPr>
          <w:rFonts w:ascii="Consolas" w:hAnsi="Consolas"/>
          <w:sz w:val="16"/>
        </w:rPr>
        <w:t>(file, onProgress) {</w:t>
      </w:r>
    </w:p>
    <w:p w14:paraId="2F7D6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1835    return new Promise((resolve, reject) =&gt; {</w:t>
      </w:r>
    </w:p>
    <w:p w14:paraId="792F9D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1836      const xhr = new XMLHttpRequest();</w:t>
      </w:r>
    </w:p>
    <w:p w14:paraId="32C96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1837      xhr.open('POST', '/api/upload');</w:t>
      </w:r>
    </w:p>
    <w:p w14:paraId="72BA39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1838      const tok = getToken();</w:t>
      </w:r>
    </w:p>
    <w:p w14:paraId="6D44CA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1839      if (tok) xhr.setRequestHeader('Authorization', `Bearer</w:t>
      </w:r>
      <w:r>
        <w:rPr>
          <w:rFonts w:ascii="Consolas" w:hAnsi="Consolas"/>
          <w:sz w:val="16"/>
        </w:rPr>
        <w:t xml:space="preserve"> ${tok}`);</w:t>
      </w:r>
    </w:p>
    <w:p w14:paraId="0309BF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1840      xhr.upload.onprogress = (e) =&gt; {</w:t>
      </w:r>
    </w:p>
    <w:p w14:paraId="28076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1841        if (e.lengthComputable &amp;&amp; onProgress) onProgress(e.loaded, e.total);</w:t>
      </w:r>
    </w:p>
    <w:p w14:paraId="3F2A12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1842      };</w:t>
      </w:r>
    </w:p>
    <w:p w14:paraId="4C19E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1843      xhr.onload = () =&gt; {</w:t>
      </w:r>
    </w:p>
    <w:p w14:paraId="18139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1844        if (xhr.status === 401) { setToken(null); state._user = null; upd</w:t>
      </w:r>
      <w:r>
        <w:rPr>
          <w:rFonts w:ascii="Consolas" w:hAnsi="Consolas"/>
          <w:sz w:val="16"/>
        </w:rPr>
        <w:t>ateUserBar(); reject(new Error('401')); return; }</w:t>
      </w:r>
    </w:p>
    <w:p w14:paraId="42F967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1845        if (xhr.status &gt;= 200 &amp;&amp; xhr.status &lt; 300) {</w:t>
      </w:r>
    </w:p>
    <w:p w14:paraId="75004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1846          try { resolve(JSON.parse(xhr.responseText)); }</w:t>
      </w:r>
    </w:p>
    <w:p w14:paraId="25A8A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1847          catch (e) { resolve({}); }</w:t>
      </w:r>
    </w:p>
    <w:p w14:paraId="515FAC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1848        } else reject(new Error(`HTTP ${xhr</w:t>
      </w:r>
      <w:r>
        <w:rPr>
          <w:rFonts w:ascii="Consolas" w:hAnsi="Consolas"/>
          <w:sz w:val="16"/>
        </w:rPr>
        <w:t>.status}: ${xhr.responseText}`));</w:t>
      </w:r>
    </w:p>
    <w:p w14:paraId="5E5CB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1849      };</w:t>
      </w:r>
    </w:p>
    <w:p w14:paraId="25D60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1850      xhr.onerror = () =&gt; reject(new Error('network error'));</w:t>
      </w:r>
    </w:p>
    <w:p w14:paraId="1F163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1851      xhr.onabort = () =&gt; reject(new Error('aborted'));</w:t>
      </w:r>
    </w:p>
    <w:p w14:paraId="3200D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1852      const fd = new FormData();</w:t>
      </w:r>
    </w:p>
    <w:p w14:paraId="64B65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1853      fd.append('files', file, </w:t>
      </w:r>
      <w:r>
        <w:rPr>
          <w:rFonts w:ascii="Consolas" w:hAnsi="Consolas"/>
          <w:sz w:val="16"/>
        </w:rPr>
        <w:t>file.name);</w:t>
      </w:r>
    </w:p>
    <w:p w14:paraId="420E7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1854      xhr.send(fd);</w:t>
      </w:r>
    </w:p>
    <w:p w14:paraId="400380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1855    });</w:t>
      </w:r>
    </w:p>
    <w:p w14:paraId="6152F8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1856  }</w:t>
      </w:r>
    </w:p>
    <w:p w14:paraId="470FCD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1857  </w:t>
      </w:r>
    </w:p>
    <w:p w14:paraId="443D1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1858  (() =&gt; {</w:t>
      </w:r>
    </w:p>
    <w:p w14:paraId="75F4E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1859    const dz = $('dropZone');</w:t>
      </w:r>
    </w:p>
    <w:p w14:paraId="4E895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1860    const inp = $('fileInput');</w:t>
      </w:r>
    </w:p>
    <w:p w14:paraId="04F60B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1861    const finp = $('folderInput');</w:t>
      </w:r>
    </w:p>
    <w:p w14:paraId="6E16A4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1862  </w:t>
      </w:r>
    </w:p>
    <w:p w14:paraId="75C2A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1863    const upload = async (filesIn) =&gt; {</w:t>
      </w:r>
    </w:p>
    <w:p w14:paraId="468969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1864      if </w:t>
      </w:r>
      <w:r>
        <w:rPr>
          <w:rFonts w:ascii="Consolas" w:hAnsi="Consolas"/>
          <w:sz w:val="16"/>
        </w:rPr>
        <w:t>(!filesIn || filesIn.length === 0) return;</w:t>
      </w:r>
    </w:p>
    <w:p w14:paraId="2092AF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1865      const files = Array.from(filesIn);</w:t>
      </w:r>
    </w:p>
    <w:p w14:paraId="367476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1866      const total = files.length;</w:t>
      </w:r>
    </w:p>
    <w:p w14:paraId="2CF9F2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1867      let done = 0;</w:t>
      </w:r>
    </w:p>
    <w:p w14:paraId="0BC64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1868      let failed = 0;</w:t>
      </w:r>
    </w:p>
    <w:p w14:paraId="4F97A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1869      const totalBytes = files.reduce((s, f) =&gt; s + f.size, 0);</w:t>
      </w:r>
    </w:p>
    <w:p w14:paraId="086A44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1870      le</w:t>
      </w:r>
      <w:r>
        <w:rPr>
          <w:rFonts w:ascii="Consolas" w:hAnsi="Consolas"/>
          <w:sz w:val="16"/>
        </w:rPr>
        <w:t>t totalUploaded = 0;</w:t>
      </w:r>
    </w:p>
    <w:p w14:paraId="6FCAC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1871      const fileProgress = new Map();</w:t>
      </w:r>
    </w:p>
    <w:p w14:paraId="51486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1872      const t0 = performance.now();</w:t>
      </w:r>
    </w:p>
    <w:p w14:paraId="6119BC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1873  </w:t>
      </w:r>
    </w:p>
    <w:p w14:paraId="3373D8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1874      const fmtSize = (n) =&gt; {</w:t>
      </w:r>
    </w:p>
    <w:p w14:paraId="7E3B0A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1875        if (n &lt; 1024) return `${n} B`;</w:t>
      </w:r>
    </w:p>
    <w:p w14:paraId="3A052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1876        if (n &lt; 1024 * 1024) return `${(n / 1024).toFixed(0)} KB</w:t>
      </w:r>
      <w:r>
        <w:rPr>
          <w:rFonts w:ascii="Consolas" w:hAnsi="Consolas"/>
          <w:sz w:val="16"/>
        </w:rPr>
        <w:t>`;</w:t>
      </w:r>
    </w:p>
    <w:p w14:paraId="731B6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1877        return `${(n / 1024 / 1024).toFixed(1)} MB`;</w:t>
      </w:r>
    </w:p>
    <w:p w14:paraId="7CDC06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1878      };</w:t>
      </w:r>
    </w:p>
    <w:p w14:paraId="1FDFE0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1879  </w:t>
      </w:r>
    </w:p>
    <w:p w14:paraId="6AAA1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1880      const refreshStatus = () =&gt; {</w:t>
      </w:r>
    </w:p>
    <w:p w14:paraId="1B81E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1881        const sumLoaded = [...fileProgress.values()].reduce((s, v) =&gt; s + v, 0) + totalUploaded;</w:t>
      </w:r>
    </w:p>
    <w:p w14:paraId="610C8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1882        const pct = </w:t>
      </w:r>
      <w:r>
        <w:rPr>
          <w:rFonts w:ascii="Consolas" w:hAnsi="Consolas"/>
          <w:sz w:val="16"/>
        </w:rPr>
        <w:t>totalBytes ? (sumLoaded * 100 / totalBytes) : 0;</w:t>
      </w:r>
    </w:p>
    <w:p w14:paraId="39BB2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1883        const elapsed = (performance.now() - t0) / 1000;</w:t>
      </w:r>
    </w:p>
    <w:p w14:paraId="5BFDBC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1884        const rate = elapsed &gt; 0.5 ? sumLoaded / elapsed : 0;</w:t>
      </w:r>
    </w:p>
    <w:p w14:paraId="302A7D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1885        const rateStr = rate &gt; 0 ? ` · ${fmtSize(rate)}/s` : '';</w:t>
      </w:r>
    </w:p>
    <w:p w14:paraId="6912B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1886       </w:t>
      </w:r>
      <w:r>
        <w:rPr>
          <w:rFonts w:ascii="Consolas" w:hAnsi="Consolas"/>
          <w:sz w:val="16"/>
        </w:rPr>
        <w:t xml:space="preserve"> const etaStr = rate &gt; 0 ? ` · ETA ${Math.max(0, Math.round((totalBytes - sumLoaded) / rate))}s` : '';</w:t>
      </w:r>
    </w:p>
    <w:p w14:paraId="0DBB2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1887        setStatus(`</w:t>
      </w:r>
      <w:r>
        <w:rPr>
          <w:rFonts w:ascii="Consolas" w:hAnsi="Consolas"/>
          <w:sz w:val="16"/>
        </w:rPr>
        <w:t>📤</w:t>
      </w:r>
      <w:r>
        <w:rPr>
          <w:rFonts w:ascii="Consolas" w:hAnsi="Consolas"/>
          <w:sz w:val="16"/>
        </w:rPr>
        <w:t xml:space="preserve"> ${done}/${total} · ${pct.toFixed(0)}%${rateStr}${etaStr}`);</w:t>
      </w:r>
    </w:p>
    <w:p w14:paraId="61217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1888      };</w:t>
      </w:r>
    </w:p>
    <w:p w14:paraId="5B567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1889  </w:t>
      </w:r>
    </w:p>
    <w:p w14:paraId="200F2F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1890      const queue = files.slice();</w:t>
      </w:r>
    </w:p>
    <w:p w14:paraId="01A5D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1891    </w:t>
      </w:r>
      <w:r>
        <w:rPr>
          <w:rFonts w:ascii="Consolas" w:hAnsi="Consolas"/>
          <w:sz w:val="16"/>
        </w:rPr>
        <w:t xml:space="preserve">  const worker = async () =&gt; {</w:t>
      </w:r>
    </w:p>
    <w:p w14:paraId="52FA2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1892        while (queue.length) {</w:t>
      </w:r>
    </w:p>
    <w:p w14:paraId="61F308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1893          const f = queue.shift();</w:t>
      </w:r>
    </w:p>
    <w:p w14:paraId="43AB92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1894          try {</w:t>
      </w:r>
    </w:p>
    <w:p w14:paraId="282D3B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1895            await uploadOne(f, (loaded, _t) =&gt; {</w:t>
      </w:r>
    </w:p>
    <w:p w14:paraId="6A476E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1896              fileProgress.set(f, loaded);</w:t>
      </w:r>
    </w:p>
    <w:p w14:paraId="51680E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1897              refreshStatus</w:t>
      </w:r>
      <w:r>
        <w:rPr>
          <w:rFonts w:ascii="Consolas" w:hAnsi="Consolas"/>
          <w:sz w:val="16"/>
        </w:rPr>
        <w:t>();</w:t>
      </w:r>
    </w:p>
    <w:p w14:paraId="1FF4CC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1898            });</w:t>
      </w:r>
    </w:p>
    <w:p w14:paraId="0D462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1899            totalUploaded += f.size;</w:t>
      </w:r>
    </w:p>
    <w:p w14:paraId="5719CA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1900            fileProgress.delete(f);</w:t>
      </w:r>
    </w:p>
    <w:p w14:paraId="138B23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1901            done++;</w:t>
      </w:r>
    </w:p>
    <w:p w14:paraId="5BDB8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1902          } catch (e) {</w:t>
      </w:r>
    </w:p>
    <w:p w14:paraId="0ECEB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1903            failed++;</w:t>
      </w:r>
    </w:p>
    <w:p w14:paraId="2C868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1904            fileProgress.delete(f);</w:t>
      </w:r>
    </w:p>
    <w:p w14:paraId="4031CB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1905            </w:t>
      </w:r>
      <w:r>
        <w:rPr>
          <w:rFonts w:ascii="Consolas" w:hAnsi="Consolas"/>
          <w:sz w:val="16"/>
        </w:rPr>
        <w:t>console.error('upload', f.name, e.message);</w:t>
      </w:r>
    </w:p>
    <w:p w14:paraId="515EF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1906          }</w:t>
      </w:r>
    </w:p>
    <w:p w14:paraId="43A79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1907          refreshStatus();</w:t>
      </w:r>
    </w:p>
    <w:p w14:paraId="0EDE0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1908        }</w:t>
      </w:r>
    </w:p>
    <w:p w14:paraId="76980D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1909      };</w:t>
      </w:r>
    </w:p>
    <w:p w14:paraId="42594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1910  </w:t>
      </w:r>
    </w:p>
    <w:p w14:paraId="759A8C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1911      refreshStatus();</w:t>
      </w:r>
    </w:p>
    <w:p w14:paraId="450FF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1912      const workers = [];</w:t>
      </w:r>
    </w:p>
    <w:p w14:paraId="106183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1913      for (let i = 0; i &lt; </w:t>
      </w:r>
      <w:r>
        <w:rPr>
          <w:rFonts w:ascii="Consolas" w:hAnsi="Consolas"/>
          <w:sz w:val="16"/>
        </w:rPr>
        <w:t>Math.min(UPLOAD_CONCURRENCY, files.length); i++) {</w:t>
      </w:r>
    </w:p>
    <w:p w14:paraId="07F29B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1914        workers.push(worker());</w:t>
      </w:r>
    </w:p>
    <w:p w14:paraId="013CFB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1915      }</w:t>
      </w:r>
    </w:p>
    <w:p w14:paraId="1B88E9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1916      await Promise.all(workers);</w:t>
      </w:r>
    </w:p>
    <w:p w14:paraId="6E7DB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1917  </w:t>
      </w:r>
    </w:p>
    <w:p w14:paraId="68A72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1918      await refreshUploads();</w:t>
      </w:r>
    </w:p>
    <w:p w14:paraId="6FFD42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1919      const elapsed = ((performance.now() - t0) / 1000).toFixed(1);</w:t>
      </w:r>
    </w:p>
    <w:p w14:paraId="61F1B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1920  </w:t>
      </w:r>
      <w:r>
        <w:rPr>
          <w:rFonts w:ascii="Consolas" w:hAnsi="Consolas"/>
          <w:sz w:val="16"/>
        </w:rPr>
        <w:t xml:space="preserve">    if (failed) setStatus(`✓ ${done}/${total} yuklandi · ${failed} xato (${elapsed}s)`);</w:t>
      </w:r>
    </w:p>
    <w:p w14:paraId="101EE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1921      else setStatus(`✓ ${done} ta fayl yuklandi (${elapsed}s)`);</w:t>
      </w:r>
    </w:p>
    <w:p w14:paraId="0B958B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1922    };</w:t>
      </w:r>
    </w:p>
    <w:p w14:paraId="0306F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1923  </w:t>
      </w:r>
    </w:p>
    <w:p w14:paraId="3DD64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1924    dz.addEventListener('dragover', (e) =&gt; { e.preventDefault(); dz.classLi</w:t>
      </w:r>
      <w:r>
        <w:rPr>
          <w:rFonts w:ascii="Consolas" w:hAnsi="Consolas"/>
          <w:sz w:val="16"/>
        </w:rPr>
        <w:t>st.add('drag'); });</w:t>
      </w:r>
    </w:p>
    <w:p w14:paraId="5FC3E1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1925    dz.addEventListener('dragleave', () =&gt; dz.classList.remove('drag'));</w:t>
      </w:r>
    </w:p>
    <w:p w14:paraId="78BD7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1926    dz.addEventListener('drop', (e) =&gt; {</w:t>
      </w:r>
    </w:p>
    <w:p w14:paraId="16955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1927      e.preventDefault();</w:t>
      </w:r>
    </w:p>
    <w:p w14:paraId="7AC64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1928      dz.classList.remove('drag');</w:t>
      </w:r>
    </w:p>
    <w:p w14:paraId="2495A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1929      upload(e.dataTransfer.files);</w:t>
      </w:r>
    </w:p>
    <w:p w14:paraId="1B3CF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1930 </w:t>
      </w:r>
      <w:r>
        <w:rPr>
          <w:rFonts w:ascii="Consolas" w:hAnsi="Consolas"/>
          <w:sz w:val="16"/>
        </w:rPr>
        <w:t xml:space="preserve">   });</w:t>
      </w:r>
    </w:p>
    <w:p w14:paraId="0C4ACB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1931    $('pickFiles').addEventListener('click', () =&gt; inp.click());</w:t>
      </w:r>
    </w:p>
    <w:p w14:paraId="2C658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1932    $('pickFolder').addEventListener('click', () =&gt; finp.click());</w:t>
      </w:r>
    </w:p>
    <w:p w14:paraId="4F1C9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1933    inp.addEventListener('change', (e) =&gt; upload(e.target.files));</w:t>
      </w:r>
    </w:p>
    <w:p w14:paraId="16DB4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1934    </w:t>
      </w:r>
      <w:r>
        <w:rPr>
          <w:rFonts w:ascii="Consolas" w:hAnsi="Consolas"/>
          <w:sz w:val="16"/>
        </w:rPr>
        <w:t>finp.addEventListener('change', (e) =&gt; upload(e.target.files));</w:t>
      </w:r>
    </w:p>
    <w:p w14:paraId="752AB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1935  })();</w:t>
      </w:r>
    </w:p>
    <w:p w14:paraId="02F85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1936  </w:t>
      </w:r>
    </w:p>
    <w:p w14:paraId="0CB9FA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1937  // left tabs</w:t>
      </w:r>
    </w:p>
    <w:p w14:paraId="55D39C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1938  document.querySelectorAll('.sidebar .tab').forEach(btn =&gt; {</w:t>
      </w:r>
    </w:p>
    <w:p w14:paraId="32379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1939    btn.addEventListener('click', () =&gt; {</w:t>
      </w:r>
    </w:p>
    <w:p w14:paraId="1AED0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1940      document.querySelectorAll('.side</w:t>
      </w:r>
      <w:r>
        <w:rPr>
          <w:rFonts w:ascii="Consolas" w:hAnsi="Consolas"/>
          <w:sz w:val="16"/>
        </w:rPr>
        <w:t>bar .tab').forEach(b =&gt; b.classList.remove('active'));</w:t>
      </w:r>
    </w:p>
    <w:p w14:paraId="1296E2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1941      btn.classList.add('active');</w:t>
      </w:r>
    </w:p>
    <w:p w14:paraId="417BCB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1942      const t = btn.dataset.tab;</w:t>
      </w:r>
    </w:p>
    <w:p w14:paraId="4537C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1943      document.querySelectorAll('.sidebar .pane').forEach(p =&gt; p.hidden = p.dataset.pane !== t);</w:t>
      </w:r>
    </w:p>
    <w:p w14:paraId="087EE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1944      if (t === 'loc</w:t>
      </w:r>
      <w:r>
        <w:rPr>
          <w:rFonts w:ascii="Consolas" w:hAnsi="Consolas"/>
          <w:sz w:val="16"/>
        </w:rPr>
        <w:t>al' &amp;&amp; state.localEnabled) loadLocalDir('');</w:t>
      </w:r>
    </w:p>
    <w:p w14:paraId="08577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1945      if (t === 'links') loadLinks('');</w:t>
      </w:r>
    </w:p>
    <w:p w14:paraId="1E0D7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1946      if (t === 'dashboard') loadDashboard();</w:t>
      </w:r>
    </w:p>
    <w:p w14:paraId="05427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1947      if (t === 'worklist') loadWorklist();</w:t>
      </w:r>
    </w:p>
    <w:p w14:paraId="62055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1948    });</w:t>
      </w:r>
    </w:p>
    <w:p w14:paraId="03304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1949  });</w:t>
      </w:r>
    </w:p>
    <w:p w14:paraId="6E637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1950  </w:t>
      </w:r>
    </w:p>
    <w:p w14:paraId="7A253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1951  // ===== Worklist =====</w:t>
      </w:r>
    </w:p>
    <w:p w14:paraId="0122B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1952  </w:t>
      </w:r>
    </w:p>
    <w:p w14:paraId="2CCBA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</w:t>
      </w:r>
      <w:r>
        <w:rPr>
          <w:rFonts w:ascii="Consolas" w:hAnsi="Consolas"/>
          <w:sz w:val="16"/>
        </w:rPr>
        <w:t>3  async function loadWorklist() {</w:t>
      </w:r>
    </w:p>
    <w:p w14:paraId="1D0AA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1954    if (!state._user) return;</w:t>
      </w:r>
    </w:p>
    <w:p w14:paraId="3C8CA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1955    const status = $('wlStatus').value;</w:t>
      </w:r>
    </w:p>
    <w:p w14:paraId="7BE74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1956    const own = $('wlOwn').checked;</w:t>
      </w:r>
    </w:p>
    <w:p w14:paraId="73508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1957    const params = new URLSearchParams();</w:t>
      </w:r>
    </w:p>
    <w:p w14:paraId="72F20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1958    if (status) </w:t>
      </w:r>
      <w:r>
        <w:rPr>
          <w:rFonts w:ascii="Consolas" w:hAnsi="Consolas"/>
          <w:sz w:val="16"/>
        </w:rPr>
        <w:t>params.set('status', status);</w:t>
      </w:r>
    </w:p>
    <w:p w14:paraId="4B1B23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1959    if (own) params.set('own', 'true');</w:t>
      </w:r>
    </w:p>
    <w:p w14:paraId="6B2D87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1960    let data;</w:t>
      </w:r>
    </w:p>
    <w:p w14:paraId="4CAC1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1961    try {</w:t>
      </w:r>
    </w:p>
    <w:p w14:paraId="022E9D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1962      data = await apiJson(`/api/worklist?${params}`);</w:t>
      </w:r>
    </w:p>
    <w:p w14:paraId="514E5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1963    } catch (e) {</w:t>
      </w:r>
    </w:p>
    <w:p w14:paraId="45A11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1964      setStatus('worklist xatosi: ' + e.message);</w:t>
      </w:r>
    </w:p>
    <w:p w14:paraId="4F293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1965      </w:t>
      </w:r>
      <w:r>
        <w:rPr>
          <w:rFonts w:ascii="Consolas" w:hAnsi="Consolas"/>
          <w:sz w:val="16"/>
        </w:rPr>
        <w:t>return;</w:t>
      </w:r>
    </w:p>
    <w:p w14:paraId="7B071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1966    }</w:t>
      </w:r>
    </w:p>
    <w:p w14:paraId="5AACF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1967    $('wlMeta').textContent = `${data.count} ta yozuv`;</w:t>
      </w:r>
    </w:p>
    <w:p w14:paraId="38BEBF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1968    const ul = $('wlList');</w:t>
      </w:r>
    </w:p>
    <w:p w14:paraId="08D876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1969    ul.innerHTML = '';</w:t>
      </w:r>
    </w:p>
    <w:p w14:paraId="7348B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1970    for (const it of data.items) {</w:t>
      </w:r>
    </w:p>
    <w:p w14:paraId="48553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1971      const li = document.createElement('li');</w:t>
      </w:r>
    </w:p>
    <w:p w14:paraId="0965A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1972      li.className = 'das</w:t>
      </w:r>
      <w:r>
        <w:rPr>
          <w:rFonts w:ascii="Consolas" w:hAnsi="Consolas"/>
          <w:sz w:val="16"/>
        </w:rPr>
        <w:t>h-row';</w:t>
      </w:r>
    </w:p>
    <w:p w14:paraId="1B88E9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1973      const left = document.createElement('div');</w:t>
      </w:r>
    </w:p>
    <w:p w14:paraId="6E65FF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1974  </w:t>
      </w:r>
    </w:p>
    <w:p w14:paraId="5A16D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1975      const name = document.createElement('div');</w:t>
      </w:r>
    </w:p>
    <w:p w14:paraId="3918A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1976      name.className = 'name';</w:t>
      </w:r>
    </w:p>
    <w:p w14:paraId="02B1A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1977      const ttl = document.createElement('span');</w:t>
      </w:r>
    </w:p>
    <w:p w14:paraId="747A6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1978      ttl.style.fontWeight = '600';</w:t>
      </w:r>
    </w:p>
    <w:p w14:paraId="16D010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1979</w:t>
      </w:r>
      <w:r>
        <w:rPr>
          <w:rFonts w:ascii="Consolas" w:hAnsi="Consolas"/>
          <w:sz w:val="16"/>
        </w:rPr>
        <w:t xml:space="preserve">      ttl.textContent = it.patient_name || it.patient_id;</w:t>
      </w:r>
    </w:p>
    <w:p w14:paraId="47281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1980      name.appendChild(ttl);</w:t>
      </w:r>
    </w:p>
    <w:p w14:paraId="6893C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1981      if (it.priority &amp;&amp; it.priority !== 'normal') {</w:t>
      </w:r>
    </w:p>
    <w:p w14:paraId="0988DF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1982        const pr = document.createElement('span');</w:t>
      </w:r>
    </w:p>
    <w:p w14:paraId="62EBD6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1983        pr.className = `wl-priority ${it.priority</w:t>
      </w:r>
      <w:r>
        <w:rPr>
          <w:rFonts w:ascii="Consolas" w:hAnsi="Consolas"/>
          <w:sz w:val="16"/>
        </w:rPr>
        <w:t>}`;</w:t>
      </w:r>
    </w:p>
    <w:p w14:paraId="0C97A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1984        pr.textContent = it.priority;</w:t>
      </w:r>
    </w:p>
    <w:p w14:paraId="316764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1985        name.appendChild(pr);</w:t>
      </w:r>
    </w:p>
    <w:p w14:paraId="66987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1986      }</w:t>
      </w:r>
    </w:p>
    <w:p w14:paraId="02E8F8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1987      const sp = document.createElement('span');</w:t>
      </w:r>
    </w:p>
    <w:p w14:paraId="3E8F16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1988      sp.className = `wl-status-${it.status}`;</w:t>
      </w:r>
    </w:p>
    <w:p w14:paraId="126DB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1989      sp.textContent = it.status;</w:t>
      </w:r>
    </w:p>
    <w:p w14:paraId="166561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1990      </w:t>
      </w:r>
      <w:r>
        <w:rPr>
          <w:rFonts w:ascii="Consolas" w:hAnsi="Consolas"/>
          <w:sz w:val="16"/>
        </w:rPr>
        <w:t>sp.style.fontSize = '11px';</w:t>
      </w:r>
    </w:p>
    <w:p w14:paraId="4A609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1991      sp.style.marginLeft = '4px';</w:t>
      </w:r>
    </w:p>
    <w:p w14:paraId="765B8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1992      name.appendChild(sp);</w:t>
      </w:r>
    </w:p>
    <w:p w14:paraId="30422A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1993      left.appendChild(name);</w:t>
      </w:r>
    </w:p>
    <w:p w14:paraId="7567E4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1994  </w:t>
      </w:r>
    </w:p>
    <w:p w14:paraId="2DB3F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1995      const sub = document.createElement('div');</w:t>
      </w:r>
    </w:p>
    <w:p w14:paraId="6D605E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1996      sub.className = 'meta';</w:t>
      </w:r>
    </w:p>
    <w:p w14:paraId="2509D1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1997      const ass = it.assi</w:t>
      </w:r>
      <w:r>
        <w:rPr>
          <w:rFonts w:ascii="Consolas" w:hAnsi="Consolas"/>
          <w:sz w:val="16"/>
        </w:rPr>
        <w:t>gned_to ? `→ ${it.assigned_to}` : 'tayinlanmagan';</w:t>
      </w:r>
    </w:p>
    <w:p w14:paraId="04C607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1998      sub.textContent = `ID ${it.patient_id} · ${it.modality || '—'} · ${it.study_date || '—'} · ${ass}`;</w:t>
      </w:r>
    </w:p>
    <w:p w14:paraId="3C10D9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1999      left.appendChild(sub);</w:t>
      </w:r>
    </w:p>
    <w:p w14:paraId="6D76A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2000  </w:t>
      </w:r>
    </w:p>
    <w:p w14:paraId="7CA3C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2001      if (it.last_name &amp;&amp; state._user.role !== 'ann</w:t>
      </w:r>
      <w:r>
        <w:rPr>
          <w:rFonts w:ascii="Consolas" w:hAnsi="Consolas"/>
          <w:sz w:val="16"/>
        </w:rPr>
        <w:t>otator') {</w:t>
      </w:r>
    </w:p>
    <w:p w14:paraId="31FCB2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2002        const sub2 = document.createElement('div');</w:t>
      </w:r>
    </w:p>
    <w:p w14:paraId="465B89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2003        sub2.className = 'meta';</w:t>
      </w:r>
    </w:p>
    <w:p w14:paraId="40B49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2004        sub2.style.opacity = '0.7';</w:t>
      </w:r>
    </w:p>
    <w:p w14:paraId="6C29B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2005        sub2.textContent = `xlsx: ${it.last_name} ${it.first_name || ''} </w:t>
      </w:r>
      <w:r>
        <w:rPr>
          <w:rFonts w:ascii="Consolas" w:hAnsi="Consolas"/>
          <w:sz w:val="16"/>
        </w:rPr>
        <w:t>(${it.record_count} yozuv)`;</w:t>
      </w:r>
    </w:p>
    <w:p w14:paraId="17B1D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2006        left.appendChild(sub2);</w:t>
      </w:r>
    </w:p>
    <w:p w14:paraId="1DC2B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2007      }</w:t>
      </w:r>
    </w:p>
    <w:p w14:paraId="52EB1F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2008  </w:t>
      </w:r>
    </w:p>
    <w:p w14:paraId="2129F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2009      const top = document.createElement('div');</w:t>
      </w:r>
    </w:p>
    <w:p w14:paraId="62F285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2010      top.className = 'row';</w:t>
      </w:r>
    </w:p>
    <w:p w14:paraId="0CF21B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2011      top.appendChild(left);</w:t>
      </w:r>
    </w:p>
    <w:p w14:paraId="3F0CF6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2012      li.appendChild(top);</w:t>
      </w:r>
    </w:p>
    <w:p w14:paraId="6F5AE9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2013  </w:t>
      </w:r>
    </w:p>
    <w:p w14:paraId="0DAE0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2014      if </w:t>
      </w:r>
      <w:r>
        <w:rPr>
          <w:rFonts w:ascii="Consolas" w:hAnsi="Consolas"/>
          <w:sz w:val="16"/>
        </w:rPr>
        <w:t>(state._user.role === 'admin' || state._user.role === 'reviewer') {</w:t>
      </w:r>
    </w:p>
    <w:p w14:paraId="69505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2015        li.addEventListener('contextmenu', (e) =&gt; {</w:t>
      </w:r>
    </w:p>
    <w:p w14:paraId="495E69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2016          e.preventDefault();</w:t>
      </w:r>
    </w:p>
    <w:p w14:paraId="46149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2017          promptWorklistEdit(it);</w:t>
      </w:r>
    </w:p>
    <w:p w14:paraId="1E6AB2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2018        });</w:t>
      </w:r>
    </w:p>
    <w:p w14:paraId="7E5254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2019        li.title = "Right-click: tayinla</w:t>
      </w:r>
      <w:r>
        <w:rPr>
          <w:rFonts w:ascii="Consolas" w:hAnsi="Consolas"/>
          <w:sz w:val="16"/>
        </w:rPr>
        <w:t>sh/status o'zgartirish";</w:t>
      </w:r>
    </w:p>
    <w:p w14:paraId="376F4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2020      }</w:t>
      </w:r>
    </w:p>
    <w:p w14:paraId="420E3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2021      li.addEventListener('click', () =&gt; {</w:t>
      </w:r>
    </w:p>
    <w:p w14:paraId="3594C2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2022        if (it.last_name) showPatientOverview(it.patient_id);</w:t>
      </w:r>
    </w:p>
    <w:p w14:paraId="270867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2023      });</w:t>
      </w:r>
    </w:p>
    <w:p w14:paraId="08647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2024      ul.appendChild(li);</w:t>
      </w:r>
    </w:p>
    <w:p w14:paraId="109F4D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2025    }</w:t>
      </w:r>
    </w:p>
    <w:p w14:paraId="4A7F8B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2026  }</w:t>
      </w:r>
    </w:p>
    <w:p w14:paraId="1A0CD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2027  </w:t>
      </w:r>
    </w:p>
    <w:p w14:paraId="79EA15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2028  async function promptWorklistEd</w:t>
      </w:r>
      <w:r>
        <w:rPr>
          <w:rFonts w:ascii="Consolas" w:hAnsi="Consolas"/>
          <w:sz w:val="16"/>
        </w:rPr>
        <w:t>it(it) {</w:t>
      </w:r>
    </w:p>
    <w:p w14:paraId="2456D5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2029    const mode = prompt(</w:t>
      </w:r>
    </w:p>
    <w:p w14:paraId="324290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2030      `'${it.patient_name || it.patient_id}' uchun:\n\n` +</w:t>
      </w:r>
    </w:p>
    <w:p w14:paraId="3EB2D1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2031      `1 — assign\n` +</w:t>
      </w:r>
    </w:p>
    <w:p w14:paraId="6D1AB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2032      `2 — priority (low/normal/high/urgent)\n` +</w:t>
      </w:r>
    </w:p>
    <w:p w14:paraId="357CBB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2033      `3 — status (pending/in_progress/done/skipped)\n` +</w:t>
      </w:r>
    </w:p>
    <w:p w14:paraId="0D25F8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2034      `T</w:t>
      </w:r>
      <w:r>
        <w:rPr>
          <w:rFonts w:ascii="Consolas" w:hAnsi="Consolas"/>
          <w:sz w:val="16"/>
        </w:rPr>
        <w:t>anlang:`, ''</w:t>
      </w:r>
    </w:p>
    <w:p w14:paraId="04AECB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2035    );</w:t>
      </w:r>
    </w:p>
    <w:p w14:paraId="40B1E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2036    if (!mode) return;</w:t>
      </w:r>
    </w:p>
    <w:p w14:paraId="039ED1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2037    let body = {};</w:t>
      </w:r>
    </w:p>
    <w:p w14:paraId="7ED0A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2038    if (mode === '1') {</w:t>
      </w:r>
    </w:p>
    <w:p w14:paraId="25637B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2039      const u = prompt('Foydalanuvchi nomi (bo\'sh — bekor qilish):', it.assigned_to || '');</w:t>
      </w:r>
    </w:p>
    <w:p w14:paraId="748025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2040      if (u === null) return;</w:t>
      </w:r>
    </w:p>
    <w:p w14:paraId="731874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2041      </w:t>
      </w:r>
      <w:r>
        <w:rPr>
          <w:rFonts w:ascii="Consolas" w:hAnsi="Consolas"/>
          <w:sz w:val="16"/>
        </w:rPr>
        <w:t>body.assigned_to = u || '';</w:t>
      </w:r>
    </w:p>
    <w:p w14:paraId="0C2BC4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2042    } else if (mode === '2') {</w:t>
      </w:r>
    </w:p>
    <w:p w14:paraId="0624B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2043      const p = prompt('Priority:', it.priority || 'normal');</w:t>
      </w:r>
    </w:p>
    <w:p w14:paraId="4923F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2044      if (!p) return;</w:t>
      </w:r>
    </w:p>
    <w:p w14:paraId="04B47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2045      body.priority = p;</w:t>
      </w:r>
    </w:p>
    <w:p w14:paraId="1B9922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2046    } else if (mode === '3') {</w:t>
      </w:r>
    </w:p>
    <w:p w14:paraId="5CCAF9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2047      const s = prompt('Status:',</w:t>
      </w:r>
      <w:r>
        <w:rPr>
          <w:rFonts w:ascii="Consolas" w:hAnsi="Consolas"/>
          <w:sz w:val="16"/>
        </w:rPr>
        <w:t xml:space="preserve"> it.status || 'pending');</w:t>
      </w:r>
    </w:p>
    <w:p w14:paraId="71D39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2048      if (!s) return;</w:t>
      </w:r>
    </w:p>
    <w:p w14:paraId="5E5CF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2049      body.status = s;</w:t>
      </w:r>
    </w:p>
    <w:p w14:paraId="2EC61A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2050    } else return;</w:t>
      </w:r>
    </w:p>
    <w:p w14:paraId="00E80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2051    try {</w:t>
      </w:r>
    </w:p>
    <w:p w14:paraId="5FC8D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2052      await api(`/api/worklist/${it.id}`, {</w:t>
      </w:r>
    </w:p>
    <w:p w14:paraId="3704AB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2053        method: 'PATCH',</w:t>
      </w:r>
    </w:p>
    <w:p w14:paraId="49326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2054        headers: { 'content-type': </w:t>
      </w:r>
      <w:r>
        <w:rPr>
          <w:rFonts w:ascii="Consolas" w:hAnsi="Consolas"/>
          <w:sz w:val="16"/>
        </w:rPr>
        <w:t>'application/json' },</w:t>
      </w:r>
    </w:p>
    <w:p w14:paraId="2E4EA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2055        body: JSON.stringify(body),</w:t>
      </w:r>
    </w:p>
    <w:p w14:paraId="1A0AE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2056      });</w:t>
      </w:r>
    </w:p>
    <w:p w14:paraId="2E66B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2057      await loadWorklist();</w:t>
      </w:r>
    </w:p>
    <w:p w14:paraId="3583D0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2058    } catch (e) { alert(e.message); }</w:t>
      </w:r>
    </w:p>
    <w:p w14:paraId="1CDFB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2059  }</w:t>
      </w:r>
    </w:p>
    <w:p w14:paraId="4ED13C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2060  </w:t>
      </w:r>
    </w:p>
    <w:p w14:paraId="4C0E07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2061  (function bindWorklistUi() {</w:t>
      </w:r>
    </w:p>
    <w:p w14:paraId="51355A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2062    $('wlStatus').addEventListener('change', loadWor</w:t>
      </w:r>
      <w:r>
        <w:rPr>
          <w:rFonts w:ascii="Consolas" w:hAnsi="Consolas"/>
          <w:sz w:val="16"/>
        </w:rPr>
        <w:t>klist);</w:t>
      </w:r>
    </w:p>
    <w:p w14:paraId="06CAB5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2063    $('wlOwn').addEventListener('change', loadWorklist);</w:t>
      </w:r>
    </w:p>
    <w:p w14:paraId="299C01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2064    $('wlRefresh').addEventListener('click', loadWorklist);</w:t>
      </w:r>
    </w:p>
    <w:p w14:paraId="60E43B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2065  })();</w:t>
      </w:r>
    </w:p>
    <w:p w14:paraId="2EBC7F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2066  </w:t>
      </w:r>
    </w:p>
    <w:p w14:paraId="10660C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2067  // ===== Patient overview modal =====</w:t>
      </w:r>
    </w:p>
    <w:p w14:paraId="36001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2068  </w:t>
      </w:r>
    </w:p>
    <w:p w14:paraId="3CD435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2069  async function </w:t>
      </w:r>
      <w:r>
        <w:rPr>
          <w:rFonts w:ascii="Consolas" w:hAnsi="Consolas"/>
          <w:sz w:val="16"/>
        </w:rPr>
        <w:t>showPatientOverview(patientId) {</w:t>
      </w:r>
    </w:p>
    <w:p w14:paraId="342136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2070    let data;</w:t>
      </w:r>
    </w:p>
    <w:p w14:paraId="79326A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2071    try {</w:t>
      </w:r>
    </w:p>
    <w:p w14:paraId="1E31C4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2072      data = await apiJson(`/api/db/patient/${encodeURIComponent(patientId)}/overview`);</w:t>
      </w:r>
    </w:p>
    <w:p w14:paraId="763A5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2073    } catch (e) {</w:t>
      </w:r>
    </w:p>
    <w:p w14:paraId="375F08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2074      alert('xatosi: ' + e.message);</w:t>
      </w:r>
    </w:p>
    <w:p w14:paraId="53CA1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2075      return;</w:t>
      </w:r>
    </w:p>
    <w:p w14:paraId="0B8B77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2076    }</w:t>
      </w:r>
    </w:p>
    <w:p w14:paraId="0066B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2077   </w:t>
      </w:r>
      <w:r>
        <w:rPr>
          <w:rFonts w:ascii="Consolas" w:hAnsi="Consolas"/>
          <w:sz w:val="16"/>
        </w:rPr>
        <w:t xml:space="preserve"> const body = $('patientBody');</w:t>
      </w:r>
    </w:p>
    <w:p w14:paraId="7E7B6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2078    const p = data.patient;</w:t>
      </w:r>
    </w:p>
    <w:p w14:paraId="5E386A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2079    body.innerHTML = '';</w:t>
      </w:r>
    </w:p>
    <w:p w14:paraId="35587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2080    const wrap = document.createElement('div');</w:t>
      </w:r>
    </w:p>
    <w:p w14:paraId="1DB59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2081    wrap.className = 'patient-overview';</w:t>
      </w:r>
    </w:p>
    <w:p w14:paraId="59FBE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2082  </w:t>
      </w:r>
    </w:p>
    <w:p w14:paraId="31094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2083    const head = document.createElement('div');</w:t>
      </w:r>
    </w:p>
    <w:p w14:paraId="4BEFC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2084   </w:t>
      </w:r>
      <w:r>
        <w:rPr>
          <w:rFonts w:ascii="Consolas" w:hAnsi="Consolas"/>
          <w:sz w:val="16"/>
        </w:rPr>
        <w:t xml:space="preserve"> head.className = 'pat-head';</w:t>
      </w:r>
    </w:p>
    <w:p w14:paraId="482744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2085    const nm = document.createElement('div');</w:t>
      </w:r>
    </w:p>
    <w:p w14:paraId="256FF1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2086    nm.className = 'name';</w:t>
      </w:r>
    </w:p>
    <w:p w14:paraId="528FC1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2087    nm.textContent = `${p.last_name || ''} ${p.first_name || ''}`.trim() || '—';</w:t>
      </w:r>
    </w:p>
    <w:p w14:paraId="700B4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2088    head.appendChild(nm);</w:t>
      </w:r>
    </w:p>
    <w:p w14:paraId="7C0A57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2089    const meta = document.</w:t>
      </w:r>
      <w:r>
        <w:rPr>
          <w:rFonts w:ascii="Consolas" w:hAnsi="Consolas"/>
          <w:sz w:val="16"/>
        </w:rPr>
        <w:t>createElement('div');</w:t>
      </w:r>
    </w:p>
    <w:p w14:paraId="33D8B2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2090    meta.className = 'meta';</w:t>
      </w:r>
    </w:p>
    <w:p w14:paraId="1B3308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2091    meta.textContent = `ID ${p.patient_id} · ${p.sex || '—'} · DOB ${p.birth_date || '—'} · ` +</w:t>
      </w:r>
    </w:p>
    <w:p w14:paraId="0FE801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2092      `${data.records.length} yozuv · ${data.dicoms.length} bog'langan DICOM · ${data.worklist.le</w:t>
      </w:r>
      <w:r>
        <w:rPr>
          <w:rFonts w:ascii="Consolas" w:hAnsi="Consolas"/>
          <w:sz w:val="16"/>
        </w:rPr>
        <w:t>ngth} worklist`;</w:t>
      </w:r>
    </w:p>
    <w:p w14:paraId="528764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2093    head.appendChild(meta);</w:t>
      </w:r>
    </w:p>
    <w:p w14:paraId="2F1463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2094    wrap.appendChild(head);</w:t>
      </w:r>
    </w:p>
    <w:p w14:paraId="3C3C6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2095  </w:t>
      </w:r>
    </w:p>
    <w:p w14:paraId="7423D9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2096    if (!data.timeline.length) {</w:t>
      </w:r>
    </w:p>
    <w:p w14:paraId="1E53BA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2097      const empty = document.createElement('div');</w:t>
      </w:r>
    </w:p>
    <w:p w14:paraId="0D1A6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2098      empty.className = 'report-empty';</w:t>
      </w:r>
    </w:p>
    <w:p w14:paraId="4A428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2099      </w:t>
      </w:r>
      <w:r>
        <w:rPr>
          <w:rFonts w:ascii="Consolas" w:hAnsi="Consolas"/>
          <w:sz w:val="16"/>
        </w:rPr>
        <w:t>empty.textContent = "Timeline bo'sh.";</w:t>
      </w:r>
    </w:p>
    <w:p w14:paraId="7621CA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2100      wrap.appendChild(empty);</w:t>
      </w:r>
    </w:p>
    <w:p w14:paraId="0970EB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2101      body.appendChild(wrap);</w:t>
      </w:r>
    </w:p>
    <w:p w14:paraId="4BF87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2102      $('patientModal').hidden = false;</w:t>
      </w:r>
    </w:p>
    <w:p w14:paraId="15B51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2103      return;</w:t>
      </w:r>
    </w:p>
    <w:p w14:paraId="5E870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2104    }</w:t>
      </w:r>
    </w:p>
    <w:p w14:paraId="7DA546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2105  </w:t>
      </w:r>
    </w:p>
    <w:p w14:paraId="48844B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2106    for (const t of data.timeline) {</w:t>
      </w:r>
    </w:p>
    <w:p w14:paraId="164AC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2107      const item = </w:t>
      </w:r>
      <w:r>
        <w:rPr>
          <w:rFonts w:ascii="Consolas" w:hAnsi="Consolas"/>
          <w:sz w:val="16"/>
        </w:rPr>
        <w:t>document.createElement('div');</w:t>
      </w:r>
    </w:p>
    <w:p w14:paraId="4D9FE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2108      item.className = `timeline-item kind-${t.kind}`;</w:t>
      </w:r>
    </w:p>
    <w:p w14:paraId="09712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2109      if (t.kind === 'dicom') item.classList.add('dicom-row');</w:t>
      </w:r>
    </w:p>
    <w:p w14:paraId="5541FE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2110      const ts = document.createElement('div');</w:t>
      </w:r>
    </w:p>
    <w:p w14:paraId="5FBAD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2111      ts.className = 'ts';</w:t>
      </w:r>
    </w:p>
    <w:p w14:paraId="1D909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2112      ts.tex</w:t>
      </w:r>
      <w:r>
        <w:rPr>
          <w:rFonts w:ascii="Consolas" w:hAnsi="Consolas"/>
          <w:sz w:val="16"/>
        </w:rPr>
        <w:t>tContent = t.ts || '—';</w:t>
      </w:r>
    </w:p>
    <w:p w14:paraId="4E834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2113      const bd = document.createElement('div');</w:t>
      </w:r>
    </w:p>
    <w:p w14:paraId="1D4AF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2114      bd.className = 'body';</w:t>
      </w:r>
    </w:p>
    <w:p w14:paraId="60EBB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2115      if (t.kind === 'record') {</w:t>
      </w:r>
    </w:p>
    <w:p w14:paraId="4DDFC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2116        bd.innerHTML = `</w:t>
      </w:r>
      <w:r>
        <w:rPr>
          <w:rFonts w:ascii="Consolas" w:hAnsi="Consolas"/>
          <w:sz w:val="16"/>
        </w:rPr>
        <w:t>📄</w:t>
      </w:r>
      <w:r>
        <w:rPr>
          <w:rFonts w:ascii="Consolas" w:hAnsi="Consolas"/>
          <w:sz w:val="16"/>
        </w:rPr>
        <w:t xml:space="preserve"> &lt;b&gt;${t.exam_code || '—'}&lt;/b&gt; ${t.exam_name || ''}` +</w:t>
      </w:r>
    </w:p>
    <w:p w14:paraId="1DBA4A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2117          (t.diagnosis</w:t>
      </w:r>
      <w:r>
        <w:rPr>
          <w:rFonts w:ascii="Consolas" w:hAnsi="Consolas"/>
          <w:sz w:val="16"/>
        </w:rPr>
        <w:t xml:space="preserve"> ? ` — &lt;i&gt;${(t.diagnosis || '').slice(0,100)}&lt;/i&gt;` : '');</w:t>
      </w:r>
    </w:p>
    <w:p w14:paraId="0EB6C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2118      } else if (t.kind === 'worklist') {</w:t>
      </w:r>
    </w:p>
    <w:p w14:paraId="15E18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2119        bd.innerHTML = `</w:t>
      </w:r>
      <w:r>
        <w:rPr>
          <w:rFonts w:ascii="Consolas" w:hAnsi="Consolas"/>
          <w:sz w:val="16"/>
        </w:rPr>
        <w:t>📥</w:t>
      </w:r>
      <w:r>
        <w:rPr>
          <w:rFonts w:ascii="Consolas" w:hAnsi="Consolas"/>
          <w:sz w:val="16"/>
        </w:rPr>
        <w:t xml:space="preserve"> ${t.modality || '—'} · status: &lt;b&gt;${t.status}&lt;/b&gt;` +</w:t>
      </w:r>
    </w:p>
    <w:p w14:paraId="072D7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2120          (t.assigned_to ? ` · ${t.assigned_to}` : '');</w:t>
      </w:r>
    </w:p>
    <w:p w14:paraId="7640D1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2121   </w:t>
      </w:r>
      <w:r>
        <w:rPr>
          <w:rFonts w:ascii="Consolas" w:hAnsi="Consolas"/>
          <w:sz w:val="16"/>
        </w:rPr>
        <w:t xml:space="preserve">   } else if (t.kind === 'dicom') {</w:t>
      </w:r>
    </w:p>
    <w:p w14:paraId="2FC0A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2122        const sCounts = Object.entries(t.annotation_statuses || {}).map(([k,v]) =&gt; `${k}:${v}`).join(' ');</w:t>
      </w:r>
    </w:p>
    <w:p w14:paraId="0CB561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2123        bd.innerHTML = `</w:t>
      </w:r>
      <w:r>
        <w:rPr>
          <w:rFonts w:ascii="Consolas" w:hAnsi="Consolas"/>
          <w:sz w:val="16"/>
        </w:rPr>
        <w:t>🖼</w:t>
      </w:r>
      <w:r>
        <w:rPr>
          <w:rFonts w:ascii="Consolas" w:hAnsi="Consolas"/>
          <w:sz w:val="16"/>
        </w:rPr>
        <w:t xml:space="preserve"> &lt;b&gt;${t.ref}&lt;/b&gt; · ${t.annotation_count} ann ${sCounts ? `(${sCounts})` : ''}`;</w:t>
      </w:r>
    </w:p>
    <w:p w14:paraId="25580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2124        item.addEventListener('click', () =&gt; {</w:t>
      </w:r>
    </w:p>
    <w:p w14:paraId="3C810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2125          $('patientModal').hidden = true;</w:t>
      </w:r>
    </w:p>
    <w:p w14:paraId="3E463B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2126          if (t.source === 'upload') openItem({ kind: 'upload', id: t.ref });</w:t>
      </w:r>
    </w:p>
    <w:p w14:paraId="276E1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2127          else openItem({ kind: 'local', path: t.ref });</w:t>
      </w:r>
    </w:p>
    <w:p w14:paraId="453CB6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2128        })</w:t>
      </w:r>
      <w:r>
        <w:rPr>
          <w:rFonts w:ascii="Consolas" w:hAnsi="Consolas"/>
          <w:sz w:val="16"/>
        </w:rPr>
        <w:t>;</w:t>
      </w:r>
    </w:p>
    <w:p w14:paraId="452E8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2129      }</w:t>
      </w:r>
    </w:p>
    <w:p w14:paraId="26521A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2130      item.append(ts, bd);</w:t>
      </w:r>
    </w:p>
    <w:p w14:paraId="36D18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2131      wrap.appendChild(item);</w:t>
      </w:r>
    </w:p>
    <w:p w14:paraId="1FB89D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2132    }</w:t>
      </w:r>
    </w:p>
    <w:p w14:paraId="088A23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2133    body.appendChild(wrap);</w:t>
      </w:r>
    </w:p>
    <w:p w14:paraId="3683AC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2134    $('patientModal').hidden = false;</w:t>
      </w:r>
    </w:p>
    <w:p w14:paraId="74799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2135  }</w:t>
      </w:r>
    </w:p>
    <w:p w14:paraId="76CC20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2136  </w:t>
      </w:r>
    </w:p>
    <w:p w14:paraId="0FF9E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2137  $('patientCloseBtn').addEventListener('click', () =&gt; { $('patientModal')</w:t>
      </w:r>
      <w:r>
        <w:rPr>
          <w:rFonts w:ascii="Consolas" w:hAnsi="Consolas"/>
          <w:sz w:val="16"/>
        </w:rPr>
        <w:t>.hidden = true; });</w:t>
      </w:r>
    </w:p>
    <w:p w14:paraId="01CC9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2138  </w:t>
      </w:r>
    </w:p>
    <w:p w14:paraId="21256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2139  // ===== De-identification modal =====</w:t>
      </w:r>
    </w:p>
    <w:p w14:paraId="34423A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2140  </w:t>
      </w:r>
    </w:p>
    <w:p w14:paraId="6BBD96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2141  async function openDeidModal() {</w:t>
      </w:r>
    </w:p>
    <w:p w14:paraId="634D20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2142    if (!state.current) return;</w:t>
      </w:r>
    </w:p>
    <w:p w14:paraId="20E51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2143    const body = $('deidBody');</w:t>
      </w:r>
    </w:p>
    <w:p w14:paraId="0FA22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2144    body.innerHTML = '&lt;div class="report-empty"&gt;PHI maydonlar </w:t>
      </w:r>
      <w:r>
        <w:rPr>
          <w:rFonts w:ascii="Consolas" w:hAnsi="Consolas"/>
          <w:sz w:val="16"/>
        </w:rPr>
        <w:t>tekshirilmoqda…&lt;/div&gt;';</w:t>
      </w:r>
    </w:p>
    <w:p w14:paraId="5A6ED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2145    $('deidModal').hidden = false;</w:t>
      </w:r>
    </w:p>
    <w:p w14:paraId="68AAA7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2146    let data;</w:t>
      </w:r>
    </w:p>
    <w:p w14:paraId="75F31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2147    try {</w:t>
      </w:r>
    </w:p>
    <w:p w14:paraId="0ACE67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2148      data = await apiJson(</w:t>
      </w:r>
    </w:p>
    <w:p w14:paraId="2B720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2149        </w:t>
      </w:r>
      <w:r>
        <w:rPr>
          <w:rFonts w:ascii="Consolas" w:hAnsi="Consolas"/>
          <w:sz w:val="16"/>
        </w:rPr>
        <w:t>`/api/deidentify/detect?source=${refSource()}&amp;ref=${encodeURIComponent(refValue())}`</w:t>
      </w:r>
    </w:p>
    <w:p w14:paraId="514CE4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2150      );</w:t>
      </w:r>
    </w:p>
    <w:p w14:paraId="0DD73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2151    } catch (e) {</w:t>
      </w:r>
    </w:p>
    <w:p w14:paraId="14258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2152      body.innerHTML = `&lt;div class="admin-err"&gt;${e.message}&lt;/div&gt;`;</w:t>
      </w:r>
    </w:p>
    <w:p w14:paraId="7F606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2153      return;</w:t>
      </w:r>
    </w:p>
    <w:p w14:paraId="2FCE45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2154    }</w:t>
      </w:r>
    </w:p>
    <w:p w14:paraId="1756F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2155    body.innerHTML = '';</w:t>
      </w:r>
    </w:p>
    <w:p w14:paraId="7DD0E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2156  </w:t>
      </w:r>
    </w:p>
    <w:p w14:paraId="53604C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2157    const sec = document.createElement('div');</w:t>
      </w:r>
    </w:p>
    <w:p w14:paraId="30625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2158    sec.className = 'deid-section';</w:t>
      </w:r>
    </w:p>
    <w:p w14:paraId="487BE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2159    const h3 = document.createElement('h3');</w:t>
      </w:r>
    </w:p>
    <w:p w14:paraId="541EEA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2160    h3.textContent = `${data.count} ta PHI maydon topildi`;</w:t>
      </w:r>
    </w:p>
    <w:p w14:paraId="4124D1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2161    sec.appendChild(h3);</w:t>
      </w:r>
    </w:p>
    <w:p w14:paraId="3C8955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2162  </w:t>
      </w:r>
    </w:p>
    <w:p w14:paraId="7B98C9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2163    c</w:t>
      </w:r>
      <w:r>
        <w:rPr>
          <w:rFonts w:ascii="Consolas" w:hAnsi="Consolas"/>
          <w:sz w:val="16"/>
        </w:rPr>
        <w:t>onst table = document.createElement('table');</w:t>
      </w:r>
    </w:p>
    <w:p w14:paraId="2F69A0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2164    table.className = 'deid-table';</w:t>
      </w:r>
    </w:p>
    <w:p w14:paraId="02404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2165    for (const item of data.phi_tags_found) {</w:t>
      </w:r>
    </w:p>
    <w:p w14:paraId="75EE8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2166      const tr = document.createElement('tr');</w:t>
      </w:r>
    </w:p>
    <w:p w14:paraId="59B5C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2167      if (item.preserves_year) tr.classList.add('preserves');</w:t>
      </w:r>
    </w:p>
    <w:p w14:paraId="2E548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</w:t>
      </w:r>
      <w:r>
        <w:rPr>
          <w:rFonts w:ascii="Consolas" w:hAnsi="Consolas"/>
          <w:sz w:val="16"/>
        </w:rPr>
        <w:t>8      tr.innerHTML = `&lt;td&gt;${item.tag}${item.preserves_year ? ' (yil saqlanadi)' : ''}&lt;/td&gt;` +</w:t>
      </w:r>
    </w:p>
    <w:p w14:paraId="7C38C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2169        `&lt;td&gt;&lt;code&gt;${(item.value || '').replace(/[&lt;&gt;&amp;]/g, '_')}&lt;/code&gt;&lt;/td&gt;`;</w:t>
      </w:r>
    </w:p>
    <w:p w14:paraId="286798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2170      table.appendChild(tr);</w:t>
      </w:r>
    </w:p>
    <w:p w14:paraId="29501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2171    }</w:t>
      </w:r>
    </w:p>
    <w:p w14:paraId="00BA1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2172    sec.appendChild(table);</w:t>
      </w:r>
    </w:p>
    <w:p w14:paraId="7DADCD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2173</w:t>
      </w:r>
      <w:r>
        <w:rPr>
          <w:rFonts w:ascii="Consolas" w:hAnsi="Consolas"/>
          <w:sz w:val="16"/>
        </w:rPr>
        <w:t xml:space="preserve">    body.appendChild(sec);</w:t>
      </w:r>
    </w:p>
    <w:p w14:paraId="0FC47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2174  </w:t>
      </w:r>
    </w:p>
    <w:p w14:paraId="00459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2175    const note = document.createElement('div');</w:t>
      </w:r>
    </w:p>
    <w:p w14:paraId="099BE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2176    note.className = 'report-empty';</w:t>
      </w:r>
    </w:p>
    <w:p w14:paraId="3D4CC1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2177    note.style.fontSize = '11px';</w:t>
      </w:r>
    </w:p>
    <w:p w14:paraId="44AA4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2178    note.textContent = 'Anonimlashtirilgan DICOM yuklab olinganda: </w:t>
      </w:r>
      <w:r>
        <w:rPr>
          <w:rFonts w:ascii="Consolas" w:hAnsi="Consolas"/>
          <w:sz w:val="16"/>
        </w:rPr>
        <w:t>ism/ID/manzil tozalanadi, sana — yilni saqlab, sanai 01.01 ga moslashtiriladi, "PatientIdentityRemoved=YES" yoziladi.';</w:t>
      </w:r>
    </w:p>
    <w:p w14:paraId="54C713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2179    body.appendChild(note);</w:t>
      </w:r>
    </w:p>
    <w:p w14:paraId="743588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2180  </w:t>
      </w:r>
    </w:p>
    <w:p w14:paraId="44CDA9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2181    const actions = document.createElement('div');</w:t>
      </w:r>
    </w:p>
    <w:p w14:paraId="20E26C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2182    actions.className = 'deid-actions'</w:t>
      </w:r>
      <w:r>
        <w:rPr>
          <w:rFonts w:ascii="Consolas" w:hAnsi="Consolas"/>
          <w:sz w:val="16"/>
        </w:rPr>
        <w:t>;</w:t>
      </w:r>
    </w:p>
    <w:p w14:paraId="297277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2183    const dl = document.createElement('button');</w:t>
      </w:r>
    </w:p>
    <w:p w14:paraId="276D0D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2184    dl.textContent = '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Anonimlashtirilgan DICOM yuklab olish';</w:t>
      </w:r>
    </w:p>
    <w:p w14:paraId="1DB1E4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2185    dl.addEventListener('click', async () =&gt; {</w:t>
      </w:r>
    </w:p>
    <w:p w14:paraId="4CA97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2186      const tok = getToken();</w:t>
      </w:r>
    </w:p>
    <w:p w14:paraId="1D9395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2187      const res = await fetch(</w:t>
      </w:r>
    </w:p>
    <w:p w14:paraId="41E84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2188        `</w:t>
      </w:r>
      <w:r>
        <w:rPr>
          <w:rFonts w:ascii="Consolas" w:hAnsi="Consolas"/>
          <w:sz w:val="16"/>
        </w:rPr>
        <w:t>/api/deidentify/download?source=${refSource()}&amp;ref=${encodeURIComponent(refValue())}`,</w:t>
      </w:r>
    </w:p>
    <w:p w14:paraId="07051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2189        { headers: { 'Authorization': `Bearer ${tok}` } },</w:t>
      </w:r>
    </w:p>
    <w:p w14:paraId="6A1FB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2190      );</w:t>
      </w:r>
    </w:p>
    <w:p w14:paraId="5E0E81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2191      if (!res.ok) { alert('xato: ' + res.status); return; }</w:t>
      </w:r>
    </w:p>
    <w:p w14:paraId="6D8A18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2192      const blob = await</w:t>
      </w:r>
      <w:r>
        <w:rPr>
          <w:rFonts w:ascii="Consolas" w:hAnsi="Consolas"/>
          <w:sz w:val="16"/>
        </w:rPr>
        <w:t xml:space="preserve"> res.blob();</w:t>
      </w:r>
    </w:p>
    <w:p w14:paraId="65DFE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2193      const url = URL.createObjectURL(blob);</w:t>
      </w:r>
    </w:p>
    <w:p w14:paraId="5AAAC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2194      const a = document.createElement('a');</w:t>
      </w:r>
    </w:p>
    <w:p w14:paraId="65628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2195      a.href = url;</w:t>
      </w:r>
    </w:p>
    <w:p w14:paraId="0F71F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2196      const stem = (refValue() || 'anon').split('/').pop().replace(/\.dcm$/i, '');</w:t>
      </w:r>
    </w:p>
    <w:p w14:paraId="22C6C6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2197      a.download = `${stem}_an</w:t>
      </w:r>
      <w:r>
        <w:rPr>
          <w:rFonts w:ascii="Consolas" w:hAnsi="Consolas"/>
          <w:sz w:val="16"/>
        </w:rPr>
        <w:t>on.dcm`;</w:t>
      </w:r>
    </w:p>
    <w:p w14:paraId="3EBC2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2198      document.body.appendChild(a);</w:t>
      </w:r>
    </w:p>
    <w:p w14:paraId="531DF2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2199      a.click();</w:t>
      </w:r>
    </w:p>
    <w:p w14:paraId="3EEA88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2200      a.remove();</w:t>
      </w:r>
    </w:p>
    <w:p w14:paraId="468E2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2201      URL.revokeObjectURL(url);</w:t>
      </w:r>
    </w:p>
    <w:p w14:paraId="57B4D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2202    });</w:t>
      </w:r>
    </w:p>
    <w:p w14:paraId="50E8C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2203    actions.appendChild(dl);</w:t>
      </w:r>
    </w:p>
    <w:p w14:paraId="0D514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2204    body.appendChild(actions);</w:t>
      </w:r>
    </w:p>
    <w:p w14:paraId="027C2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2205  }</w:t>
      </w:r>
    </w:p>
    <w:p w14:paraId="6EFDE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2206  </w:t>
      </w:r>
    </w:p>
    <w:p w14:paraId="1DFB97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2207  // ===== Research / </w:t>
      </w:r>
      <w:r>
        <w:rPr>
          <w:rFonts w:ascii="Consolas" w:hAnsi="Consolas"/>
          <w:sz w:val="16"/>
        </w:rPr>
        <w:t>radiologist verification (review_decisions) =====</w:t>
      </w:r>
    </w:p>
    <w:p w14:paraId="57E942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2208  </w:t>
      </w:r>
    </w:p>
    <w:p w14:paraId="2AA982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2209  async function openReviewModal() {</w:t>
      </w:r>
    </w:p>
    <w:p w14:paraId="441317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2210    $('reviewModal').hidden = false;</w:t>
      </w:r>
    </w:p>
    <w:p w14:paraId="2B6ED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2211    await renderReviewQueue('pending');</w:t>
      </w:r>
    </w:p>
    <w:p w14:paraId="55D92B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2212  }</w:t>
      </w:r>
    </w:p>
    <w:p w14:paraId="0764B5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2213  </w:t>
      </w:r>
    </w:p>
    <w:p w14:paraId="3D8BC1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2214  async function renderReviewQueue(filter) {</w:t>
      </w:r>
    </w:p>
    <w:p w14:paraId="359AB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2215    c</w:t>
      </w:r>
      <w:r>
        <w:rPr>
          <w:rFonts w:ascii="Consolas" w:hAnsi="Consolas"/>
          <w:sz w:val="16"/>
        </w:rPr>
        <w:t>onst body = $('reviewBody');</w:t>
      </w:r>
    </w:p>
    <w:p w14:paraId="0C2904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2216    body.innerHTML = '&lt;div class="report-empty"&gt;Yuklanmoqda…&lt;/div&gt;';</w:t>
      </w:r>
    </w:p>
    <w:p w14:paraId="1C9EE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2217    let data;</w:t>
      </w:r>
    </w:p>
    <w:p w14:paraId="17378D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2218    try {</w:t>
      </w:r>
    </w:p>
    <w:p w14:paraId="4939C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2219      data = await apiJson(`/api/research/review/queue?status=${encodeURIComponent(filter)}&amp;limit=200`);</w:t>
      </w:r>
    </w:p>
    <w:p w14:paraId="497CD4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2220    } cat</w:t>
      </w:r>
      <w:r>
        <w:rPr>
          <w:rFonts w:ascii="Consolas" w:hAnsi="Consolas"/>
          <w:sz w:val="16"/>
        </w:rPr>
        <w:t>ch (e) {</w:t>
      </w:r>
    </w:p>
    <w:p w14:paraId="54F7B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2221      body.innerHTML = `&lt;div class="admin-err"&gt;${e.message}&lt;/div&gt;`;</w:t>
      </w:r>
    </w:p>
    <w:p w14:paraId="3F8C86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2222      return;</w:t>
      </w:r>
    </w:p>
    <w:p w14:paraId="0D017A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2223    }</w:t>
      </w:r>
    </w:p>
    <w:p w14:paraId="0CCCE4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2224    body.innerHTML = '';</w:t>
      </w:r>
    </w:p>
    <w:p w14:paraId="2B554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2225  </w:t>
      </w:r>
    </w:p>
    <w:p w14:paraId="021C7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2226    const counts = data.counts || {};</w:t>
      </w:r>
    </w:p>
    <w:p w14:paraId="198D7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2227    const tabBar = document.createElement('div');</w:t>
      </w:r>
    </w:p>
    <w:p w14:paraId="640E85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2228    tabBar.</w:t>
      </w:r>
      <w:r>
        <w:rPr>
          <w:rFonts w:ascii="Consolas" w:hAnsi="Consolas"/>
          <w:sz w:val="16"/>
        </w:rPr>
        <w:t>style.cssText = 'display:flex;gap:6px;margin-bottom:12px;flex-wrap:wrap;align-items:center';</w:t>
      </w:r>
    </w:p>
    <w:p w14:paraId="1C317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2229    const tabs = [</w:t>
      </w:r>
    </w:p>
    <w:p w14:paraId="30B00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2230      ['pending',  `⏳ Kutmoqda (${counts.pending  || 0})`],</w:t>
      </w:r>
    </w:p>
    <w:p w14:paraId="6CECC1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2231      ['accepted', `✓ Qabul (${counts.accepted || 0})`],</w:t>
      </w:r>
    </w:p>
    <w:p w14:paraId="51CB30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2232      </w:t>
      </w:r>
      <w:r>
        <w:rPr>
          <w:rFonts w:ascii="Consolas" w:hAnsi="Consolas"/>
          <w:sz w:val="16"/>
        </w:rPr>
        <w:t>['edited',   `✎ Tahrirlangan (${counts.edited   || 0})`],</w:t>
      </w:r>
    </w:p>
    <w:p w14:paraId="7B16EB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2233      ['rejected', `✗ Rad etilgan (${counts.rejected || 0})`],</w:t>
      </w:r>
    </w:p>
    <w:p w14:paraId="394851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2234      ['all',      `Barchasi`],</w:t>
      </w:r>
    </w:p>
    <w:p w14:paraId="267D7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2235    ];</w:t>
      </w:r>
    </w:p>
    <w:p w14:paraId="36F4C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2236    for (const [key, label] of tabs) {</w:t>
      </w:r>
    </w:p>
    <w:p w14:paraId="66859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2237      const b = document.createElemen</w:t>
      </w:r>
      <w:r>
        <w:rPr>
          <w:rFonts w:ascii="Consolas" w:hAnsi="Consolas"/>
          <w:sz w:val="16"/>
        </w:rPr>
        <w:t>t('button');</w:t>
      </w:r>
    </w:p>
    <w:p w14:paraId="2D9404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2238      b.textContent = label;</w:t>
      </w:r>
    </w:p>
    <w:p w14:paraId="228372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2239      b.style.cssText = 'padding:6px 10px;font-size:12px;'</w:t>
      </w:r>
    </w:p>
    <w:p w14:paraId="27CB9D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2240        + (key === filter ? 'background:var(--accent);color:#fff;font-weight:bold' : '');</w:t>
      </w:r>
    </w:p>
    <w:p w14:paraId="495955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2241      b.addEventListener('click', () =&gt; renderRev</w:t>
      </w:r>
      <w:r>
        <w:rPr>
          <w:rFonts w:ascii="Consolas" w:hAnsi="Consolas"/>
          <w:sz w:val="16"/>
        </w:rPr>
        <w:t>iewQueue(key));</w:t>
      </w:r>
    </w:p>
    <w:p w14:paraId="0326C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2242      tabBar.appendChild(b);</w:t>
      </w:r>
    </w:p>
    <w:p w14:paraId="011D1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2243    }</w:t>
      </w:r>
    </w:p>
    <w:p w14:paraId="55253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2244  </w:t>
      </w:r>
    </w:p>
    <w:p w14:paraId="0F463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2245    const exportBtn = document.createElement('button');</w:t>
      </w:r>
    </w:p>
    <w:p w14:paraId="14BAAA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2246    exportBtn.textContent = '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Gold labels JSONL';</w:t>
      </w:r>
    </w:p>
    <w:p w14:paraId="581DE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2247    exportBtn.title = 'Tasdiqlangan + tahrirlangan barcha review yozuvl</w:t>
      </w:r>
      <w:r>
        <w:rPr>
          <w:rFonts w:ascii="Consolas" w:hAnsi="Consolas"/>
          <w:sz w:val="16"/>
        </w:rPr>
        <w:t>arini eksport qilish';</w:t>
      </w:r>
    </w:p>
    <w:p w14:paraId="0E7E3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2248    exportBtn.style.cssText = 'margin-left:auto;padding:6px 10px;font-size:12px';</w:t>
      </w:r>
    </w:p>
    <w:p w14:paraId="1A616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2249    exportBtn.addEventListener('click', async () =&gt; {</w:t>
      </w:r>
    </w:p>
    <w:p w14:paraId="25C79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2250      const tok = getToken();</w:t>
      </w:r>
    </w:p>
    <w:p w14:paraId="75046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2251      const res = await </w:t>
      </w:r>
      <w:r>
        <w:rPr>
          <w:rFonts w:ascii="Consolas" w:hAnsi="Consolas"/>
          <w:sz w:val="16"/>
        </w:rPr>
        <w:t>fetch('/api/research/review/export?include_status=accepted,edited', {</w:t>
      </w:r>
    </w:p>
    <w:p w14:paraId="44B5C0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2252        headers: { 'Authorization': `Bearer ${tok}` },</w:t>
      </w:r>
    </w:p>
    <w:p w14:paraId="0BA6DD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2253      });</w:t>
      </w:r>
    </w:p>
    <w:p w14:paraId="1B9C5E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2254      if (!res.ok) { alert('eksport xatosi: ' + res.status); return; }</w:t>
      </w:r>
    </w:p>
    <w:p w14:paraId="58D03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2255      const blob = await res.blob(</w:t>
      </w:r>
      <w:r>
        <w:rPr>
          <w:rFonts w:ascii="Consolas" w:hAnsi="Consolas"/>
          <w:sz w:val="16"/>
        </w:rPr>
        <w:t>);</w:t>
      </w:r>
    </w:p>
    <w:p w14:paraId="46825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2256      const url = URL.createObjectURL(blob);</w:t>
      </w:r>
    </w:p>
    <w:p w14:paraId="116B2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2257      const a = document.createElement('a');</w:t>
      </w:r>
    </w:p>
    <w:p w14:paraId="57109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2258      a.href = url;</w:t>
      </w:r>
    </w:p>
    <w:p w14:paraId="326E7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2259      a.download = `gold_labels_${new Date().toISOString().slice(0,10)}.jsonl`;</w:t>
      </w:r>
    </w:p>
    <w:p w14:paraId="5293FF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2260      </w:t>
      </w:r>
      <w:r>
        <w:rPr>
          <w:rFonts w:ascii="Consolas" w:hAnsi="Consolas"/>
          <w:sz w:val="16"/>
        </w:rPr>
        <w:t>document.body.appendChild(a); a.click(); a.remove();</w:t>
      </w:r>
    </w:p>
    <w:p w14:paraId="12B9B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2261      URL.revokeObjectURL(url);</w:t>
      </w:r>
    </w:p>
    <w:p w14:paraId="78C4D8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2262    });</w:t>
      </w:r>
    </w:p>
    <w:p w14:paraId="32A22D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2263    tabBar.appendChild(exportBtn);</w:t>
      </w:r>
    </w:p>
    <w:p w14:paraId="12B048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2264    body.appendChild(tabBar);</w:t>
      </w:r>
    </w:p>
    <w:p w14:paraId="0FD552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2265  </w:t>
      </w:r>
    </w:p>
    <w:p w14:paraId="05BF9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2266    if (!data.items || !data.items.length) {</w:t>
      </w:r>
    </w:p>
    <w:p w14:paraId="21549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2267      const empty = do</w:t>
      </w:r>
      <w:r>
        <w:rPr>
          <w:rFonts w:ascii="Consolas" w:hAnsi="Consolas"/>
          <w:sz w:val="16"/>
        </w:rPr>
        <w:t>cument.createElement('div');</w:t>
      </w:r>
    </w:p>
    <w:p w14:paraId="443AC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2268      empty.className = 'report-empty';</w:t>
      </w:r>
    </w:p>
    <w:p w14:paraId="1E415C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2269      empty.textContent = `${filter} statusida review yo'q.`;</w:t>
      </w:r>
    </w:p>
    <w:p w14:paraId="4C9808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2270      body.appendChild(empty);</w:t>
      </w:r>
    </w:p>
    <w:p w14:paraId="7F8C27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2271      return;</w:t>
      </w:r>
    </w:p>
    <w:p w14:paraId="3EE61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2272    }</w:t>
      </w:r>
    </w:p>
    <w:p w14:paraId="1B36CB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2273  </w:t>
      </w:r>
    </w:p>
    <w:p w14:paraId="202AC0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2274    const table = document.createElement('t</w:t>
      </w:r>
      <w:r>
        <w:rPr>
          <w:rFonts w:ascii="Consolas" w:hAnsi="Consolas"/>
          <w:sz w:val="16"/>
        </w:rPr>
        <w:t>able');</w:t>
      </w:r>
    </w:p>
    <w:p w14:paraId="2326D8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2275    table.className = 'user-table';</w:t>
      </w:r>
    </w:p>
    <w:p w14:paraId="2443A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2276    table.style.fontSize = '12px';</w:t>
      </w:r>
    </w:p>
    <w:p w14:paraId="519CC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2277    table.innerHTML = `&lt;thead&gt;&lt;tr&gt;</w:t>
      </w:r>
    </w:p>
    <w:p w14:paraId="07115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2278      &lt;th&gt;SOP UID&lt;/th&gt;&lt;th&gt;Ko'rinish&lt;/th&gt;&lt;th&gt;Pseudo&lt;/th&gt;&lt;th&gt;Status&lt;/th&gt;</w:t>
      </w:r>
    </w:p>
    <w:p w14:paraId="3EC264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2279      &lt;th&gt;Reviewer&lt;/th&gt;&lt;th&gt;Imported&lt;/th&gt;&lt;th&gt;Amallar</w:t>
      </w:r>
      <w:r>
        <w:rPr>
          <w:rFonts w:ascii="Consolas" w:hAnsi="Consolas"/>
          <w:sz w:val="16"/>
        </w:rPr>
        <w:t>&lt;/th&gt;</w:t>
      </w:r>
    </w:p>
    <w:p w14:paraId="4294F1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2280    &lt;/tr&gt;&lt;/thead&gt;`;</w:t>
      </w:r>
    </w:p>
    <w:p w14:paraId="66FA5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2281    const tbody = document.createElement('tbody');</w:t>
      </w:r>
    </w:p>
    <w:p w14:paraId="2D5637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2282    for (const it of data.items) {</w:t>
      </w:r>
    </w:p>
    <w:p w14:paraId="5FAC1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2283      const tr = document.createElement('tr');</w:t>
      </w:r>
    </w:p>
    <w:p w14:paraId="6890AB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2284      const sopShort = (it.sop_uid || '').slice(-20);</w:t>
      </w:r>
    </w:p>
    <w:p w14:paraId="11211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2285      const </w:t>
      </w:r>
      <w:r>
        <w:rPr>
          <w:rFonts w:ascii="Consolas" w:hAnsi="Consolas"/>
          <w:sz w:val="16"/>
        </w:rPr>
        <w:t>view = `${it.laterality}-${it.view}`;</w:t>
      </w:r>
    </w:p>
    <w:p w14:paraId="3D031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2286      tr.innerHTML = `</w:t>
      </w:r>
    </w:p>
    <w:p w14:paraId="3998E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2287        &lt;td title="${it.sop_uid}"&gt;&lt;code style="font-size:10px"&gt;…${sopShort}&lt;/code&gt;&lt;/td&gt;</w:t>
      </w:r>
    </w:p>
    <w:p w14:paraId="399A2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2288        &lt;td&gt;${view}&lt;/td&gt;</w:t>
      </w:r>
    </w:p>
    <w:p w14:paraId="697D3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2289        &lt;td&gt;${it.n_pseudo} ${it.n_final ? `→ &lt;b&gt;${it.n_final}&lt;/b&gt;`</w:t>
      </w:r>
      <w:r>
        <w:rPr>
          <w:rFonts w:ascii="Consolas" w:hAnsi="Consolas"/>
          <w:sz w:val="16"/>
        </w:rPr>
        <w:t xml:space="preserve"> : ''}&lt;/td&gt;</w:t>
      </w:r>
    </w:p>
    <w:p w14:paraId="03D23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2290        &lt;td&gt;&lt;span class="role-pill role-${it.status === 'accepted' || it.status === 'edited' ? 'admin' : it.status === 'rejected' ? 'annotator' : 'reviewer'}"&gt;${it.status}&lt;/span&gt;&lt;/td&gt;</w:t>
      </w:r>
    </w:p>
    <w:p w14:paraId="3371F2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2291        &lt;td&gt;${it.reviewer || '—'}&lt;/td&gt;</w:t>
      </w:r>
    </w:p>
    <w:p w14:paraId="357AE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2292        &lt;</w:t>
      </w:r>
      <w:r>
        <w:rPr>
          <w:rFonts w:ascii="Consolas" w:hAnsi="Consolas"/>
          <w:sz w:val="16"/>
        </w:rPr>
        <w:t>td style="font-size:10px;color:var(--muted)"&gt;${(it.imported_at || '').slice(0,16).replace('T',' ')}&lt;/td&gt;</w:t>
      </w:r>
    </w:p>
    <w:p w14:paraId="472BB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2293      `;</w:t>
      </w:r>
    </w:p>
    <w:p w14:paraId="72AC7B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2294      const actions = document.createElement('td');</w:t>
      </w:r>
    </w:p>
    <w:p w14:paraId="5E049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2295      actions.style.cssText = 'display:flex;gap:4px;flex-wrap:wrap';</w:t>
      </w:r>
    </w:p>
    <w:p w14:paraId="70A0EF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2296  </w:t>
      </w:r>
    </w:p>
    <w:p w14:paraId="690130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2297      const inspectBtn = document.createElement('button');</w:t>
      </w:r>
    </w:p>
    <w:p w14:paraId="6DAE9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2298      inspectBtn.textContent = '</w:t>
      </w:r>
      <w:r>
        <w:rPr>
          <w:rFonts w:ascii="Consolas" w:hAnsi="Consolas"/>
          <w:sz w:val="16"/>
        </w:rPr>
        <w:t>🔍</w:t>
      </w:r>
      <w:r>
        <w:rPr>
          <w:rFonts w:ascii="Consolas" w:hAnsi="Consolas"/>
          <w:sz w:val="16"/>
        </w:rPr>
        <w:t xml:space="preserve"> Ko\'rish';</w:t>
      </w:r>
    </w:p>
    <w:p w14:paraId="5D9B41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2299      inspectBtn.style.cssText = 'padding:3px 8px;font-size:11px';</w:t>
      </w:r>
    </w:p>
    <w:p w14:paraId="28311A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2300      inspectBtn.addEventListener('click', () =&gt; openReviewItem(it.i</w:t>
      </w:r>
      <w:r>
        <w:rPr>
          <w:rFonts w:ascii="Consolas" w:hAnsi="Consolas"/>
          <w:sz w:val="16"/>
        </w:rPr>
        <w:t>d));</w:t>
      </w:r>
    </w:p>
    <w:p w14:paraId="7ECC9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2301      actions.appendChild(inspectBtn);</w:t>
      </w:r>
    </w:p>
    <w:p w14:paraId="0A5F70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2302  </w:t>
      </w:r>
    </w:p>
    <w:p w14:paraId="0A603E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2303      if (it.status === 'pending') {</w:t>
      </w:r>
    </w:p>
    <w:p w14:paraId="293B4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2304        const acceptBtn = document.createElement('button');</w:t>
      </w:r>
    </w:p>
    <w:p w14:paraId="617937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2305        acceptBtn.textContent = '✓';</w:t>
      </w:r>
    </w:p>
    <w:p w14:paraId="025B5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2306        acceptBtn.title = 'Pseudo-bboxlarni o\'zgar</w:t>
      </w:r>
      <w:r>
        <w:rPr>
          <w:rFonts w:ascii="Consolas" w:hAnsi="Consolas"/>
          <w:sz w:val="16"/>
        </w:rPr>
        <w:t>tirmasdan qabul qilish';</w:t>
      </w:r>
    </w:p>
    <w:p w14:paraId="0632A6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2307        acceptBtn.style.cssText = 'padding:3px 8px;font-size:11px;background:#2a7e2a;color:#fff';</w:t>
      </w:r>
    </w:p>
    <w:p w14:paraId="603AC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2308        acceptBtn.addEventListener('click', async () =&gt; {</w:t>
      </w:r>
    </w:p>
    <w:p w14:paraId="4ABFA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2309          if (!confirm('Pseudo-bboxlarni gold deb belgilaysizmi</w:t>
      </w:r>
      <w:r>
        <w:rPr>
          <w:rFonts w:ascii="Consolas" w:hAnsi="Consolas"/>
          <w:sz w:val="16"/>
        </w:rPr>
        <w:t>?')) return;</w:t>
      </w:r>
    </w:p>
    <w:p w14:paraId="3570F3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2310          await decideReview(it.id, 'accepted', null, '');</w:t>
      </w:r>
    </w:p>
    <w:p w14:paraId="4930D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2311          await renderReviewQueue(filter);</w:t>
      </w:r>
    </w:p>
    <w:p w14:paraId="7234C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2312        });</w:t>
      </w:r>
    </w:p>
    <w:p w14:paraId="6CDA19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2313        actions.appendChild(acceptBtn);</w:t>
      </w:r>
    </w:p>
    <w:p w14:paraId="0622F8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2314  </w:t>
      </w:r>
    </w:p>
    <w:p w14:paraId="06B21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2315        const rejectBtn = </w:t>
      </w:r>
      <w:r>
        <w:rPr>
          <w:rFonts w:ascii="Consolas" w:hAnsi="Consolas"/>
          <w:sz w:val="16"/>
        </w:rPr>
        <w:t>document.createElement('button');</w:t>
      </w:r>
    </w:p>
    <w:p w14:paraId="78666A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2316        rejectBtn.textContent = '✗';</w:t>
      </w:r>
    </w:p>
    <w:p w14:paraId="0C04C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2317        rejectBtn.title = 'Bu element uchun bbox emas (rad etish)';</w:t>
      </w:r>
    </w:p>
    <w:p w14:paraId="2DC811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2318        rejectBtn.style.cssText = 'padding:3px 8px;font-size:11px;background:#a02020;color:#fff';</w:t>
      </w:r>
    </w:p>
    <w:p w14:paraId="6F4769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2319   </w:t>
      </w:r>
      <w:r>
        <w:rPr>
          <w:rFonts w:ascii="Consolas" w:hAnsi="Consolas"/>
          <w:sz w:val="16"/>
        </w:rPr>
        <w:t xml:space="preserve">     rejectBtn.addEventListener('click', async () =&gt; {</w:t>
      </w:r>
    </w:p>
    <w:p w14:paraId="21A912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2320          const reason = prompt('Rad etish sababi (ixtiyoriy):') || '';</w:t>
      </w:r>
    </w:p>
    <w:p w14:paraId="6E2EEF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2321          await decideReview(it.id, 'rejected', null, reason);</w:t>
      </w:r>
    </w:p>
    <w:p w14:paraId="19A14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2322          await renderReviewQueue(filter);</w:t>
      </w:r>
    </w:p>
    <w:p w14:paraId="5C242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2323       </w:t>
      </w:r>
      <w:r>
        <w:rPr>
          <w:rFonts w:ascii="Consolas" w:hAnsi="Consolas"/>
          <w:sz w:val="16"/>
        </w:rPr>
        <w:t xml:space="preserve"> });</w:t>
      </w:r>
    </w:p>
    <w:p w14:paraId="71052F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2324        actions.appendChild(rejectBtn);</w:t>
      </w:r>
    </w:p>
    <w:p w14:paraId="6F07F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2325      }</w:t>
      </w:r>
    </w:p>
    <w:p w14:paraId="1FC8F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2326  </w:t>
      </w:r>
    </w:p>
    <w:p w14:paraId="7AC9C3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2327      tr.appendChild(actions);</w:t>
      </w:r>
    </w:p>
    <w:p w14:paraId="2965C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2328      tbody.appendChild(tr);</w:t>
      </w:r>
    </w:p>
    <w:p w14:paraId="3F8AA5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2329    }</w:t>
      </w:r>
    </w:p>
    <w:p w14:paraId="44F0F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2330    table.appendChild(tbody);</w:t>
      </w:r>
    </w:p>
    <w:p w14:paraId="6B207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2331    body.appendChild(table);</w:t>
      </w:r>
    </w:p>
    <w:p w14:paraId="56C884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2332  }</w:t>
      </w:r>
    </w:p>
    <w:p w14:paraId="65A275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2333  </w:t>
      </w:r>
    </w:p>
    <w:p w14:paraId="24778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2334  async function decideR</w:t>
      </w:r>
      <w:r>
        <w:rPr>
          <w:rFonts w:ascii="Consolas" w:hAnsi="Consolas"/>
          <w:sz w:val="16"/>
        </w:rPr>
        <w:t>eview(reviewId, status, finalBboxes, comments) {</w:t>
      </w:r>
    </w:p>
    <w:p w14:paraId="184043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2335    try {</w:t>
      </w:r>
    </w:p>
    <w:p w14:paraId="74729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2336      await api(`/api/research/review/${reviewId}/decide`, {</w:t>
      </w:r>
    </w:p>
    <w:p w14:paraId="6C2F8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2337        method: 'POST',</w:t>
      </w:r>
    </w:p>
    <w:p w14:paraId="75B8F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2338        headers: { 'content-type': 'application/json' },</w:t>
      </w:r>
    </w:p>
    <w:p w14:paraId="54CB5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2339        body: </w:t>
      </w:r>
      <w:r>
        <w:rPr>
          <w:rFonts w:ascii="Consolas" w:hAnsi="Consolas"/>
          <w:sz w:val="16"/>
        </w:rPr>
        <w:t>JSON.stringify({</w:t>
      </w:r>
    </w:p>
    <w:p w14:paraId="16E6F6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2340          status,</w:t>
      </w:r>
    </w:p>
    <w:p w14:paraId="3582D1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2341          final_bboxes: finalBboxes,</w:t>
      </w:r>
    </w:p>
    <w:p w14:paraId="76B258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2342          comments: comments || '',</w:t>
      </w:r>
    </w:p>
    <w:p w14:paraId="33029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2343        }),</w:t>
      </w:r>
    </w:p>
    <w:p w14:paraId="05326A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2344      });</w:t>
      </w:r>
    </w:p>
    <w:p w14:paraId="7A37E7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2345    } catch (e) {</w:t>
      </w:r>
    </w:p>
    <w:p w14:paraId="4DC77F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2346      alert('decide xatosi: ' + e.message);</w:t>
      </w:r>
    </w:p>
    <w:p w14:paraId="797046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2347    }</w:t>
      </w:r>
    </w:p>
    <w:p w14:paraId="635138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2348  }</w:t>
      </w:r>
    </w:p>
    <w:p w14:paraId="3DFC9C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2349  </w:t>
      </w:r>
    </w:p>
    <w:p w14:paraId="1EFCD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2350  </w:t>
      </w:r>
      <w:r>
        <w:rPr>
          <w:rFonts w:ascii="Consolas" w:hAnsi="Consolas"/>
          <w:sz w:val="16"/>
        </w:rPr>
        <w:t>async function openReviewItem(reviewId) {</w:t>
      </w:r>
    </w:p>
    <w:p w14:paraId="64EDB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2351    let item;</w:t>
      </w:r>
    </w:p>
    <w:p w14:paraId="0FE53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2352    try {</w:t>
      </w:r>
    </w:p>
    <w:p w14:paraId="68277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2353      item = await apiJson(`/api/research/review/${reviewId}`);</w:t>
      </w:r>
    </w:p>
    <w:p w14:paraId="4DEAC6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2354    } catch (e) {</w:t>
      </w:r>
    </w:p>
    <w:p w14:paraId="42D748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2355      alert('item yuklash xatosi: ' + e.message);</w:t>
      </w:r>
    </w:p>
    <w:p w14:paraId="5810E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2356      return;</w:t>
      </w:r>
    </w:p>
    <w:p w14:paraId="1AC47B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2357    }</w:t>
      </w:r>
    </w:p>
    <w:p w14:paraId="7ECE5D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2358    co</w:t>
      </w:r>
      <w:r>
        <w:rPr>
          <w:rFonts w:ascii="Consolas" w:hAnsi="Consolas"/>
          <w:sz w:val="16"/>
        </w:rPr>
        <w:t>nst body = $('reviewBody');</w:t>
      </w:r>
    </w:p>
    <w:p w14:paraId="4DE25B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2359    body.innerHTML = '';</w:t>
      </w:r>
    </w:p>
    <w:p w14:paraId="7FD30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2360  </w:t>
      </w:r>
    </w:p>
    <w:p w14:paraId="5CF75E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2361    const back = document.createElement('button');</w:t>
      </w:r>
    </w:p>
    <w:p w14:paraId="18E0B6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2362    back.textContent = '← Roʻyxatga qaytish';</w:t>
      </w:r>
    </w:p>
    <w:p w14:paraId="7FBD7E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2363    back.style.cssText = 'padding:6px 10px;margin-bottom:12px;font-size:12px';</w:t>
      </w:r>
    </w:p>
    <w:p w14:paraId="239EBA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2364    back.addEventListener('click', () =&gt; renderReviewQueue('pending'));</w:t>
      </w:r>
    </w:p>
    <w:p w14:paraId="1B5FCA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2365    body.appendChild(back);</w:t>
      </w:r>
    </w:p>
    <w:p w14:paraId="44D99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2366  </w:t>
      </w:r>
    </w:p>
    <w:p w14:paraId="6A5A55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2367    const wrap = document.createElement('div');</w:t>
      </w:r>
    </w:p>
    <w:p w14:paraId="269B9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2368    wrap.style.cssText = 'display:grid;grid-template-columns:1fr 320px;gap:16px;align</w:t>
      </w:r>
      <w:r>
        <w:rPr>
          <w:rFonts w:ascii="Consolas" w:hAnsi="Consolas"/>
          <w:sz w:val="16"/>
        </w:rPr>
        <w:t>-items:start';</w:t>
      </w:r>
    </w:p>
    <w:p w14:paraId="3ABAB5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2369  </w:t>
      </w:r>
    </w:p>
    <w:p w14:paraId="27DABB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2370    const left = document.createElement('div');</w:t>
      </w:r>
    </w:p>
    <w:p w14:paraId="0D644E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2371    left.style.cssText = 'position:relative;background:#000;border:1px solid var(--border);min-height:300px';</w:t>
      </w:r>
    </w:p>
    <w:p w14:paraId="5C344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2372    if (item.has_preview) {</w:t>
      </w:r>
    </w:p>
    <w:p w14:paraId="5CDC2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2373      const img = document.creat</w:t>
      </w:r>
      <w:r>
        <w:rPr>
          <w:rFonts w:ascii="Consolas" w:hAnsi="Consolas"/>
          <w:sz w:val="16"/>
        </w:rPr>
        <w:t>eElement('img');</w:t>
      </w:r>
    </w:p>
    <w:p w14:paraId="0510E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2374      img.style.cssText = 'display:block;max-width:100%;height:auto';</w:t>
      </w:r>
    </w:p>
    <w:p w14:paraId="759C8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2375      img.id = 'reviewPreviewImg';</w:t>
      </w:r>
    </w:p>
    <w:p w14:paraId="11EE93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2376      const tok = getToken();</w:t>
      </w:r>
    </w:p>
    <w:p w14:paraId="089751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2377      const r = await fetch(`/api/research/review/${reviewId}/preview`, {</w:t>
      </w:r>
    </w:p>
    <w:p w14:paraId="300CBD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2378        he</w:t>
      </w:r>
      <w:r>
        <w:rPr>
          <w:rFonts w:ascii="Consolas" w:hAnsi="Consolas"/>
          <w:sz w:val="16"/>
        </w:rPr>
        <w:t>aders: { 'Authorization': `Bearer ${tok}` },</w:t>
      </w:r>
    </w:p>
    <w:p w14:paraId="73D690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2379      });</w:t>
      </w:r>
    </w:p>
    <w:p w14:paraId="097C5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2380      if (r.ok) {</w:t>
      </w:r>
    </w:p>
    <w:p w14:paraId="0155FC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2381        const blob = await r.blob();</w:t>
      </w:r>
    </w:p>
    <w:p w14:paraId="5ABA98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2382        img.src = URL.createObjectURL(blob);</w:t>
      </w:r>
    </w:p>
    <w:p w14:paraId="4371F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2383        img.onload = () =&gt; {</w:t>
      </w:r>
    </w:p>
    <w:p w14:paraId="06B5F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2384          // overlay pseudo bboxes as SVG</w:t>
      </w:r>
    </w:p>
    <w:p w14:paraId="0D499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2385  </w:t>
      </w:r>
      <w:r>
        <w:rPr>
          <w:rFonts w:ascii="Consolas" w:hAnsi="Consolas"/>
          <w:sz w:val="16"/>
        </w:rPr>
        <w:t xml:space="preserve">        const svg = document.createElementNS('http://www.w3.org/2000/svg', 'svg');</w:t>
      </w:r>
    </w:p>
    <w:p w14:paraId="5A3AF1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2386          svg.setAttribute('viewBox', `0 0 ${img.naturalWidth} ${img.naturalHeight}`);</w:t>
      </w:r>
    </w:p>
    <w:p w14:paraId="224D9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2387          svg.style.cssText = 'position:absolute;top:0;left:0;width:100%;heigh</w:t>
      </w:r>
      <w:r>
        <w:rPr>
          <w:rFonts w:ascii="Consolas" w:hAnsi="Consolas"/>
          <w:sz w:val="16"/>
        </w:rPr>
        <w:t>t:100%;pointer-events:none';</w:t>
      </w:r>
    </w:p>
    <w:p w14:paraId="14C69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2388          for (const b of (item.pseudo_bboxes || [])) {</w:t>
      </w:r>
    </w:p>
    <w:p w14:paraId="21A380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2389            const rect = document.createElementNS('http://www.w3.org/2000/svg', 'rect');</w:t>
      </w:r>
    </w:p>
    <w:p w14:paraId="1881D9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2390            rect.setAttribute('x', b.x0); rect.setAttribute('y', b.y0)</w:t>
      </w:r>
      <w:r>
        <w:rPr>
          <w:rFonts w:ascii="Consolas" w:hAnsi="Consolas"/>
          <w:sz w:val="16"/>
        </w:rPr>
        <w:t>;</w:t>
      </w:r>
    </w:p>
    <w:p w14:paraId="487F9E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2391            rect.setAttribute('width',  Math.max(0, b.x1 - b.x0));</w:t>
      </w:r>
    </w:p>
    <w:p w14:paraId="62F8A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2392            rect.setAttribute('height', Math.max(0, b.y1 - b.y0));</w:t>
      </w:r>
    </w:p>
    <w:p w14:paraId="77BB65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2393            rect.setAttribute('fill', 'none');</w:t>
      </w:r>
    </w:p>
    <w:p w14:paraId="6B38E3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2394            </w:t>
      </w:r>
      <w:r>
        <w:rPr>
          <w:rFonts w:ascii="Consolas" w:hAnsi="Consolas"/>
          <w:sz w:val="16"/>
        </w:rPr>
        <w:t>rect.setAttribute('stroke', '#ffb000');</w:t>
      </w:r>
    </w:p>
    <w:p w14:paraId="007432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2395            rect.setAttribute('stroke-width', '4');</w:t>
      </w:r>
    </w:p>
    <w:p w14:paraId="04D45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2396            rect.setAttribute('stroke-dasharray', '8,4');</w:t>
      </w:r>
    </w:p>
    <w:p w14:paraId="60343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2397            svg.appendChild(rect);</w:t>
      </w:r>
    </w:p>
    <w:p w14:paraId="4F60B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2398            const txt = document.createElementNS('http:</w:t>
      </w:r>
      <w:r>
        <w:rPr>
          <w:rFonts w:ascii="Consolas" w:hAnsi="Consolas"/>
          <w:sz w:val="16"/>
        </w:rPr>
        <w:t>//www.w3.org/2000/svg', 'text');</w:t>
      </w:r>
    </w:p>
    <w:p w14:paraId="4B6D8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2399            txt.setAttribute('x', b.x0 + 6); txt.setAttribute('y', b.y0 + 22);</w:t>
      </w:r>
    </w:p>
    <w:p w14:paraId="43C7A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2400            txt.setAttribute('fill', '#ffb000');</w:t>
      </w:r>
    </w:p>
    <w:p w14:paraId="5E6DA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2401            txt.setAttribute('font-size', '20');</w:t>
      </w:r>
    </w:p>
    <w:p w14:paraId="2F06E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2402            txt.textContent = </w:t>
      </w:r>
      <w:r>
        <w:rPr>
          <w:rFonts w:ascii="Consolas" w:hAnsi="Consolas"/>
          <w:sz w:val="16"/>
        </w:rPr>
        <w:t>`cls=${b.cls} c=${(b.confidence || 0).toFixed(2)}`;</w:t>
      </w:r>
    </w:p>
    <w:p w14:paraId="3789D0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2403            svg.appendChild(txt);</w:t>
      </w:r>
    </w:p>
    <w:p w14:paraId="3D0849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2404          }</w:t>
      </w:r>
    </w:p>
    <w:p w14:paraId="02012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2405          left.appendChild(svg);</w:t>
      </w:r>
    </w:p>
    <w:p w14:paraId="01AD9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2406        };</w:t>
      </w:r>
    </w:p>
    <w:p w14:paraId="7B955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2407        left.appendChild(img);</w:t>
      </w:r>
    </w:p>
    <w:p w14:paraId="2A866A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2408      } else {</w:t>
      </w:r>
    </w:p>
    <w:p w14:paraId="01BF71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2409        left.innerHTML = '&lt;div style="pa</w:t>
      </w:r>
      <w:r>
        <w:rPr>
          <w:rFonts w:ascii="Consolas" w:hAnsi="Consolas"/>
          <w:sz w:val="16"/>
        </w:rPr>
        <w:t>dding:18px;color:#888"&gt;Preview unavailable&lt;/div&gt;';</w:t>
      </w:r>
    </w:p>
    <w:p w14:paraId="286DC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2410      }</w:t>
      </w:r>
    </w:p>
    <w:p w14:paraId="16190F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2411    } else {</w:t>
      </w:r>
    </w:p>
    <w:p w14:paraId="5A6892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2412      left.innerHTML = '&lt;div style="padding:18px;color:#888"&gt;Preview unavailable&lt;/div&gt;';</w:t>
      </w:r>
    </w:p>
    <w:p w14:paraId="78C39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2413    }</w:t>
      </w:r>
    </w:p>
    <w:p w14:paraId="02C9F8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2414  </w:t>
      </w:r>
    </w:p>
    <w:p w14:paraId="194821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2415    const right = document.createElement('div');</w:t>
      </w:r>
    </w:p>
    <w:p w14:paraId="7F364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2416    right</w:t>
      </w:r>
      <w:r>
        <w:rPr>
          <w:rFonts w:ascii="Consolas" w:hAnsi="Consolas"/>
          <w:sz w:val="16"/>
        </w:rPr>
        <w:t>.innerHTML = `</w:t>
      </w:r>
    </w:p>
    <w:p w14:paraId="616B8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2417      &lt;div style="font-size:11px;color:var(--muted);margin-bottom:4px"&gt;SOP UID&lt;/div&gt;</w:t>
      </w:r>
    </w:p>
    <w:p w14:paraId="75FBFF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2418      &lt;code </w:t>
      </w:r>
      <w:r>
        <w:rPr>
          <w:rFonts w:ascii="Consolas" w:hAnsi="Consolas"/>
          <w:sz w:val="16"/>
        </w:rPr>
        <w:t>style="display:block;font-size:10px;word-break:break-all;background:var(--panel-2);padding:4px;border-radius:3px;margin-bottom:10px"&gt;${item.sop_uid}&lt;/code&gt;</w:t>
      </w:r>
    </w:p>
    <w:p w14:paraId="5F7B0D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2419      &lt;div style="font-size:11px;color:var(--muted)"&gt;Ko'rinish&lt;/div&gt;</w:t>
      </w:r>
    </w:p>
    <w:p w14:paraId="0EB4ED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2420      &lt;div style="margi</w:t>
      </w:r>
      <w:r>
        <w:rPr>
          <w:rFonts w:ascii="Consolas" w:hAnsi="Consolas"/>
          <w:sz w:val="16"/>
        </w:rPr>
        <w:t>n-bottom:10px"&gt;&lt;b&gt;${item.laterality} - ${item.view}&lt;/b&gt; · status: &lt;b&gt;${item.status}&lt;/b&gt;&lt;/div&gt;</w:t>
      </w:r>
    </w:p>
    <w:p w14:paraId="4E1A9B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2421      &lt;div style="font-size:11px;color:var(--muted)"&gt;Findings (matn)&lt;/div&gt;</w:t>
      </w:r>
    </w:p>
    <w:p w14:paraId="6DC61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2422      &lt;pre style="font-size:11px;background:var(--panel-2);padding:6px;border-r</w:t>
      </w:r>
      <w:r>
        <w:rPr>
          <w:rFonts w:ascii="Consolas" w:hAnsi="Consolas"/>
          <w:sz w:val="16"/>
        </w:rPr>
        <w:t>adius:3px;max-height:140px;overflow:auto;margin-bottom:10px"&gt;${JSON.stringify(item.findings || {}, null, 2)}&lt;/pre&gt;</w:t>
      </w:r>
    </w:p>
    <w:p w14:paraId="63068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2423      &lt;div style="font-size:11px;color:var(--muted)"&gt;Pseudo-bboxlar (${(item.pseudo_bboxes || []).length})&lt;/div&gt;</w:t>
      </w:r>
    </w:p>
    <w:p w14:paraId="0C2C0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2424      &lt;pre style="fo</w:t>
      </w:r>
      <w:r>
        <w:rPr>
          <w:rFonts w:ascii="Consolas" w:hAnsi="Consolas"/>
          <w:sz w:val="16"/>
        </w:rPr>
        <w:t>nt-size:11px;background:var(--panel-2);padding:6px;border-radius:3px;max-height:160px;overflow:auto;margin-bottom:10px"&gt;${JSON.stringify(item.pseudo_bboxes || [], null, 2)}&lt;/pre&gt;</w:t>
      </w:r>
    </w:p>
    <w:p w14:paraId="10955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2425    `;</w:t>
      </w:r>
    </w:p>
    <w:p w14:paraId="4C1D2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2426  </w:t>
      </w:r>
    </w:p>
    <w:p w14:paraId="15CB50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2427    const decideBar = document.createElement('div');</w:t>
      </w:r>
    </w:p>
    <w:p w14:paraId="33CED7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</w:t>
      </w:r>
      <w:r>
        <w:rPr>
          <w:rFonts w:ascii="Consolas" w:hAnsi="Consolas"/>
          <w:sz w:val="16"/>
        </w:rPr>
        <w:t>28    decideBar.style.cssText = 'display:flex;flex-direction:column;gap:6px';</w:t>
      </w:r>
    </w:p>
    <w:p w14:paraId="2125F3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2429    if (item.status === 'pending' || item.status === 'rejected') {</w:t>
      </w:r>
    </w:p>
    <w:p w14:paraId="4801D3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2430      const acc = document.createElement('button');</w:t>
      </w:r>
    </w:p>
    <w:p w14:paraId="09178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2431      acc.textContent = '✓ Qabul (pseudo-ni gol</w:t>
      </w:r>
      <w:r>
        <w:rPr>
          <w:rFonts w:ascii="Consolas" w:hAnsi="Consolas"/>
          <w:sz w:val="16"/>
        </w:rPr>
        <w:t>d)';</w:t>
      </w:r>
    </w:p>
    <w:p w14:paraId="67DE6D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2432      acc.style.cssText = 'padding:8px;background:#2a7e2a;color:#fff;font-weight:bold';</w:t>
      </w:r>
    </w:p>
    <w:p w14:paraId="5B0D42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2433      acc.addEventListener('click', async () =&gt; {</w:t>
      </w:r>
    </w:p>
    <w:p w14:paraId="26B4C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2434        if (!confirm('Pseudo-bboxlarni gold deb belgilaysizmi?')) return;</w:t>
      </w:r>
    </w:p>
    <w:p w14:paraId="00288B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2435        await decideRev</w:t>
      </w:r>
      <w:r>
        <w:rPr>
          <w:rFonts w:ascii="Consolas" w:hAnsi="Consolas"/>
          <w:sz w:val="16"/>
        </w:rPr>
        <w:t>iew(reviewId, 'accepted', item.pseudo_bboxes || [], '');</w:t>
      </w:r>
    </w:p>
    <w:p w14:paraId="2E8566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2436        await renderReviewQueue('pending');</w:t>
      </w:r>
    </w:p>
    <w:p w14:paraId="4EB11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2437      });</w:t>
      </w:r>
    </w:p>
    <w:p w14:paraId="7ABF8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2438      decideBar.appendChild(acc);</w:t>
      </w:r>
    </w:p>
    <w:p w14:paraId="21FC0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2439    }</w:t>
      </w:r>
    </w:p>
    <w:p w14:paraId="5BBBE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2440    if (item.status === 'pending' || item.status === 'accepted') {</w:t>
      </w:r>
    </w:p>
    <w:p w14:paraId="523063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2441      const re</w:t>
      </w:r>
      <w:r>
        <w:rPr>
          <w:rFonts w:ascii="Consolas" w:hAnsi="Consolas"/>
          <w:sz w:val="16"/>
        </w:rPr>
        <w:t>j = document.createElement('button');</w:t>
      </w:r>
    </w:p>
    <w:p w14:paraId="2574BF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2442      rej.textContent = '✗ Rad etish';</w:t>
      </w:r>
    </w:p>
    <w:p w14:paraId="0AF1C8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2443      rej.style.cssText = 'padding:8px;background:#a02020;color:#fff';</w:t>
      </w:r>
    </w:p>
    <w:p w14:paraId="78925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2444      rej.addEventListener('click', async () =&gt; {</w:t>
      </w:r>
    </w:p>
    <w:p w14:paraId="2022B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2445        const reason = </w:t>
      </w:r>
      <w:r>
        <w:rPr>
          <w:rFonts w:ascii="Consolas" w:hAnsi="Consolas"/>
          <w:sz w:val="16"/>
        </w:rPr>
        <w:t>prompt('Rad etish sababi (ixtiyoriy):') || '';</w:t>
      </w:r>
    </w:p>
    <w:p w14:paraId="6F9839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2446        await decideReview(reviewId, 'rejected', null, reason);</w:t>
      </w:r>
    </w:p>
    <w:p w14:paraId="3DF5B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2447        await renderReviewQueue('pending');</w:t>
      </w:r>
    </w:p>
    <w:p w14:paraId="166F6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2448      });</w:t>
      </w:r>
    </w:p>
    <w:p w14:paraId="4A73E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2449      decideBar.appendChild(rej);</w:t>
      </w:r>
    </w:p>
    <w:p w14:paraId="5CA282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2450    }</w:t>
      </w:r>
    </w:p>
    <w:p w14:paraId="61818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2451    right.appendChild(decid</w:t>
      </w:r>
      <w:r>
        <w:rPr>
          <w:rFonts w:ascii="Consolas" w:hAnsi="Consolas"/>
          <w:sz w:val="16"/>
        </w:rPr>
        <w:t>eBar);</w:t>
      </w:r>
    </w:p>
    <w:p w14:paraId="40659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2452  </w:t>
      </w:r>
    </w:p>
    <w:p w14:paraId="137D18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2453    wrap.appendChild(left);</w:t>
      </w:r>
    </w:p>
    <w:p w14:paraId="412374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2454    wrap.appendChild(right);</w:t>
      </w:r>
    </w:p>
    <w:p w14:paraId="084769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2455    body.appendChild(wrap);</w:t>
      </w:r>
    </w:p>
    <w:p w14:paraId="36B3A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2456  }</w:t>
      </w:r>
    </w:p>
    <w:p w14:paraId="24883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2457  </w:t>
      </w:r>
    </w:p>
    <w:p w14:paraId="180AA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2458  async function openStatsModal() {</w:t>
      </w:r>
    </w:p>
    <w:p w14:paraId="6C3B8E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2459    $('statsModal').hidden = false;</w:t>
      </w:r>
    </w:p>
    <w:p w14:paraId="43D58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2460    const body = $('statsBody');</w:t>
      </w:r>
    </w:p>
    <w:p w14:paraId="714D27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2461    body.</w:t>
      </w:r>
      <w:r>
        <w:rPr>
          <w:rFonts w:ascii="Consolas" w:hAnsi="Consolas"/>
          <w:sz w:val="16"/>
        </w:rPr>
        <w:t>innerHTML = '&lt;div class="report-empty"&gt;Yuklanmoqda…&lt;/div&gt;';</w:t>
      </w:r>
    </w:p>
    <w:p w14:paraId="37F5B5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2462    let s;</w:t>
      </w:r>
    </w:p>
    <w:p w14:paraId="6833B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2463    try {</w:t>
      </w:r>
    </w:p>
    <w:p w14:paraId="239769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2464      s = await apiJson('/api/stats/overview');</w:t>
      </w:r>
    </w:p>
    <w:p w14:paraId="02AD6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2465    } catch (e) {</w:t>
      </w:r>
    </w:p>
    <w:p w14:paraId="51DAC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2466      body.innerHTML = `&lt;div class="admin-err"&gt;${e.message}&lt;/div&gt;`;</w:t>
      </w:r>
    </w:p>
    <w:p w14:paraId="5202A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2467      return;</w:t>
      </w:r>
    </w:p>
    <w:p w14:paraId="4A49E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</w:t>
      </w:r>
      <w:r>
        <w:rPr>
          <w:rFonts w:ascii="Consolas" w:hAnsi="Consolas"/>
          <w:sz w:val="16"/>
        </w:rPr>
        <w:t>8    }</w:t>
      </w:r>
    </w:p>
    <w:p w14:paraId="0F97F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2469    body.innerHTML = '';</w:t>
      </w:r>
    </w:p>
    <w:p w14:paraId="52DFAD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2470  </w:t>
      </w:r>
    </w:p>
    <w:p w14:paraId="6A03B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2471    const grid = document.createElement('div');</w:t>
      </w:r>
    </w:p>
    <w:p w14:paraId="2B3DBB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2472    grid.className = 'stats-grid';</w:t>
      </w:r>
    </w:p>
    <w:p w14:paraId="7A485E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2473    const cards = [</w:t>
      </w:r>
    </w:p>
    <w:p w14:paraId="456AD8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2474      ['Foydalanuvchilar', `${s.users_active} / ${s.users_total}`],</w:t>
      </w:r>
    </w:p>
    <w:p w14:paraId="2F05B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2475      </w:t>
      </w:r>
      <w:r>
        <w:rPr>
          <w:rFonts w:ascii="Consolas" w:hAnsi="Consolas"/>
          <w:sz w:val="16"/>
        </w:rPr>
        <w:t>['Bemorlar', s.patients_total],</w:t>
      </w:r>
    </w:p>
    <w:p w14:paraId="0903D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2476      ['Yozuvlar', s.records_total],</w:t>
      </w:r>
    </w:p>
    <w:p w14:paraId="74884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2477      ['Bog\'langan DICOM', s.dicom_links_total],</w:t>
      </w:r>
    </w:p>
    <w:p w14:paraId="2BBD8C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2478      ['Annotatsiyalar', s.annotations_total],</w:t>
      </w:r>
    </w:p>
    <w:p w14:paraId="21B4D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2479      ['AI dan kelgan', s.ai_originated_annotations],</w:t>
      </w:r>
    </w:p>
    <w:p w14:paraId="32C59D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2480      ['Worklist</w:t>
      </w:r>
      <w:r>
        <w:rPr>
          <w:rFonts w:ascii="Consolas" w:hAnsi="Consolas"/>
          <w:sz w:val="16"/>
        </w:rPr>
        <w:t>', s.worklist_total],</w:t>
      </w:r>
    </w:p>
    <w:p w14:paraId="6230FC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2481      ['Audit hodisalar', s.history_events],</w:t>
      </w:r>
    </w:p>
    <w:p w14:paraId="0C4901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2482    ];</w:t>
      </w:r>
    </w:p>
    <w:p w14:paraId="67D33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2483    for (const [lbl, num] of cards) {</w:t>
      </w:r>
    </w:p>
    <w:p w14:paraId="2E217F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2484      const c = document.createElement('div');</w:t>
      </w:r>
    </w:p>
    <w:p w14:paraId="562F0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2485      c.className = 'stats-card';</w:t>
      </w:r>
    </w:p>
    <w:p w14:paraId="6609AC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2486      c.innerHTML = `&lt;div class="lbl"&gt;$</w:t>
      </w:r>
      <w:r>
        <w:rPr>
          <w:rFonts w:ascii="Consolas" w:hAnsi="Consolas"/>
          <w:sz w:val="16"/>
        </w:rPr>
        <w:t>{lbl}&lt;/div&gt;&lt;div class="num"&gt;${num}&lt;/div&gt;`;</w:t>
      </w:r>
    </w:p>
    <w:p w14:paraId="1C2B5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2487      grid.appendChild(c);</w:t>
      </w:r>
    </w:p>
    <w:p w14:paraId="44B02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2488    }</w:t>
      </w:r>
    </w:p>
    <w:p w14:paraId="352CCC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2489    body.appendChild(grid);</w:t>
      </w:r>
    </w:p>
    <w:p w14:paraId="12A5BC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2490  </w:t>
      </w:r>
    </w:p>
    <w:p w14:paraId="7B30D1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2491    if (s.review_seconds) {</w:t>
      </w:r>
    </w:p>
    <w:p w14:paraId="1AF17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2492      const sec = document.createElement('div');</w:t>
      </w:r>
    </w:p>
    <w:p w14:paraId="3C6239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2493      sec.className = </w:t>
      </w:r>
      <w:r>
        <w:rPr>
          <w:rFonts w:ascii="Consolas" w:hAnsi="Consolas"/>
          <w:sz w:val="16"/>
        </w:rPr>
        <w:t>'stats-section';</w:t>
      </w:r>
    </w:p>
    <w:p w14:paraId="1F407E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2494      sec.innerHTML = `&lt;h3&gt;Review davomiyligi (sekund)&lt;/h3&gt;` +</w:t>
      </w:r>
    </w:p>
    <w:p w14:paraId="084D7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2495        `&lt;div style="display:flex;gap:14px;color:var(--muted);font-size:12px"&gt;` +</w:t>
      </w:r>
    </w:p>
    <w:p w14:paraId="1EF350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2496        `  &lt;span&gt;n=${s.review_seconds.count}&lt;/span&gt;` +</w:t>
      </w:r>
    </w:p>
    <w:p w14:paraId="776AD9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2497        `  &lt;span&gt;median</w:t>
      </w:r>
      <w:r>
        <w:rPr>
          <w:rFonts w:ascii="Consolas" w:hAnsi="Consolas"/>
          <w:sz w:val="16"/>
        </w:rPr>
        <w:t>=${s.review_seconds.median}s&lt;/span&gt;` +</w:t>
      </w:r>
    </w:p>
    <w:p w14:paraId="59396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2498        `  &lt;span&gt;p90=${s.review_seconds.p90}s&lt;/span&gt;` +</w:t>
      </w:r>
    </w:p>
    <w:p w14:paraId="0AA140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2499        `  &lt;span&gt;mean=${s.review_seconds.mean}s&lt;/span&gt;` +</w:t>
      </w:r>
    </w:p>
    <w:p w14:paraId="67307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2500        `&lt;/div&gt;`;</w:t>
      </w:r>
    </w:p>
    <w:p w14:paraId="49203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2501      body.appendChild(sec);</w:t>
      </w:r>
    </w:p>
    <w:p w14:paraId="74BA1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2502    }</w:t>
      </w:r>
    </w:p>
    <w:p w14:paraId="21F3B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2503  </w:t>
      </w:r>
    </w:p>
    <w:p w14:paraId="1D7258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2504    </w:t>
      </w:r>
      <w:r>
        <w:rPr>
          <w:rFonts w:ascii="Consolas" w:hAnsi="Consolas"/>
          <w:sz w:val="16"/>
        </w:rPr>
        <w:t>body.appendChild(buildBarSection('Annotatsiyalar status bo\'yicha', s.annotations_by_status, 'status', statusBarColor));</w:t>
      </w:r>
    </w:p>
    <w:p w14:paraId="46B428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2505    body.appendChild(buildBarSection('Top label\'lar', s.annotations_by_label.slice(0, 10), 'label'));</w:t>
      </w:r>
    </w:p>
    <w:p w14:paraId="087E91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2506    body.appendChild(bui</w:t>
      </w:r>
      <w:r>
        <w:rPr>
          <w:rFonts w:ascii="Consolas" w:hAnsi="Consolas"/>
          <w:sz w:val="16"/>
        </w:rPr>
        <w:t>ldBarSection('Top yaratuvchilar', s.annotations_by_creator.slice(0, 10), 'user'));</w:t>
      </w:r>
    </w:p>
    <w:p w14:paraId="7A97D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2507    body.appendChild(buildBarSection('Worklist statuslar', s.worklist_by_status, 'status'));</w:t>
      </w:r>
    </w:p>
    <w:p w14:paraId="2D3D55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2508    body.appendChild(buildBarSection('Audit action turlari', s.history_b</w:t>
      </w:r>
      <w:r>
        <w:rPr>
          <w:rFonts w:ascii="Consolas" w:hAnsi="Consolas"/>
          <w:sz w:val="16"/>
        </w:rPr>
        <w:t>y_action, 'action'));</w:t>
      </w:r>
    </w:p>
    <w:p w14:paraId="24F554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2509    body.appendChild(buildBarSection('Top audit yaratuvchilar', s.history_per_user.slice(0, 10), 'username'));</w:t>
      </w:r>
    </w:p>
    <w:p w14:paraId="72C31E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2510  </w:t>
      </w:r>
    </w:p>
    <w:p w14:paraId="426F5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2511    if (s.history_last_30_days &amp;&amp; s.history_last_30_days.length) {</w:t>
      </w:r>
    </w:p>
    <w:p w14:paraId="45986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2512      const sec = document.createElem</w:t>
      </w:r>
      <w:r>
        <w:rPr>
          <w:rFonts w:ascii="Consolas" w:hAnsi="Consolas"/>
          <w:sz w:val="16"/>
        </w:rPr>
        <w:t>ent('div');</w:t>
      </w:r>
    </w:p>
    <w:p w14:paraId="02439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2513      sec.className = 'stats-section';</w:t>
      </w:r>
    </w:p>
    <w:p w14:paraId="75142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2514      sec.innerHTML = `&lt;h3&gt;Oxirgi 30 kun audit faolligi&lt;/h3&gt;`;</w:t>
      </w:r>
    </w:p>
    <w:p w14:paraId="20C4A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2515      const max = Math.max(...s.history_last_30_days.map(d =&gt; d.n));</w:t>
      </w:r>
    </w:p>
    <w:p w14:paraId="32DE75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2516      const spark = document.createElement('div');</w:t>
      </w:r>
    </w:p>
    <w:p w14:paraId="1B3C93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2517  </w:t>
      </w:r>
      <w:r>
        <w:rPr>
          <w:rFonts w:ascii="Consolas" w:hAnsi="Consolas"/>
          <w:sz w:val="16"/>
        </w:rPr>
        <w:t xml:space="preserve">    spark.className = 'stats-spark';</w:t>
      </w:r>
    </w:p>
    <w:p w14:paraId="7DFF7F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2518      for (const d of s.history_last_30_days) {</w:t>
      </w:r>
    </w:p>
    <w:p w14:paraId="4DCE5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2519        const bar = document.createElement('div');</w:t>
      </w:r>
    </w:p>
    <w:p w14:paraId="00AB9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2520        bar.className = 'day';</w:t>
      </w:r>
    </w:p>
    <w:p w14:paraId="5215C5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2521        bar.style.height = `${Math.max(2, Math.round(d.n * 100 / max))}%`</w:t>
      </w:r>
      <w:r>
        <w:rPr>
          <w:rFonts w:ascii="Consolas" w:hAnsi="Consolas"/>
          <w:sz w:val="16"/>
        </w:rPr>
        <w:t>;</w:t>
      </w:r>
    </w:p>
    <w:p w14:paraId="283D72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2522        bar.title = `${d.day}: ${d.n}`;</w:t>
      </w:r>
    </w:p>
    <w:p w14:paraId="584C8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2523        spark.appendChild(bar);</w:t>
      </w:r>
    </w:p>
    <w:p w14:paraId="0B14F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2524      }</w:t>
      </w:r>
    </w:p>
    <w:p w14:paraId="3D6696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2525      sec.appendChild(spark);</w:t>
      </w:r>
    </w:p>
    <w:p w14:paraId="239F1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2526      body.appendChild(sec);</w:t>
      </w:r>
    </w:p>
    <w:p w14:paraId="28ECF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2527    }</w:t>
      </w:r>
    </w:p>
    <w:p w14:paraId="25A54F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2528  }</w:t>
      </w:r>
    </w:p>
    <w:p w14:paraId="51F87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2529  </w:t>
      </w:r>
    </w:p>
    <w:p w14:paraId="43AEE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2530  function statusBarColor(label) {</w:t>
      </w:r>
    </w:p>
    <w:p w14:paraId="28A3A7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2531    return ({ </w:t>
      </w:r>
      <w:r>
        <w:rPr>
          <w:rFonts w:ascii="Consolas" w:hAnsi="Consolas"/>
          <w:sz w:val="16"/>
        </w:rPr>
        <w:t>approved: 'green', submitted: 'yellow', rejected: 'red', done: 'green', in_progress: 'yellow' })[label] || '';</w:t>
      </w:r>
    </w:p>
    <w:p w14:paraId="29539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2532  }</w:t>
      </w:r>
    </w:p>
    <w:p w14:paraId="080EA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2533  </w:t>
      </w:r>
    </w:p>
    <w:p w14:paraId="35410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2534  function buildBarSection(title, items, key, colorFn) {</w:t>
      </w:r>
    </w:p>
    <w:p w14:paraId="1BCA7E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2535    const sec = document.createElement('div');</w:t>
      </w:r>
    </w:p>
    <w:p w14:paraId="425212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2536    sec.classN</w:t>
      </w:r>
      <w:r>
        <w:rPr>
          <w:rFonts w:ascii="Consolas" w:hAnsi="Consolas"/>
          <w:sz w:val="16"/>
        </w:rPr>
        <w:t>ame = 'stats-section';</w:t>
      </w:r>
    </w:p>
    <w:p w14:paraId="61972D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2537    sec.innerHTML = `&lt;h3&gt;${title}&lt;/h3&gt;`;</w:t>
      </w:r>
    </w:p>
    <w:p w14:paraId="7FB035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2538    if (!items || !items.length) {</w:t>
      </w:r>
    </w:p>
    <w:p w14:paraId="25EE8D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2539      sec.innerHTML += '&lt;div class="report-empty" style="padding:6px 0"&gt;— bo\'sh&lt;/div&gt;';</w:t>
      </w:r>
    </w:p>
    <w:p w14:paraId="4BB675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2540      return sec;</w:t>
      </w:r>
    </w:p>
    <w:p w14:paraId="31D917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2541    }</w:t>
      </w:r>
    </w:p>
    <w:p w14:paraId="705E7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2542    const max = </w:t>
      </w:r>
      <w:r>
        <w:rPr>
          <w:rFonts w:ascii="Consolas" w:hAnsi="Consolas"/>
          <w:sz w:val="16"/>
        </w:rPr>
        <w:t>Math.max(...items.map(i =&gt; i.n)) || 1;</w:t>
      </w:r>
    </w:p>
    <w:p w14:paraId="73783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2543    for (const it of items) {</w:t>
      </w:r>
    </w:p>
    <w:p w14:paraId="656F6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2544      const lbl = it[key] || '?';</w:t>
      </w:r>
    </w:p>
    <w:p w14:paraId="7E05C6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2545      const row = document.createElement('div');</w:t>
      </w:r>
    </w:p>
    <w:p w14:paraId="3E94A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2546      row.className = 'stats-bar-row';</w:t>
      </w:r>
    </w:p>
    <w:p w14:paraId="68522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2547      const bar = document.createElement('div</w:t>
      </w:r>
      <w:r>
        <w:rPr>
          <w:rFonts w:ascii="Consolas" w:hAnsi="Consolas"/>
          <w:sz w:val="16"/>
        </w:rPr>
        <w:t>');</w:t>
      </w:r>
    </w:p>
    <w:p w14:paraId="3362CB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2548      bar.className = 'bar';</w:t>
      </w:r>
    </w:p>
    <w:p w14:paraId="702652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2549      if (colorFn) {</w:t>
      </w:r>
    </w:p>
    <w:p w14:paraId="094575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2550        const c = colorFn(lbl);</w:t>
      </w:r>
    </w:p>
    <w:p w14:paraId="48B87B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2551        if (c) bar.classList.add(c);</w:t>
      </w:r>
    </w:p>
    <w:p w14:paraId="686A71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2552      }</w:t>
      </w:r>
    </w:p>
    <w:p w14:paraId="569E86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2553      bar.style.width = `${Math.round(it.n * 100 / max)}%`;</w:t>
      </w:r>
    </w:p>
    <w:p w14:paraId="1AA60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2554      row.innerHTML = `&lt;div </w:t>
      </w:r>
      <w:r>
        <w:rPr>
          <w:rFonts w:ascii="Consolas" w:hAnsi="Consolas"/>
          <w:sz w:val="16"/>
        </w:rPr>
        <w:t>class="lbl" title="${lbl}"&gt;${lbl}&lt;/div&gt;`;</w:t>
      </w:r>
    </w:p>
    <w:p w14:paraId="6E9ACF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2555      row.appendChild(bar);</w:t>
      </w:r>
    </w:p>
    <w:p w14:paraId="44111F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2556      const num = document.createElement('div');</w:t>
      </w:r>
    </w:p>
    <w:p w14:paraId="5FECF5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2557      num.className = 'num';</w:t>
      </w:r>
    </w:p>
    <w:p w14:paraId="20A04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2558      num.textContent = it.n;</w:t>
      </w:r>
    </w:p>
    <w:p w14:paraId="4107D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2559      row.appendChild(num);</w:t>
      </w:r>
    </w:p>
    <w:p w14:paraId="64EC3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2560      sec.appendChild(row)</w:t>
      </w:r>
      <w:r>
        <w:rPr>
          <w:rFonts w:ascii="Consolas" w:hAnsi="Consolas"/>
          <w:sz w:val="16"/>
        </w:rPr>
        <w:t>;</w:t>
      </w:r>
    </w:p>
    <w:p w14:paraId="55F03D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2561    }</w:t>
      </w:r>
    </w:p>
    <w:p w14:paraId="7C66B1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2562    return sec;</w:t>
      </w:r>
    </w:p>
    <w:p w14:paraId="0AB71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2563  }</w:t>
      </w:r>
    </w:p>
    <w:p w14:paraId="2CAA3D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2564  </w:t>
      </w:r>
    </w:p>
    <w:p w14:paraId="1A18B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2565  function toggleMobile(selector) {</w:t>
      </w:r>
    </w:p>
    <w:p w14:paraId="40801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2566    const el = document.querySelector(selector);</w:t>
      </w:r>
    </w:p>
    <w:p w14:paraId="0D2BF6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2567    if (!el) return;</w:t>
      </w:r>
    </w:p>
    <w:p w14:paraId="6AA7C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2568    el.classList.toggle('open');</w:t>
      </w:r>
    </w:p>
    <w:p w14:paraId="427F7B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2569  }</w:t>
      </w:r>
    </w:p>
    <w:p w14:paraId="2F9E8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2570  $('mobileSidebarBtn').addEventListener('</w:t>
      </w:r>
      <w:r>
        <w:rPr>
          <w:rFonts w:ascii="Consolas" w:hAnsi="Consolas"/>
          <w:sz w:val="16"/>
        </w:rPr>
        <w:t>click', () =&gt; toggleMobile('aside.sidebar'));</w:t>
      </w:r>
    </w:p>
    <w:p w14:paraId="70396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2571  $('mobileMetaBtn').addEventListener('click', () =&gt; toggleMobile('aside.meta-pane'));</w:t>
      </w:r>
    </w:p>
    <w:p w14:paraId="6657A6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2572  </w:t>
      </w:r>
    </w:p>
    <w:p w14:paraId="4B8A6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2573  $('statsBtn').addEventListener('click', openStatsModal);</w:t>
      </w:r>
    </w:p>
    <w:p w14:paraId="17479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2574  $('statsCloseBtn').addEventListener('click'</w:t>
      </w:r>
      <w:r>
        <w:rPr>
          <w:rFonts w:ascii="Consolas" w:hAnsi="Consolas"/>
          <w:sz w:val="16"/>
        </w:rPr>
        <w:t>, () =&gt; { $('statsModal').hidden = true; });</w:t>
      </w:r>
    </w:p>
    <w:p w14:paraId="309D3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2575  </w:t>
      </w:r>
    </w:p>
    <w:p w14:paraId="1A6E69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2576  // ===== PACS modal =====</w:t>
      </w:r>
    </w:p>
    <w:p w14:paraId="18C4CD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2577  </w:t>
      </w:r>
    </w:p>
    <w:p w14:paraId="510F0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2578  let _pacsSelectedSrv = null;</w:t>
      </w:r>
    </w:p>
    <w:p w14:paraId="48F3B9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2579  let _pacsLastQuery = null;</w:t>
      </w:r>
    </w:p>
    <w:p w14:paraId="491585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2580  </w:t>
      </w:r>
    </w:p>
    <w:p w14:paraId="599FA4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2581  async function openPacsModal() {</w:t>
      </w:r>
    </w:p>
    <w:p w14:paraId="5C838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2582    $('pacsModal').hidden = false;</w:t>
      </w:r>
    </w:p>
    <w:p w14:paraId="3D911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2583    </w:t>
      </w:r>
      <w:r>
        <w:rPr>
          <w:rFonts w:ascii="Consolas" w:hAnsi="Consolas"/>
          <w:sz w:val="16"/>
        </w:rPr>
        <w:t>await renderPacsServers();</w:t>
      </w:r>
    </w:p>
    <w:p w14:paraId="01B852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2584  }</w:t>
      </w:r>
    </w:p>
    <w:p w14:paraId="17389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2585  </w:t>
      </w:r>
    </w:p>
    <w:p w14:paraId="704BD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2586  async function renderPacsServers() {</w:t>
      </w:r>
    </w:p>
    <w:p w14:paraId="2960A8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2587    const body = $('pacsBody');</w:t>
      </w:r>
    </w:p>
    <w:p w14:paraId="7C3BDF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2588    body.innerHTML = '&lt;div class="report-empty"&gt;Yuklanmoqda…&lt;/div&gt;';</w:t>
      </w:r>
    </w:p>
    <w:p w14:paraId="1FEB1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2589    let data;</w:t>
      </w:r>
    </w:p>
    <w:p w14:paraId="19AE4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2590    try { data = await </w:t>
      </w:r>
      <w:r>
        <w:rPr>
          <w:rFonts w:ascii="Consolas" w:hAnsi="Consolas"/>
          <w:sz w:val="16"/>
        </w:rPr>
        <w:t>apiJson('/api/pacs/servers'); }</w:t>
      </w:r>
    </w:p>
    <w:p w14:paraId="4CF757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2591    catch (e) { body.innerHTML = `&lt;div class="admin-err"&gt;${e.message}&lt;/div&gt;`; return; }</w:t>
      </w:r>
    </w:p>
    <w:p w14:paraId="47E0C6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2592    body.innerHTML = '';</w:t>
      </w:r>
    </w:p>
    <w:p w14:paraId="1534FC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2593  </w:t>
      </w:r>
    </w:p>
    <w:p w14:paraId="2CCB8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2594    const left = document.createElement('div');</w:t>
      </w:r>
    </w:p>
    <w:p w14:paraId="16D7D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2595    left.style.cssText = 'display:flex; </w:t>
      </w:r>
      <w:r>
        <w:rPr>
          <w:rFonts w:ascii="Consolas" w:hAnsi="Consolas"/>
          <w:sz w:val="16"/>
        </w:rPr>
        <w:t>flex-direction:column; gap:6px; margin-bottom:12px;';</w:t>
      </w:r>
    </w:p>
    <w:p w14:paraId="7079BF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2596    const h = document.createElement('h3');</w:t>
      </w:r>
    </w:p>
    <w:p w14:paraId="09A8C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2597    h.style.cssText = 'font-size:12px; color:var(--muted); text-transform:uppercase; margin:0';</w:t>
      </w:r>
    </w:p>
    <w:p w14:paraId="2A993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2598    h.textContent = 'Serverlar';</w:t>
      </w:r>
    </w:p>
    <w:p w14:paraId="52B32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2599    left.appe</w:t>
      </w:r>
      <w:r>
        <w:rPr>
          <w:rFonts w:ascii="Consolas" w:hAnsi="Consolas"/>
          <w:sz w:val="16"/>
        </w:rPr>
        <w:t>ndChild(h);</w:t>
      </w:r>
    </w:p>
    <w:p w14:paraId="3D0A5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2600  </w:t>
      </w:r>
    </w:p>
    <w:p w14:paraId="50824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2601    for (const s of data.servers) {</w:t>
      </w:r>
    </w:p>
    <w:p w14:paraId="30B493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2602      const row = document.createElement('div');</w:t>
      </w:r>
    </w:p>
    <w:p w14:paraId="1A8AE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2603      row.style.cssText = 'display:flex; gap:6px; padding:6px 8px; background:var(--panel-2); border:1px solid var(--border); border-radius:</w:t>
      </w:r>
      <w:r>
        <w:rPr>
          <w:rFonts w:ascii="Consolas" w:hAnsi="Consolas"/>
          <w:sz w:val="16"/>
        </w:rPr>
        <w:t>4px; align-items:center; cursor:pointer;';</w:t>
      </w:r>
    </w:p>
    <w:p w14:paraId="5F21AA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2604      if (_pacsSelectedSrv &amp;&amp; _pacsSelectedSrv.id === s.id) {</w:t>
      </w:r>
    </w:p>
    <w:p w14:paraId="298D9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2605        row.style.borderColor = 'var(--accent)';</w:t>
      </w:r>
    </w:p>
    <w:p w14:paraId="388677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2606      }</w:t>
      </w:r>
    </w:p>
    <w:p w14:paraId="199F2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2607      const info = </w:t>
      </w:r>
      <w:r>
        <w:rPr>
          <w:rFonts w:ascii="Consolas" w:hAnsi="Consolas"/>
          <w:sz w:val="16"/>
        </w:rPr>
        <w:t>document.createElement('div');</w:t>
      </w:r>
    </w:p>
    <w:p w14:paraId="0ADD5C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2608      info.style.flex = '1';</w:t>
      </w:r>
    </w:p>
    <w:p w14:paraId="6939D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2609      info.innerHTML = `&lt;b&gt;${s.name}&lt;/b&gt; &lt;span style="color:var(--muted);font-size:11px"&gt;${s.host}:${s.port} (${s.aet})&lt;/span&gt;`;</w:t>
      </w:r>
    </w:p>
    <w:p w14:paraId="6A142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2610      row.appendChild(info);</w:t>
      </w:r>
    </w:p>
    <w:p w14:paraId="22A94C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2611  </w:t>
      </w:r>
    </w:p>
    <w:p w14:paraId="53D6B5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2612      const ech</w:t>
      </w:r>
      <w:r>
        <w:rPr>
          <w:rFonts w:ascii="Consolas" w:hAnsi="Consolas"/>
          <w:sz w:val="16"/>
        </w:rPr>
        <w:t>oBtn = document.createElement('button');</w:t>
      </w:r>
    </w:p>
    <w:p w14:paraId="6EFD2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2613      echoBtn.textContent = '</w:t>
      </w:r>
      <w:r>
        <w:rPr>
          <w:rFonts w:ascii="Consolas" w:hAnsi="Consolas"/>
          <w:sz w:val="16"/>
        </w:rPr>
        <w:t>🩺</w:t>
      </w:r>
      <w:r>
        <w:rPr>
          <w:rFonts w:ascii="Consolas" w:hAnsi="Consolas"/>
          <w:sz w:val="16"/>
        </w:rPr>
        <w:t xml:space="preserve"> Echo';</w:t>
      </w:r>
    </w:p>
    <w:p w14:paraId="00375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2614      echoBtn.addEventListener('click', async (e) =&gt; {</w:t>
      </w:r>
    </w:p>
    <w:p w14:paraId="674E0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2615        e.stopPropagation();</w:t>
      </w:r>
    </w:p>
    <w:p w14:paraId="36AAD0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2616        try {</w:t>
      </w:r>
    </w:p>
    <w:p w14:paraId="520358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2617          const r = await apiJson(`/api/pacs/servers/${s.i</w:t>
      </w:r>
      <w:r>
        <w:rPr>
          <w:rFonts w:ascii="Consolas" w:hAnsi="Consolas"/>
          <w:sz w:val="16"/>
        </w:rPr>
        <w:t>d}/echo`, { method: 'POST' });</w:t>
      </w:r>
    </w:p>
    <w:p w14:paraId="655B8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2618          alert(r.ok ? 'Echo OK ✓' : `Echo xato: ${r.status}`);</w:t>
      </w:r>
    </w:p>
    <w:p w14:paraId="02F80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2619        } catch (err) { alert(err.message); }</w:t>
      </w:r>
    </w:p>
    <w:p w14:paraId="01261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2620      });</w:t>
      </w:r>
    </w:p>
    <w:p w14:paraId="2C413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2621      row.appendChild(echoBtn);</w:t>
      </w:r>
    </w:p>
    <w:p w14:paraId="5C1ED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2622  </w:t>
      </w:r>
    </w:p>
    <w:p w14:paraId="26CB3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2623      if (state._user.role === 'admin') {</w:t>
      </w:r>
    </w:p>
    <w:p w14:paraId="5CE8A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2624</w:t>
      </w:r>
      <w:r>
        <w:rPr>
          <w:rFonts w:ascii="Consolas" w:hAnsi="Consolas"/>
          <w:sz w:val="16"/>
        </w:rPr>
        <w:t xml:space="preserve">        const del = document.createElement('button');</w:t>
      </w:r>
    </w:p>
    <w:p w14:paraId="63F5B6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2625        del.textContent = '</w:t>
      </w:r>
      <w:r>
        <w:rPr>
          <w:rFonts w:ascii="Consolas" w:hAnsi="Consolas"/>
          <w:sz w:val="16"/>
        </w:rPr>
        <w:t>🗑</w:t>
      </w:r>
      <w:r>
        <w:rPr>
          <w:rFonts w:ascii="Consolas" w:hAnsi="Consolas"/>
          <w:sz w:val="16"/>
        </w:rPr>
        <w:t>'; del.style.color = 'var(--danger)';</w:t>
      </w:r>
    </w:p>
    <w:p w14:paraId="646E34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2626        del.addEventListener('click', async (e) =&gt; {</w:t>
      </w:r>
    </w:p>
    <w:p w14:paraId="72F19B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2627          e.stopPropagation();</w:t>
      </w:r>
    </w:p>
    <w:p w14:paraId="39D80B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2628          if (!confirm(`'${s.name}'</w:t>
      </w:r>
      <w:r>
        <w:rPr>
          <w:rFonts w:ascii="Consolas" w:hAnsi="Consolas"/>
          <w:sz w:val="16"/>
        </w:rPr>
        <w:t xml:space="preserve"> o'chirilsinmi?`)) return;</w:t>
      </w:r>
    </w:p>
    <w:p w14:paraId="304FBC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2629          try {</w:t>
      </w:r>
    </w:p>
    <w:p w14:paraId="7DF3D6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2630            await api(`/api/pacs/servers/${s.id}`, { method: 'DELETE' });</w:t>
      </w:r>
    </w:p>
    <w:p w14:paraId="0E7BD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2631            if (_pacsSelectedSrv &amp;&amp; _pacsSelectedSrv.id === s.id) _pacsSelectedSrv = null;</w:t>
      </w:r>
    </w:p>
    <w:p w14:paraId="3F9D4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2632            await renderPacsServ</w:t>
      </w:r>
      <w:r>
        <w:rPr>
          <w:rFonts w:ascii="Consolas" w:hAnsi="Consolas"/>
          <w:sz w:val="16"/>
        </w:rPr>
        <w:t>ers();</w:t>
      </w:r>
    </w:p>
    <w:p w14:paraId="0F1D90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2633          } catch (err) { alert(err.message); }</w:t>
      </w:r>
    </w:p>
    <w:p w14:paraId="7C37E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2634        });</w:t>
      </w:r>
    </w:p>
    <w:p w14:paraId="06F83F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2635        row.appendChild(del);</w:t>
      </w:r>
    </w:p>
    <w:p w14:paraId="7CBB5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2636      }</w:t>
      </w:r>
    </w:p>
    <w:p w14:paraId="3AC9E6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2637  </w:t>
      </w:r>
    </w:p>
    <w:p w14:paraId="6E923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2638      row.addEventListener('click', () =&gt; {</w:t>
      </w:r>
    </w:p>
    <w:p w14:paraId="7B7B3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2639        _pacsSelectedSrv = s;</w:t>
      </w:r>
    </w:p>
    <w:p w14:paraId="40659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2640        </w:t>
      </w:r>
      <w:r>
        <w:rPr>
          <w:rFonts w:ascii="Consolas" w:hAnsi="Consolas"/>
          <w:sz w:val="16"/>
        </w:rPr>
        <w:t>renderPacsServers();</w:t>
      </w:r>
    </w:p>
    <w:p w14:paraId="14CC6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2641      });</w:t>
      </w:r>
    </w:p>
    <w:p w14:paraId="007819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2642  </w:t>
      </w:r>
    </w:p>
    <w:p w14:paraId="1A78E3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2643      left.appendChild(row);</w:t>
      </w:r>
    </w:p>
    <w:p w14:paraId="2ACA1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2644    }</w:t>
      </w:r>
    </w:p>
    <w:p w14:paraId="2565F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2645  </w:t>
      </w:r>
    </w:p>
    <w:p w14:paraId="541F70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2646    if (state._user.role === 'admin' || state._user.role === 'reviewer') {</w:t>
      </w:r>
    </w:p>
    <w:p w14:paraId="5528FE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2647      const form = document.createElement('div');</w:t>
      </w:r>
    </w:p>
    <w:p w14:paraId="20AF7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2648      form.style.cssText = </w:t>
      </w:r>
      <w:r>
        <w:rPr>
          <w:rFonts w:ascii="Consolas" w:hAnsi="Consolas"/>
          <w:sz w:val="16"/>
        </w:rPr>
        <w:t>'display:grid; grid-template-columns: 1fr 1fr 80px 1fr 1fr; gap:6px; margin-top:8px;';</w:t>
      </w:r>
    </w:p>
    <w:p w14:paraId="06A25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2649      form.innerHTML = `</w:t>
      </w:r>
    </w:p>
    <w:p w14:paraId="1C273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2650        &lt;input type="text" id="pNewName" placeholder="nomi" /&gt;</w:t>
      </w:r>
    </w:p>
    <w:p w14:paraId="27C921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2651        &lt;input type="text" id="pNewHost" placeholder="host/IP" /&gt;</w:t>
      </w:r>
    </w:p>
    <w:p w14:paraId="6A1A0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</w:t>
      </w:r>
      <w:r>
        <w:rPr>
          <w:rFonts w:ascii="Consolas" w:hAnsi="Consolas"/>
          <w:sz w:val="16"/>
        </w:rPr>
        <w:t>2        &lt;input type="number" id="pNewPort" placeholder="4242" min="1" max="65535" /&gt;</w:t>
      </w:r>
    </w:p>
    <w:p w14:paraId="0399DB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2653        &lt;input type="text" id="pNewAet" placeholder="AET" /&gt;</w:t>
      </w:r>
    </w:p>
    <w:p w14:paraId="407AE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2654        &lt;button id="pNewSubmit"&gt;+ Qo'shish&lt;/button&gt;</w:t>
      </w:r>
    </w:p>
    <w:p w14:paraId="461102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2655      `;</w:t>
      </w:r>
    </w:p>
    <w:p w14:paraId="158B8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2656      left.appendChild(form);</w:t>
      </w:r>
    </w:p>
    <w:p w14:paraId="25F5B8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</w:t>
      </w:r>
      <w:r>
        <w:rPr>
          <w:rFonts w:ascii="Consolas" w:hAnsi="Consolas"/>
          <w:sz w:val="16"/>
        </w:rPr>
        <w:t>57    }</w:t>
      </w:r>
    </w:p>
    <w:p w14:paraId="5EA23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2658    body.appendChild(left);</w:t>
      </w:r>
    </w:p>
    <w:p w14:paraId="0F426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2659  </w:t>
      </w:r>
    </w:p>
    <w:p w14:paraId="009AA8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2660    const submit = $('pNewSubmit');</w:t>
      </w:r>
    </w:p>
    <w:p w14:paraId="483C2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2661    if (submit) {</w:t>
      </w:r>
    </w:p>
    <w:p w14:paraId="47222C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2662      submit.addEventListener('click', async () =&gt; {</w:t>
      </w:r>
    </w:p>
    <w:p w14:paraId="05175A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2663        const name = $('pNewName').value.trim();</w:t>
      </w:r>
    </w:p>
    <w:p w14:paraId="6C093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2664        const host = </w:t>
      </w:r>
      <w:r>
        <w:rPr>
          <w:rFonts w:ascii="Consolas" w:hAnsi="Consolas"/>
          <w:sz w:val="16"/>
        </w:rPr>
        <w:t>$('pNewHost').value.trim();</w:t>
      </w:r>
    </w:p>
    <w:p w14:paraId="38C97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2665        const port = parseInt($('pNewPort').value, 10);</w:t>
      </w:r>
    </w:p>
    <w:p w14:paraId="24A66B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2666        const aet = $('pNewAet').value.trim();</w:t>
      </w:r>
    </w:p>
    <w:p w14:paraId="1F790D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2667        if (!name || !host || !aet || !port) { alert('Hamma maydonlar kerak'); return; }</w:t>
      </w:r>
    </w:p>
    <w:p w14:paraId="0214B0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2668        try {</w:t>
      </w:r>
    </w:p>
    <w:p w14:paraId="6EB56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2669  </w:t>
      </w:r>
      <w:r>
        <w:rPr>
          <w:rFonts w:ascii="Consolas" w:hAnsi="Consolas"/>
          <w:sz w:val="16"/>
        </w:rPr>
        <w:t xml:space="preserve">        await api('/api/pacs/servers', {</w:t>
      </w:r>
    </w:p>
    <w:p w14:paraId="40127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2670            method: 'POST',</w:t>
      </w:r>
    </w:p>
    <w:p w14:paraId="1FE03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2671            headers: { 'content-type': 'application/json' },</w:t>
      </w:r>
    </w:p>
    <w:p w14:paraId="76BAA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2672            body: JSON.stringify({ name, host, port, aet }),</w:t>
      </w:r>
    </w:p>
    <w:p w14:paraId="7190FA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2673          });</w:t>
      </w:r>
    </w:p>
    <w:p w14:paraId="61F8F0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2674          await renderPacsServe</w:t>
      </w:r>
      <w:r>
        <w:rPr>
          <w:rFonts w:ascii="Consolas" w:hAnsi="Consolas"/>
          <w:sz w:val="16"/>
        </w:rPr>
        <w:t>rs();</w:t>
      </w:r>
    </w:p>
    <w:p w14:paraId="263ED5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2675        } catch (e) { alert(e.message); }</w:t>
      </w:r>
    </w:p>
    <w:p w14:paraId="537EC1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2676      });</w:t>
      </w:r>
    </w:p>
    <w:p w14:paraId="40C05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2677    }</w:t>
      </w:r>
    </w:p>
    <w:p w14:paraId="2D694C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2678  </w:t>
      </w:r>
    </w:p>
    <w:p w14:paraId="3BB67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2679    if (_pacsSelectedSrv) {</w:t>
      </w:r>
    </w:p>
    <w:p w14:paraId="61B197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2680      const right = document.createElement('div');</w:t>
      </w:r>
    </w:p>
    <w:p w14:paraId="74FE67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2681      right.style.cssText = 'border-top: 1px solid var(--border); padding-top:12px</w:t>
      </w:r>
      <w:r>
        <w:rPr>
          <w:rFonts w:ascii="Consolas" w:hAnsi="Consolas"/>
          <w:sz w:val="16"/>
        </w:rPr>
        <w:t>;';</w:t>
      </w:r>
    </w:p>
    <w:p w14:paraId="5ED4C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2682      const h2 = document.createElement('h3');</w:t>
      </w:r>
    </w:p>
    <w:p w14:paraId="249E23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2683      h2.style.cssText = 'font-size:12px; color:var(--muted); text-transform:uppercase; margin:0 0 6px';</w:t>
      </w:r>
    </w:p>
    <w:p w14:paraId="61BDD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2684      h2.textContent = `Qidirish — ${_pacsSelectedSrv.name}`;</w:t>
      </w:r>
    </w:p>
    <w:p w14:paraId="4BE93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2685      </w:t>
      </w:r>
      <w:r>
        <w:rPr>
          <w:rFonts w:ascii="Consolas" w:hAnsi="Consolas"/>
          <w:sz w:val="16"/>
        </w:rPr>
        <w:t>right.appendChild(h2);</w:t>
      </w:r>
    </w:p>
    <w:p w14:paraId="4E273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2686  </w:t>
      </w:r>
    </w:p>
    <w:p w14:paraId="510380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2687      const form = document.createElement('div');</w:t>
      </w:r>
    </w:p>
    <w:p w14:paraId="0E6B62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2688      form.style.cssText = 'display:grid; grid-template-columns: 1fr 1fr 1fr 1fr 100px; gap:6px;';</w:t>
      </w:r>
    </w:p>
    <w:p w14:paraId="48AFC9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2689      form.innerHTML = `</w:t>
      </w:r>
    </w:p>
    <w:p w14:paraId="1ACE77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2690        &lt;input </w:t>
      </w:r>
      <w:r>
        <w:rPr>
          <w:rFonts w:ascii="Consolas" w:hAnsi="Consolas"/>
          <w:sz w:val="16"/>
        </w:rPr>
        <w:t>type="text" id="pqId" placeholder="Patient ID" /&gt;</w:t>
      </w:r>
    </w:p>
    <w:p w14:paraId="7DDE2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2691        &lt;input type="text" id="pqName" placeholder="Patient name" /&gt;</w:t>
      </w:r>
    </w:p>
    <w:p w14:paraId="4E091D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2692        &lt;input type="text" id="pqMod" placeholder="Modality (MG)" value="MG" /&gt;</w:t>
      </w:r>
    </w:p>
    <w:p w14:paraId="4EC8D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2693        &lt;input type="text" id="pqDate" placeh</w:t>
      </w:r>
      <w:r>
        <w:rPr>
          <w:rFonts w:ascii="Consolas" w:hAnsi="Consolas"/>
          <w:sz w:val="16"/>
        </w:rPr>
        <w:t>older="StudyDate YYYYMMDD" /&gt;</w:t>
      </w:r>
    </w:p>
    <w:p w14:paraId="09791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2694        &lt;button id="pqSubmit"&gt;</w:t>
      </w:r>
      <w:r>
        <w:rPr>
          <w:rFonts w:ascii="Consolas" w:hAnsi="Consolas"/>
          <w:sz w:val="16"/>
        </w:rPr>
        <w:t>🔍</w:t>
      </w:r>
      <w:r>
        <w:rPr>
          <w:rFonts w:ascii="Consolas" w:hAnsi="Consolas"/>
          <w:sz w:val="16"/>
        </w:rPr>
        <w:t xml:space="preserve"> Qidirish&lt;/button&gt;</w:t>
      </w:r>
    </w:p>
    <w:p w14:paraId="05BB46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2695      `;</w:t>
      </w:r>
    </w:p>
    <w:p w14:paraId="7C9703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2696      right.appendChild(form);</w:t>
      </w:r>
    </w:p>
    <w:p w14:paraId="485FE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2697  </w:t>
      </w:r>
    </w:p>
    <w:p w14:paraId="21B02F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2698      const results = document.createElement('div');</w:t>
      </w:r>
    </w:p>
    <w:p w14:paraId="7F0FF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2699      results.id = 'pacsResults';</w:t>
      </w:r>
    </w:p>
    <w:p w14:paraId="23D87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2700      results.sty</w:t>
      </w:r>
      <w:r>
        <w:rPr>
          <w:rFonts w:ascii="Consolas" w:hAnsi="Consolas"/>
          <w:sz w:val="16"/>
        </w:rPr>
        <w:t>le.cssText = 'margin-top:10px; max-height:300px; overflow:auto;';</w:t>
      </w:r>
    </w:p>
    <w:p w14:paraId="423632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2701      if (_pacsLastQuery) {</w:t>
      </w:r>
    </w:p>
    <w:p w14:paraId="343B7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2702        renderPacsResults(results, _pacsLastQuery);</w:t>
      </w:r>
    </w:p>
    <w:p w14:paraId="69461D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2703      }</w:t>
      </w:r>
    </w:p>
    <w:p w14:paraId="41EA6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2704      right.appendChild(results);</w:t>
      </w:r>
    </w:p>
    <w:p w14:paraId="577A95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2705  </w:t>
      </w:r>
    </w:p>
    <w:p w14:paraId="14CAB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2706      body.appendChild(right);</w:t>
      </w:r>
    </w:p>
    <w:p w14:paraId="3F7F48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2707  </w:t>
      </w:r>
    </w:p>
    <w:p w14:paraId="110CE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</w:t>
      </w:r>
      <w:r>
        <w:rPr>
          <w:rFonts w:ascii="Consolas" w:hAnsi="Consolas"/>
          <w:sz w:val="16"/>
        </w:rPr>
        <w:t>8      $('pqSubmit').addEventListener('click', async () =&gt; {</w:t>
      </w:r>
    </w:p>
    <w:p w14:paraId="3808D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2709        const params = {</w:t>
      </w:r>
    </w:p>
    <w:p w14:paraId="474303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2710          patient_id: $('pqId').value.trim(),</w:t>
      </w:r>
    </w:p>
    <w:p w14:paraId="70E5A1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2711          patient_name: $('pqName').value.trim(),</w:t>
      </w:r>
    </w:p>
    <w:p w14:paraId="345FD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2712          modality: $('pqMod').value.trim(),</w:t>
      </w:r>
    </w:p>
    <w:p w14:paraId="5D1541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2713         </w:t>
      </w:r>
      <w:r>
        <w:rPr>
          <w:rFonts w:ascii="Consolas" w:hAnsi="Consolas"/>
          <w:sz w:val="16"/>
        </w:rPr>
        <w:t xml:space="preserve"> study_date: $('pqDate').value.trim(),</w:t>
      </w:r>
    </w:p>
    <w:p w14:paraId="138CE7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2714        };</w:t>
      </w:r>
    </w:p>
    <w:p w14:paraId="1F8D5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2715        results.innerHTML = '&lt;div class="report-empty"&gt;Qidirilmoqda…&lt;/div&gt;';</w:t>
      </w:r>
    </w:p>
    <w:p w14:paraId="0B5D3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2716        try {</w:t>
      </w:r>
    </w:p>
    <w:p w14:paraId="113833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2717          const data = await </w:t>
      </w:r>
      <w:r>
        <w:rPr>
          <w:rFonts w:ascii="Consolas" w:hAnsi="Consolas"/>
          <w:sz w:val="16"/>
        </w:rPr>
        <w:t>apiJson(`/api/pacs/servers/${_pacsSelectedSrv.id}/query`, {</w:t>
      </w:r>
    </w:p>
    <w:p w14:paraId="341322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2718            method: 'POST',</w:t>
      </w:r>
    </w:p>
    <w:p w14:paraId="5D2DB2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2719            headers: { 'content-type': 'application/json' },</w:t>
      </w:r>
    </w:p>
    <w:p w14:paraId="3D198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2720            body: JSON.stringify(params),</w:t>
      </w:r>
    </w:p>
    <w:p w14:paraId="1689EF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2721          });</w:t>
      </w:r>
    </w:p>
    <w:p w14:paraId="44C27A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2722          _pacsLastQuery = data</w:t>
      </w:r>
      <w:r>
        <w:rPr>
          <w:rFonts w:ascii="Consolas" w:hAnsi="Consolas"/>
          <w:sz w:val="16"/>
        </w:rPr>
        <w:t>.results;</w:t>
      </w:r>
    </w:p>
    <w:p w14:paraId="73D5C1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2723          renderPacsResults(results, data.results);</w:t>
      </w:r>
    </w:p>
    <w:p w14:paraId="6A7B8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2724        } catch (e) {</w:t>
      </w:r>
    </w:p>
    <w:p w14:paraId="20845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2725          results.innerHTML = `&lt;div class="admin-err"&gt;${e.message}&lt;/div&gt;`;</w:t>
      </w:r>
    </w:p>
    <w:p w14:paraId="0F7FC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2726        }</w:t>
      </w:r>
    </w:p>
    <w:p w14:paraId="332D3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2727      });</w:t>
      </w:r>
    </w:p>
    <w:p w14:paraId="681867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2728    }</w:t>
      </w:r>
    </w:p>
    <w:p w14:paraId="0B521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2729  }</w:t>
      </w:r>
    </w:p>
    <w:p w14:paraId="66CFCA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2730  </w:t>
      </w:r>
    </w:p>
    <w:p w14:paraId="4CA09D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2731  function renderPacsResults</w:t>
      </w:r>
      <w:r>
        <w:rPr>
          <w:rFonts w:ascii="Consolas" w:hAnsi="Consolas"/>
          <w:sz w:val="16"/>
        </w:rPr>
        <w:t>(container, results) {</w:t>
      </w:r>
    </w:p>
    <w:p w14:paraId="48C27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2732    container.innerHTML = '';</w:t>
      </w:r>
    </w:p>
    <w:p w14:paraId="6742DB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2733    if (!results || !results.length) {</w:t>
      </w:r>
    </w:p>
    <w:p w14:paraId="0AE0D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2734      container.innerHTML = '&lt;div class="report-empty"&gt;— natija yo\'q&lt;/div&gt;';</w:t>
      </w:r>
    </w:p>
    <w:p w14:paraId="6EBBE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2735      return;</w:t>
      </w:r>
    </w:p>
    <w:p w14:paraId="391DD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2736    }</w:t>
      </w:r>
    </w:p>
    <w:p w14:paraId="490A8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2737    const meta = </w:t>
      </w:r>
      <w:r>
        <w:rPr>
          <w:rFonts w:ascii="Consolas" w:hAnsi="Consolas"/>
          <w:sz w:val="16"/>
        </w:rPr>
        <w:t>document.createElement('div');</w:t>
      </w:r>
    </w:p>
    <w:p w14:paraId="331EAB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2738    meta.style.cssText = 'color:var(--muted); font-size:11px; margin-bottom:6px';</w:t>
      </w:r>
    </w:p>
    <w:p w14:paraId="3AA0C1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2739    meta.textContent = `${results.length} ta study`;</w:t>
      </w:r>
    </w:p>
    <w:p w14:paraId="442C97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2740    container.appendChild(meta);</w:t>
      </w:r>
    </w:p>
    <w:p w14:paraId="7DB56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2741  </w:t>
      </w:r>
    </w:p>
    <w:p w14:paraId="33533C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2742    const table = </w:t>
      </w:r>
      <w:r>
        <w:rPr>
          <w:rFonts w:ascii="Consolas" w:hAnsi="Consolas"/>
          <w:sz w:val="16"/>
        </w:rPr>
        <w:t>document.createElement('table');</w:t>
      </w:r>
    </w:p>
    <w:p w14:paraId="1B5372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2743    table.className = 'user-table';</w:t>
      </w:r>
    </w:p>
    <w:p w14:paraId="6B6A23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2744    table.innerHTML = `&lt;thead&gt;&lt;tr&gt;</w:t>
      </w:r>
    </w:p>
    <w:p w14:paraId="61E8C3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2745      &lt;th&gt;Patient ID&lt;/th&gt;&lt;th&gt;Name&lt;/th&gt;&lt;th&gt;Date&lt;/th&gt;&lt;th&gt;Modality&lt;/th&gt;&lt;th&gt;Description&lt;/th&gt;&lt;th&gt;&lt;/th&gt;</w:t>
      </w:r>
    </w:p>
    <w:p w14:paraId="398EA9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2746    &lt;/tr&gt;&lt;/thead&gt;`;</w:t>
      </w:r>
    </w:p>
    <w:p w14:paraId="30FC0D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2747    const tbod</w:t>
      </w:r>
      <w:r>
        <w:rPr>
          <w:rFonts w:ascii="Consolas" w:hAnsi="Consolas"/>
          <w:sz w:val="16"/>
        </w:rPr>
        <w:t>y = document.createElement('tbody');</w:t>
      </w:r>
    </w:p>
    <w:p w14:paraId="5092E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2748    for (const r of results) {</w:t>
      </w:r>
    </w:p>
    <w:p w14:paraId="2F34E7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2749      const tr = document.createElement('tr');</w:t>
      </w:r>
    </w:p>
    <w:p w14:paraId="1BAC34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2750      tr.innerHTML = `</w:t>
      </w:r>
    </w:p>
    <w:p w14:paraId="3856A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2751        &lt;td&gt;${r.patient_id || ''}&lt;/td&gt;</w:t>
      </w:r>
    </w:p>
    <w:p w14:paraId="70AA7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2752        &lt;td&gt;${r.patient_name || ''}&lt;/td&gt;</w:t>
      </w:r>
    </w:p>
    <w:p w14:paraId="578E9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2753        &lt;td&gt;${</w:t>
      </w:r>
      <w:r>
        <w:rPr>
          <w:rFonts w:ascii="Consolas" w:hAnsi="Consolas"/>
          <w:sz w:val="16"/>
        </w:rPr>
        <w:t>r.study_date || ''}&lt;/td&gt;</w:t>
      </w:r>
    </w:p>
    <w:p w14:paraId="13B231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2754        &lt;td&gt;${r.modalities || ''}&lt;/td&gt;</w:t>
      </w:r>
    </w:p>
    <w:p w14:paraId="362D1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2755        &lt;td style="font-size:10px; color:var(--muted)"&gt;${(r.description || '').slice(0,40)}&lt;/td&gt;</w:t>
      </w:r>
    </w:p>
    <w:p w14:paraId="7A87F2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2756      `;</w:t>
      </w:r>
    </w:p>
    <w:p w14:paraId="4C61B5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2757      const tdAct = document.createElement('td');</w:t>
      </w:r>
    </w:p>
    <w:p w14:paraId="5B737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2758      const btn </w:t>
      </w:r>
      <w:r>
        <w:rPr>
          <w:rFonts w:ascii="Consolas" w:hAnsi="Consolas"/>
          <w:sz w:val="16"/>
        </w:rPr>
        <w:t>= document.createElement('button');</w:t>
      </w:r>
    </w:p>
    <w:p w14:paraId="78D4E9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2759      btn.textContent = '→ Worklist';</w:t>
      </w:r>
    </w:p>
    <w:p w14:paraId="1B126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2760      btn.title = "Worklist'ga qo'shish";</w:t>
      </w:r>
    </w:p>
    <w:p w14:paraId="2CC4FD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2761      btn.addEventListener('click', async () =&gt; {</w:t>
      </w:r>
    </w:p>
    <w:p w14:paraId="1C47C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2762        const dt = r.study_date || '';</w:t>
      </w:r>
    </w:p>
    <w:p w14:paraId="09BE42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2763        const formatted = dt.le</w:t>
      </w:r>
      <w:r>
        <w:rPr>
          <w:rFonts w:ascii="Consolas" w:hAnsi="Consolas"/>
          <w:sz w:val="16"/>
        </w:rPr>
        <w:t>ngth === 8 ? `${dt.slice(0,4)}-${dt.slice(4,6)}-${dt.slice(6,8)}` : dt;</w:t>
      </w:r>
    </w:p>
    <w:p w14:paraId="63058A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2764        try {</w:t>
      </w:r>
    </w:p>
    <w:p w14:paraId="66ACEA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2765          await api('/api/pacs/to-worklist', {</w:t>
      </w:r>
    </w:p>
    <w:p w14:paraId="12BD20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2766            method: 'POST',</w:t>
      </w:r>
    </w:p>
    <w:p w14:paraId="7C9F1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2767            headers: { 'content-type': 'application/json' },</w:t>
      </w:r>
    </w:p>
    <w:p w14:paraId="7E8A5E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2768            bo</w:t>
      </w:r>
      <w:r>
        <w:rPr>
          <w:rFonts w:ascii="Consolas" w:hAnsi="Consolas"/>
          <w:sz w:val="16"/>
        </w:rPr>
        <w:t>dy: JSON.stringify({</w:t>
      </w:r>
    </w:p>
    <w:p w14:paraId="1D5780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2769              patient_id: r.patient_id,</w:t>
      </w:r>
    </w:p>
    <w:p w14:paraId="40E9B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2770              patient_name: r.patient_name,</w:t>
      </w:r>
    </w:p>
    <w:p w14:paraId="621367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2771              study_date: formatted,</w:t>
      </w:r>
    </w:p>
    <w:p w14:paraId="1D7EAE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2772              modality: (r.modalities || '').split('\\').shift() || '',</w:t>
      </w:r>
    </w:p>
    <w:p w14:paraId="2003AC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2773            }),</w:t>
      </w:r>
    </w:p>
    <w:p w14:paraId="480B3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2774          });</w:t>
      </w:r>
    </w:p>
    <w:p w14:paraId="72A21B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2775          btn.textContent = '✓ qo\'shildi';</w:t>
      </w:r>
    </w:p>
    <w:p w14:paraId="4FFE7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2776          btn.disabled = true;</w:t>
      </w:r>
    </w:p>
    <w:p w14:paraId="700573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2777        } catch (e) { alert(e.message); }</w:t>
      </w:r>
    </w:p>
    <w:p w14:paraId="1C2053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2778      });</w:t>
      </w:r>
    </w:p>
    <w:p w14:paraId="1F3E79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2779      tdAct.appendChild(btn);</w:t>
      </w:r>
    </w:p>
    <w:p w14:paraId="3ACD4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2780      tr.appendChild(tdAct);</w:t>
      </w:r>
    </w:p>
    <w:p w14:paraId="6FB94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2781      </w:t>
      </w:r>
      <w:r>
        <w:rPr>
          <w:rFonts w:ascii="Consolas" w:hAnsi="Consolas"/>
          <w:sz w:val="16"/>
        </w:rPr>
        <w:t>tbody.appendChild(tr);</w:t>
      </w:r>
    </w:p>
    <w:p w14:paraId="322F4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2782    }</w:t>
      </w:r>
    </w:p>
    <w:p w14:paraId="5B89D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2783    table.appendChild(tbody);</w:t>
      </w:r>
    </w:p>
    <w:p w14:paraId="5305FC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2784    container.appendChild(table);</w:t>
      </w:r>
    </w:p>
    <w:p w14:paraId="27B8C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2785  }</w:t>
      </w:r>
    </w:p>
    <w:p w14:paraId="779B9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2786  </w:t>
      </w:r>
    </w:p>
    <w:p w14:paraId="26DBB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2787  $('pacsBtn').addEventListener('click', openPacsModal);</w:t>
      </w:r>
    </w:p>
    <w:p w14:paraId="557B65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2788  $('pacsCloseBtn').addEventListener('click', () =&gt; { $('pacsModal').hi</w:t>
      </w:r>
      <w:r>
        <w:rPr>
          <w:rFonts w:ascii="Consolas" w:hAnsi="Consolas"/>
          <w:sz w:val="16"/>
        </w:rPr>
        <w:t>dden = true; });</w:t>
      </w:r>
    </w:p>
    <w:p w14:paraId="79F84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2789  </w:t>
      </w:r>
    </w:p>
    <w:p w14:paraId="45DED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2790  // ===== TOTP modal =====</w:t>
      </w:r>
    </w:p>
    <w:p w14:paraId="107CB8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2791  </w:t>
      </w:r>
    </w:p>
    <w:p w14:paraId="1BC2B1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2792  async function openTotpModal() {</w:t>
      </w:r>
    </w:p>
    <w:p w14:paraId="172B04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2793    $('totpModal').hidden = false;</w:t>
      </w:r>
    </w:p>
    <w:p w14:paraId="684DCB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2794    await renderTotp();</w:t>
      </w:r>
    </w:p>
    <w:p w14:paraId="0B937A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2795  }</w:t>
      </w:r>
    </w:p>
    <w:p w14:paraId="33CB07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2796  </w:t>
      </w:r>
    </w:p>
    <w:p w14:paraId="0EE2E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2797  async function renderTotp() {</w:t>
      </w:r>
    </w:p>
    <w:p w14:paraId="31543F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2798    const body = </w:t>
      </w:r>
      <w:r>
        <w:rPr>
          <w:rFonts w:ascii="Consolas" w:hAnsi="Consolas"/>
          <w:sz w:val="16"/>
        </w:rPr>
        <w:t>$('totpBody');</w:t>
      </w:r>
    </w:p>
    <w:p w14:paraId="081A13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2799    if (state._user.totp_enrolled) {</w:t>
      </w:r>
    </w:p>
    <w:p w14:paraId="6B681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2800      body.innerHTML = `</w:t>
      </w:r>
    </w:p>
    <w:p w14:paraId="12CCF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2801        &lt;div class="report-empty" style="padding:0 0 8px"&gt;</w:t>
      </w:r>
    </w:p>
    <w:p w14:paraId="5D0E6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2802          2FA hozir &lt;b style="color:var(--ok)"&gt;yoqilgan&lt;/b&gt;. Har kirishda authenticator kodi so'raladi.</w:t>
      </w:r>
    </w:p>
    <w:p w14:paraId="0BA11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2803        &lt;/div&gt;</w:t>
      </w:r>
    </w:p>
    <w:p w14:paraId="3D9EA8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2804        &lt;h3 style="font-size:12px;color:var(--muted);text-transform:uppercase;margin:14px 0 6px"&gt;O'chirish&lt;/h3&gt;</w:t>
      </w:r>
    </w:p>
    <w:p w14:paraId="0AA42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2805        &lt;div style="display:flex;gap:6px"&gt;</w:t>
      </w:r>
    </w:p>
    <w:p w14:paraId="5632CB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2806          &lt;input type="password" id="totpDisablePwd" placeholder="paro</w:t>
      </w:r>
      <w:r>
        <w:rPr>
          <w:rFonts w:ascii="Consolas" w:hAnsi="Consolas"/>
          <w:sz w:val="16"/>
        </w:rPr>
        <w:t>lingiz" style="flex:1; background:var(--panel-2);border:1px solid var(--border);color:var(--text);padding:6px;border-radius:3px"/&gt;</w:t>
      </w:r>
    </w:p>
    <w:p w14:paraId="75A83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2807          &lt;button id="totpDisableBtn" style="color:var(--danger)"&gt;2FA ni o'chirish&lt;/button&gt;</w:t>
      </w:r>
    </w:p>
    <w:p w14:paraId="50C0B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2808        &lt;/div&gt;</w:t>
      </w:r>
    </w:p>
    <w:p w14:paraId="0C1681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2809      </w:t>
      </w:r>
      <w:r>
        <w:rPr>
          <w:rFonts w:ascii="Consolas" w:hAnsi="Consolas"/>
          <w:sz w:val="16"/>
        </w:rPr>
        <w:t xml:space="preserve">  &lt;div class="modal-err" id="totpErr"&gt;&lt;/div&gt;</w:t>
      </w:r>
    </w:p>
    <w:p w14:paraId="567B69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2810      `;</w:t>
      </w:r>
    </w:p>
    <w:p w14:paraId="5780B9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2811      $('totpDisableBtn').addEventListener('click', async () =&gt; {</w:t>
      </w:r>
    </w:p>
    <w:p w14:paraId="0064BE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2812        const pwd = $('totpDisablePwd').value;</w:t>
      </w:r>
    </w:p>
    <w:p w14:paraId="33E349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2813        if (!pwd) { $('totpErr').textContent = 'parol kerak'; return; }</w:t>
      </w:r>
    </w:p>
    <w:p w14:paraId="31830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814        try {</w:t>
      </w:r>
    </w:p>
    <w:p w14:paraId="0BB9C6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2815          await api('/api/auth/totp/disable', {</w:t>
      </w:r>
    </w:p>
    <w:p w14:paraId="70EE52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2816            method: 'POST',</w:t>
      </w:r>
    </w:p>
    <w:p w14:paraId="01E10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2817            headers: { 'content-type': 'application/json' },</w:t>
      </w:r>
    </w:p>
    <w:p w14:paraId="3098D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2818            body: JSON.stringify({ password: pwd }),</w:t>
      </w:r>
    </w:p>
    <w:p w14:paraId="71F1E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2819          });</w:t>
      </w:r>
    </w:p>
    <w:p w14:paraId="6777AF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2820          s</w:t>
      </w:r>
      <w:r>
        <w:rPr>
          <w:rFonts w:ascii="Consolas" w:hAnsi="Consolas"/>
          <w:sz w:val="16"/>
        </w:rPr>
        <w:t>tate._user.totp_enrolled = false;</w:t>
      </w:r>
    </w:p>
    <w:p w14:paraId="758667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2821          updateUserBar();</w:t>
      </w:r>
    </w:p>
    <w:p w14:paraId="403E2D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2822          await renderTotp();</w:t>
      </w:r>
    </w:p>
    <w:p w14:paraId="2C6B8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2823        } catch (e) {</w:t>
      </w:r>
    </w:p>
    <w:p w14:paraId="3338CD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2824          $('totpErr').textContent = e.message;</w:t>
      </w:r>
    </w:p>
    <w:p w14:paraId="251D7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2825        }</w:t>
      </w:r>
    </w:p>
    <w:p w14:paraId="756C6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2826      });</w:t>
      </w:r>
    </w:p>
    <w:p w14:paraId="59CB4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2827      return;</w:t>
      </w:r>
    </w:p>
    <w:p w14:paraId="67204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2828    }</w:t>
      </w:r>
    </w:p>
    <w:p w14:paraId="5B87C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2829  </w:t>
      </w:r>
    </w:p>
    <w:p w14:paraId="0322ED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2830    </w:t>
      </w:r>
      <w:r>
        <w:rPr>
          <w:rFonts w:ascii="Consolas" w:hAnsi="Consolas"/>
          <w:sz w:val="16"/>
        </w:rPr>
        <w:t>body.innerHTML = '&lt;div class="report-empty"&gt;QR kod tayyorlanmoqda…&lt;/div&gt;';</w:t>
      </w:r>
    </w:p>
    <w:p w14:paraId="6DEDDC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2831    let setup;</w:t>
      </w:r>
    </w:p>
    <w:p w14:paraId="59294D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2832    try {</w:t>
      </w:r>
    </w:p>
    <w:p w14:paraId="20804B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2833      setup = await apiJson('/api/auth/totp/setup', { method: 'POST' });</w:t>
      </w:r>
    </w:p>
    <w:p w14:paraId="74EC5B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2834    } catch (e) {</w:t>
      </w:r>
    </w:p>
    <w:p w14:paraId="2A7BF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2835      body.innerHTML = `&lt;div class="admin-err</w:t>
      </w:r>
      <w:r>
        <w:rPr>
          <w:rFonts w:ascii="Consolas" w:hAnsi="Consolas"/>
          <w:sz w:val="16"/>
        </w:rPr>
        <w:t>"&gt;${e.message}&lt;/div&gt;`;</w:t>
      </w:r>
    </w:p>
    <w:p w14:paraId="72110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2836      return;</w:t>
      </w:r>
    </w:p>
    <w:p w14:paraId="131B5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2837    }</w:t>
      </w:r>
    </w:p>
    <w:p w14:paraId="1AC27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2838  </w:t>
      </w:r>
    </w:p>
    <w:p w14:paraId="30F51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2839    body.innerHTML = `</w:t>
      </w:r>
    </w:p>
    <w:p w14:paraId="45973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2840      &lt;p style="margin:0 0 10px;font-size:12px;color:var(--muted)"&gt;</w:t>
      </w:r>
    </w:p>
    <w:p w14:paraId="541B8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2841        Telefoningizdagi authenticator (Google Authenticator, Authy, 1Password, ...)'da bu QR k</w:t>
      </w:r>
      <w:r>
        <w:rPr>
          <w:rFonts w:ascii="Consolas" w:hAnsi="Consolas"/>
          <w:sz w:val="16"/>
        </w:rPr>
        <w:t>odni skanerlang</w:t>
      </w:r>
    </w:p>
    <w:p w14:paraId="3E8B97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2842        yoki secret'ni qo'lda kiriting:</w:t>
      </w:r>
    </w:p>
    <w:p w14:paraId="0C4A4C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2843      &lt;/p&gt;</w:t>
      </w:r>
    </w:p>
    <w:p w14:paraId="1969FA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2844      &lt;div style="display:flex;gap:14px;align-items:flex-start"&gt;</w:t>
      </w:r>
    </w:p>
    <w:p w14:paraId="11A9B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2845        &lt;img src="${setup.qr_png_data_url}" alt="QR" style="width:180px;height:180px;background:#fff;padding</w:t>
      </w:r>
      <w:r>
        <w:rPr>
          <w:rFonts w:ascii="Consolas" w:hAnsi="Consolas"/>
          <w:sz w:val="16"/>
        </w:rPr>
        <w:t>:8px;border-radius:6px"/&gt;</w:t>
      </w:r>
    </w:p>
    <w:p w14:paraId="3669C0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2846        &lt;div style="flex:1"&gt;</w:t>
      </w:r>
    </w:p>
    <w:p w14:paraId="121A4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2847          &lt;div style="font-size:10px;color:var(--muted);text-transform:uppercase"&gt;Secret (manual)&lt;/div&gt;</w:t>
      </w:r>
    </w:p>
    <w:p w14:paraId="14B9E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2848          &lt;code style="display:block;background:var(--panel-2);padding:6px;border-rad</w:t>
      </w:r>
      <w:r>
        <w:rPr>
          <w:rFonts w:ascii="Consolas" w:hAnsi="Consolas"/>
          <w:sz w:val="16"/>
        </w:rPr>
        <w:t>ius:3px;font-size:11px;word-break:break-all;margin-top:4px"&gt;${setup.secret}&lt;/code&gt;</w:t>
      </w:r>
    </w:p>
    <w:p w14:paraId="3B41A1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2849          &lt;div style="font-size:10px;color:var(--muted);margin-top:10px"&gt;App'dagi 6 raqamli kodni kiriting:&lt;/div&gt;</w:t>
      </w:r>
    </w:p>
    <w:p w14:paraId="5FEE3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2850          &lt;input type="text" </w:t>
      </w:r>
      <w:r>
        <w:rPr>
          <w:rFonts w:ascii="Consolas" w:hAnsi="Consolas"/>
          <w:sz w:val="16"/>
        </w:rPr>
        <w:t>id="totpVerifyCode" inputmode="numeric" maxlength="6"</w:t>
      </w:r>
    </w:p>
    <w:p w14:paraId="50576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2851                 style="width:120px; background:var(--panel-2); border:1px solid var(--border); color:var(--text); padding:8px; font-size:18px; letter-spacing:4px; border-radius:3px; margin-top:6px"</w:t>
      </w:r>
      <w:r>
        <w:rPr>
          <w:rFonts w:ascii="Consolas" w:hAnsi="Consolas"/>
          <w:sz w:val="16"/>
        </w:rPr>
        <w:t>/&gt;</w:t>
      </w:r>
    </w:p>
    <w:p w14:paraId="4325B0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2852          &lt;button id="totpVerifyBtn" style="display:block;margin-top:8px"&gt;✓ Yoqish&lt;/button&gt;</w:t>
      </w:r>
    </w:p>
    <w:p w14:paraId="18037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2853          &lt;div class="modal-err" id="totpErr"&gt;&lt;/div&gt;</w:t>
      </w:r>
    </w:p>
    <w:p w14:paraId="57856C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2854        &lt;/div&gt;</w:t>
      </w:r>
    </w:p>
    <w:p w14:paraId="349F6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2855      &lt;/div&gt;</w:t>
      </w:r>
    </w:p>
    <w:p w14:paraId="633F21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2856    `;</w:t>
      </w:r>
    </w:p>
    <w:p w14:paraId="08005F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2857    $('totpVerifyBtn').addEventListener('click', </w:t>
      </w:r>
      <w:r>
        <w:rPr>
          <w:rFonts w:ascii="Consolas" w:hAnsi="Consolas"/>
          <w:sz w:val="16"/>
        </w:rPr>
        <w:t>async () =&gt; {</w:t>
      </w:r>
    </w:p>
    <w:p w14:paraId="1159F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2858      const code = $('totpVerifyCode').value.trim();</w:t>
      </w:r>
    </w:p>
    <w:p w14:paraId="4300D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2859      if (code.length !== 6) { $('totpErr').textContent = '6 raqamli kod kerak'; return; }</w:t>
      </w:r>
    </w:p>
    <w:p w14:paraId="119A56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2860      try {</w:t>
      </w:r>
    </w:p>
    <w:p w14:paraId="68F8E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2861        await api('/api/auth/totp/verify', {</w:t>
      </w:r>
    </w:p>
    <w:p w14:paraId="303E60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2862          method: 'PO</w:t>
      </w:r>
      <w:r>
        <w:rPr>
          <w:rFonts w:ascii="Consolas" w:hAnsi="Consolas"/>
          <w:sz w:val="16"/>
        </w:rPr>
        <w:t>ST',</w:t>
      </w:r>
    </w:p>
    <w:p w14:paraId="641664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2863          headers: { 'content-type': 'application/json' },</w:t>
      </w:r>
    </w:p>
    <w:p w14:paraId="4A14FD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2864          body: JSON.stringify({ code }),</w:t>
      </w:r>
    </w:p>
    <w:p w14:paraId="223EC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2865        });</w:t>
      </w:r>
    </w:p>
    <w:p w14:paraId="5E486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2866        state._user.totp_enrolled = true;</w:t>
      </w:r>
    </w:p>
    <w:p w14:paraId="1B3BD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2867        updateUserBar();</w:t>
      </w:r>
    </w:p>
    <w:p w14:paraId="61CFC0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2868        await renderTotp();</w:t>
      </w:r>
    </w:p>
    <w:p w14:paraId="7A0C7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2869        setStat</w:t>
      </w:r>
      <w:r>
        <w:rPr>
          <w:rFonts w:ascii="Consolas" w:hAnsi="Consolas"/>
          <w:sz w:val="16"/>
        </w:rPr>
        <w:t>us('✓ 2FA yoqildi');</w:t>
      </w:r>
    </w:p>
    <w:p w14:paraId="4AE729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2870      } catch (e) {</w:t>
      </w:r>
    </w:p>
    <w:p w14:paraId="213CD2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2871        $('totpErr').textContent = e.message;</w:t>
      </w:r>
    </w:p>
    <w:p w14:paraId="3576B1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2872      }</w:t>
      </w:r>
    </w:p>
    <w:p w14:paraId="258A8F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2873    });</w:t>
      </w:r>
    </w:p>
    <w:p w14:paraId="4FAAB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2874  }</w:t>
      </w:r>
    </w:p>
    <w:p w14:paraId="642177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2875  </w:t>
      </w:r>
    </w:p>
    <w:p w14:paraId="72E4D7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2876  $('totpBtn').addEventListener('click', openTotpModal);</w:t>
      </w:r>
    </w:p>
    <w:p w14:paraId="503D7B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2877  </w:t>
      </w:r>
      <w:r>
        <w:rPr>
          <w:rFonts w:ascii="Consolas" w:hAnsi="Consolas"/>
          <w:sz w:val="16"/>
        </w:rPr>
        <w:t>$('totpCloseBtn').addEventListener('click', () =&gt; { $('totpModal').hidden = true; });</w:t>
      </w:r>
    </w:p>
    <w:p w14:paraId="61C0E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2878  </w:t>
      </w:r>
    </w:p>
    <w:p w14:paraId="3FB443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2879  // ===== Annotated DICOMs overview =====</w:t>
      </w:r>
    </w:p>
    <w:p w14:paraId="018F9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2880  </w:t>
      </w:r>
    </w:p>
    <w:p w14:paraId="7DC1B7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2881  async function openOverviewModal() {</w:t>
      </w:r>
    </w:p>
    <w:p w14:paraId="0BA3B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2882    $('overviewModal').hidden = false;</w:t>
      </w:r>
    </w:p>
    <w:p w14:paraId="230CB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2883    await </w:t>
      </w:r>
      <w:r>
        <w:rPr>
          <w:rFonts w:ascii="Consolas" w:hAnsi="Consolas"/>
          <w:sz w:val="16"/>
        </w:rPr>
        <w:t>renderOverview();</w:t>
      </w:r>
    </w:p>
    <w:p w14:paraId="3A8991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2884  }</w:t>
      </w:r>
    </w:p>
    <w:p w14:paraId="4AA39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2885  </w:t>
      </w:r>
    </w:p>
    <w:p w14:paraId="00E629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2886  async function renderOverview(filter) {</w:t>
      </w:r>
    </w:p>
    <w:p w14:paraId="18C5C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2887    const body = $('overviewBody');</w:t>
      </w:r>
    </w:p>
    <w:p w14:paraId="770F9F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2888    body.innerHTML = '&lt;div class="report-empty"&gt;Yuklanmoqda…&lt;/div&gt;';</w:t>
      </w:r>
    </w:p>
    <w:p w14:paraId="2D6286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2889    const params = new URLSearchParams();</w:t>
      </w:r>
    </w:p>
    <w:p w14:paraId="37DC08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2890    if (filter</w:t>
      </w:r>
      <w:r>
        <w:rPr>
          <w:rFonts w:ascii="Consolas" w:hAnsi="Consolas"/>
          <w:sz w:val="16"/>
        </w:rPr>
        <w:t xml:space="preserve"> &amp;&amp; filter.status) params.set('status', filter.status);</w:t>
      </w:r>
    </w:p>
    <w:p w14:paraId="0F2CBC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2891    if (filter &amp;&amp; filter.own) params.set('own', 'true');</w:t>
      </w:r>
    </w:p>
    <w:p w14:paraId="423BD6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2892    let data;</w:t>
      </w:r>
    </w:p>
    <w:p w14:paraId="0CA86E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2893    try {</w:t>
      </w:r>
    </w:p>
    <w:p w14:paraId="349FB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2894      data = await apiJson(`/api/annotations/overview?${params}&amp;limit=300`);</w:t>
      </w:r>
    </w:p>
    <w:p w14:paraId="6D85C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2895    } catch (e) {</w:t>
      </w:r>
    </w:p>
    <w:p w14:paraId="40F17B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2896</w:t>
      </w:r>
      <w:r>
        <w:rPr>
          <w:rFonts w:ascii="Consolas" w:hAnsi="Consolas"/>
          <w:sz w:val="16"/>
        </w:rPr>
        <w:t xml:space="preserve">      body.innerHTML = `&lt;div class="admin-err"&gt;${e.message}&lt;/div&gt;`;</w:t>
      </w:r>
    </w:p>
    <w:p w14:paraId="0B1A6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2897      return;</w:t>
      </w:r>
    </w:p>
    <w:p w14:paraId="0F6F1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2898    }</w:t>
      </w:r>
    </w:p>
    <w:p w14:paraId="338589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2899    body.innerHTML = '';</w:t>
      </w:r>
    </w:p>
    <w:p w14:paraId="24E88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2900  </w:t>
      </w:r>
    </w:p>
    <w:p w14:paraId="06FE51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2901    const ctrl = document.createElement('div');</w:t>
      </w:r>
    </w:p>
    <w:p w14:paraId="659920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2902    ctrl.className = 'ov-controls';</w:t>
      </w:r>
    </w:p>
    <w:p w14:paraId="3E79F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2903    const sel = document.cre</w:t>
      </w:r>
      <w:r>
        <w:rPr>
          <w:rFonts w:ascii="Consolas" w:hAnsi="Consolas"/>
          <w:sz w:val="16"/>
        </w:rPr>
        <w:t>ateElement('select');</w:t>
      </w:r>
    </w:p>
    <w:p w14:paraId="672C3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2904    sel.innerHTML = `</w:t>
      </w:r>
    </w:p>
    <w:p w14:paraId="26C454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2905      &lt;option value=""&gt;Barcha statuslar&lt;/option&gt;</w:t>
      </w:r>
    </w:p>
    <w:p w14:paraId="54EDF1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2906      &lt;option value="draft"&gt;Drafts&lt;/option&gt;</w:t>
      </w:r>
    </w:p>
    <w:p w14:paraId="4753FB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2907      &lt;option value="submitted"&gt;Submitted&lt;/option&gt;</w:t>
      </w:r>
    </w:p>
    <w:p w14:paraId="7BD9B9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2908      &lt;option </w:t>
      </w:r>
      <w:r>
        <w:rPr>
          <w:rFonts w:ascii="Consolas" w:hAnsi="Consolas"/>
          <w:sz w:val="16"/>
        </w:rPr>
        <w:t>value="approved"&gt;Approved&lt;/option&gt;</w:t>
      </w:r>
    </w:p>
    <w:p w14:paraId="6AC0D1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2909      &lt;option value="rejected"&gt;Rejected&lt;/option&gt;</w:t>
      </w:r>
    </w:p>
    <w:p w14:paraId="0225F3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2910    `;</w:t>
      </w:r>
    </w:p>
    <w:p w14:paraId="05061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2911    if (filter &amp;&amp; filter.status) sel.value = filter.status;</w:t>
      </w:r>
    </w:p>
    <w:p w14:paraId="55691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2912    sel.addEventListener('change', () =&gt; renderOverview({ status: sel.value, own: ownChk.</w:t>
      </w:r>
      <w:r>
        <w:rPr>
          <w:rFonts w:ascii="Consolas" w:hAnsi="Consolas"/>
          <w:sz w:val="16"/>
        </w:rPr>
        <w:t>checked }));</w:t>
      </w:r>
    </w:p>
    <w:p w14:paraId="3B84D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2913  </w:t>
      </w:r>
    </w:p>
    <w:p w14:paraId="725833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2914    const ownChk = document.createElement('input');</w:t>
      </w:r>
    </w:p>
    <w:p w14:paraId="3CC85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2915    ownChk.type = 'checkbox';</w:t>
      </w:r>
    </w:p>
    <w:p w14:paraId="6E082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2916    ownChk.checked = !!(filter &amp;&amp; filter.own);</w:t>
      </w:r>
    </w:p>
    <w:p w14:paraId="4A535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2917    ownChk.addEventListener('change', () =&gt; renderOverview({ status: sel.value, own: ownChk</w:t>
      </w:r>
      <w:r>
        <w:rPr>
          <w:rFonts w:ascii="Consolas" w:hAnsi="Consolas"/>
          <w:sz w:val="16"/>
        </w:rPr>
        <w:t>.checked }));</w:t>
      </w:r>
    </w:p>
    <w:p w14:paraId="7AB08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2918    const ownLbl = document.createElement('label');</w:t>
      </w:r>
    </w:p>
    <w:p w14:paraId="608199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2919    ownLbl.style.cssText = 'display:flex; gap:4px; align-items:center; font-size:12px; color:var(--muted)';</w:t>
      </w:r>
    </w:p>
    <w:p w14:paraId="66E421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2920    ownLbl.append(ownChk, document.createTextNode(' faqat meniki'));</w:t>
      </w:r>
    </w:p>
    <w:p w14:paraId="58F294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 xml:space="preserve">921  </w:t>
      </w:r>
    </w:p>
    <w:p w14:paraId="6D3B1E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2922    ctrl.appendChild(sel);</w:t>
      </w:r>
    </w:p>
    <w:p w14:paraId="10187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2923    ctrl.appendChild(ownLbl);</w:t>
      </w:r>
    </w:p>
    <w:p w14:paraId="1643F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2924    body.appendChild(ctrl);</w:t>
      </w:r>
    </w:p>
    <w:p w14:paraId="49090E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2925  </w:t>
      </w:r>
    </w:p>
    <w:p w14:paraId="7B85B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2926    const meta = document.createElement('div');</w:t>
      </w:r>
    </w:p>
    <w:p w14:paraId="54106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2927    meta.className = 'ov-meta-bar';</w:t>
      </w:r>
    </w:p>
    <w:p w14:paraId="137F0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2928    meta.textContent = </w:t>
      </w:r>
      <w:r>
        <w:rPr>
          <w:rFonts w:ascii="Consolas" w:hAnsi="Consolas"/>
          <w:sz w:val="16"/>
        </w:rPr>
        <w:t>`${data.count} / ${data.total} ta annotatsiyalangan DICOM`;</w:t>
      </w:r>
    </w:p>
    <w:p w14:paraId="0B0F7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2929    body.appendChild(meta);</w:t>
      </w:r>
    </w:p>
    <w:p w14:paraId="6C7EFC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2930  </w:t>
      </w:r>
    </w:p>
    <w:p w14:paraId="5EA95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2931    if (!data.items.length) {</w:t>
      </w:r>
    </w:p>
    <w:p w14:paraId="22B0D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2932      const empty = document.createElement('div');</w:t>
      </w:r>
    </w:p>
    <w:p w14:paraId="75D727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2933      empty.className = 'report-empty';</w:t>
      </w:r>
    </w:p>
    <w:p w14:paraId="5A235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2934      </w:t>
      </w:r>
      <w:r>
        <w:rPr>
          <w:rFonts w:ascii="Consolas" w:hAnsi="Consolas"/>
          <w:sz w:val="16"/>
        </w:rPr>
        <w:t>empty.textContent = "Topilmadi.";</w:t>
      </w:r>
    </w:p>
    <w:p w14:paraId="191F43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2935      body.appendChild(empty);</w:t>
      </w:r>
    </w:p>
    <w:p w14:paraId="5F6B3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2936      return;</w:t>
      </w:r>
    </w:p>
    <w:p w14:paraId="2FC0F0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2937    }</w:t>
      </w:r>
    </w:p>
    <w:p w14:paraId="17E33D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2938  </w:t>
      </w:r>
    </w:p>
    <w:p w14:paraId="03B81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2939    const grid = document.createElement('div');</w:t>
      </w:r>
    </w:p>
    <w:p w14:paraId="47EDC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2940    grid.className = 'ov-grid';</w:t>
      </w:r>
    </w:p>
    <w:p w14:paraId="082044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2941    for (const it of data.items) {</w:t>
      </w:r>
    </w:p>
    <w:p w14:paraId="58E95D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2942      const card = do</w:t>
      </w:r>
      <w:r>
        <w:rPr>
          <w:rFonts w:ascii="Consolas" w:hAnsi="Consolas"/>
          <w:sz w:val="16"/>
        </w:rPr>
        <w:t>cument.createElement('div');</w:t>
      </w:r>
    </w:p>
    <w:p w14:paraId="0BAC0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2943      card.className = 'ov-card';</w:t>
      </w:r>
    </w:p>
    <w:p w14:paraId="60963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2944  </w:t>
      </w:r>
    </w:p>
    <w:p w14:paraId="7F1B9E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2945      const name = document.createElement('div');</w:t>
      </w:r>
    </w:p>
    <w:p w14:paraId="61A14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2946      name.className = 'ov-name';</w:t>
      </w:r>
    </w:p>
    <w:p w14:paraId="04500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2947      if (it.patient) {</w:t>
      </w:r>
    </w:p>
    <w:p w14:paraId="0D28E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2948        name.textContent = `${it.patient.last_name || ''} </w:t>
      </w:r>
      <w:r>
        <w:rPr>
          <w:rFonts w:ascii="Consolas" w:hAnsi="Consolas"/>
          <w:sz w:val="16"/>
        </w:rPr>
        <w:t>${it.patient.first_name || ''}`.trim();</w:t>
      </w:r>
    </w:p>
    <w:p w14:paraId="75B85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2949      } else {</w:t>
      </w:r>
    </w:p>
    <w:p w14:paraId="3B06F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2950        name.textContent = it.ref.split('/').pop();</w:t>
      </w:r>
    </w:p>
    <w:p w14:paraId="162D90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2951      }</w:t>
      </w:r>
    </w:p>
    <w:p w14:paraId="6D1451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2952      card.appendChild(name);</w:t>
      </w:r>
    </w:p>
    <w:p w14:paraId="3F8D69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2953  </w:t>
      </w:r>
    </w:p>
    <w:p w14:paraId="2F21D5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2954      const m1 = document.createElement('div');</w:t>
      </w:r>
    </w:p>
    <w:p w14:paraId="3FF89C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2955      m1.className = 'ov-meta';</w:t>
      </w:r>
    </w:p>
    <w:p w14:paraId="3F9825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2956      if (it.patient) {</w:t>
      </w:r>
    </w:p>
    <w:p w14:paraId="4AEA3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2957        m1.textContent = `ID ${it.patient.patient_id} · ${it.patient.sex || '—'} · DOB ${it.patient.birth_date || '—'}`;</w:t>
      </w:r>
    </w:p>
    <w:p w14:paraId="1613D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2958      } else {</w:t>
      </w:r>
    </w:p>
    <w:p w14:paraId="112D3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2959        m1.textContent = `${it.source}: ${it.ref}`;</w:t>
      </w:r>
    </w:p>
    <w:p w14:paraId="0EACB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2960      }</w:t>
      </w:r>
    </w:p>
    <w:p w14:paraId="13BB2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2961      </w:t>
      </w:r>
      <w:r>
        <w:rPr>
          <w:rFonts w:ascii="Consolas" w:hAnsi="Consolas"/>
          <w:sz w:val="16"/>
        </w:rPr>
        <w:t>card.appendChild(m1);</w:t>
      </w:r>
    </w:p>
    <w:p w14:paraId="0F212E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2962  </w:t>
      </w:r>
    </w:p>
    <w:p w14:paraId="0707B3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2963      const m2 = document.createElement('div');</w:t>
      </w:r>
    </w:p>
    <w:p w14:paraId="4D8F7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2964      m2.className = 'ov-meta';</w:t>
      </w:r>
    </w:p>
    <w:p w14:paraId="13FE41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2965      m2.style.opacity = '0.7';</w:t>
      </w:r>
    </w:p>
    <w:p w14:paraId="1C35DB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2966      m2.textContent = `${it.annotation_count} ann · ${(it.creators || []).join(', ') || '—'} · ${(</w:t>
      </w:r>
      <w:r>
        <w:rPr>
          <w:rFonts w:ascii="Consolas" w:hAnsi="Consolas"/>
          <w:sz w:val="16"/>
        </w:rPr>
        <w:t>it.latest_ts || '').slice(0,10)}`;</w:t>
      </w:r>
    </w:p>
    <w:p w14:paraId="593F1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2967      card.appendChild(m2);</w:t>
      </w:r>
    </w:p>
    <w:p w14:paraId="65427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2968  </w:t>
      </w:r>
    </w:p>
    <w:p w14:paraId="423F5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2969      const stats = document.createElement('div');</w:t>
      </w:r>
    </w:p>
    <w:p w14:paraId="13121A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2970      stats.className = 'ov-stats';</w:t>
      </w:r>
    </w:p>
    <w:p w14:paraId="389CE2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2971      for (const [s, n] of Object.entries(it.by_status)) {</w:t>
      </w:r>
    </w:p>
    <w:p w14:paraId="75B2E8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2972        const p = do</w:t>
      </w:r>
      <w:r>
        <w:rPr>
          <w:rFonts w:ascii="Consolas" w:hAnsi="Consolas"/>
          <w:sz w:val="16"/>
        </w:rPr>
        <w:t>cument.createElement('span');</w:t>
      </w:r>
    </w:p>
    <w:p w14:paraId="6BA10F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2973        p.className = `ov-pill ${s}`;</w:t>
      </w:r>
    </w:p>
    <w:p w14:paraId="1CDF2F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2974        p.textContent = `${s}: ${n}`;</w:t>
      </w:r>
    </w:p>
    <w:p w14:paraId="39405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2975        stats.appendChild(p);</w:t>
      </w:r>
    </w:p>
    <w:p w14:paraId="758424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2976      }</w:t>
      </w:r>
    </w:p>
    <w:p w14:paraId="69731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2977      card.appendChild(stats);</w:t>
      </w:r>
    </w:p>
    <w:p w14:paraId="7F822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2978  </w:t>
      </w:r>
    </w:p>
    <w:p w14:paraId="3F6BB2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2979      if </w:t>
      </w:r>
      <w:r>
        <w:rPr>
          <w:rFonts w:ascii="Consolas" w:hAnsi="Consolas"/>
          <w:sz w:val="16"/>
        </w:rPr>
        <w:t>(Object.keys(it.by_label).length) {</w:t>
      </w:r>
    </w:p>
    <w:p w14:paraId="21BC0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2980        const labels = document.createElement('div');</w:t>
      </w:r>
    </w:p>
    <w:p w14:paraId="44FF5A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2981        labels.className = 'ov-labels';</w:t>
      </w:r>
    </w:p>
    <w:p w14:paraId="132F1D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2982        labels.textContent = Object.entries(it.by_label)</w:t>
      </w:r>
    </w:p>
    <w:p w14:paraId="118DD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2983          .map(([k, v]) =&gt; `${k}×${v}`).join(', ');</w:t>
      </w:r>
    </w:p>
    <w:p w14:paraId="09DFF7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984        card.appendChild(labels);</w:t>
      </w:r>
    </w:p>
    <w:p w14:paraId="703702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2985      }</w:t>
      </w:r>
    </w:p>
    <w:p w14:paraId="096EC7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2986  </w:t>
      </w:r>
    </w:p>
    <w:p w14:paraId="79DF7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2987      card.addEventListener('click', () =&gt; {</w:t>
      </w:r>
    </w:p>
    <w:p w14:paraId="0D060B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2988        $('overviewModal').hidden = true;</w:t>
      </w:r>
    </w:p>
    <w:p w14:paraId="3C04C7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2989        if (it.source === 'upload') openItem({ kind: 'upload', id: it.ref });</w:t>
      </w:r>
    </w:p>
    <w:p w14:paraId="1E76F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2990        else </w:t>
      </w:r>
      <w:r>
        <w:rPr>
          <w:rFonts w:ascii="Consolas" w:hAnsi="Consolas"/>
          <w:sz w:val="16"/>
        </w:rPr>
        <w:t>openItem({ kind: 'local', path: it.ref });</w:t>
      </w:r>
    </w:p>
    <w:p w14:paraId="55B561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2991      });</w:t>
      </w:r>
    </w:p>
    <w:p w14:paraId="2A5DED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2992      grid.appendChild(card);</w:t>
      </w:r>
    </w:p>
    <w:p w14:paraId="707A1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2993    }</w:t>
      </w:r>
    </w:p>
    <w:p w14:paraId="17337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2994    body.appendChild(grid);</w:t>
      </w:r>
    </w:p>
    <w:p w14:paraId="2C32F8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2995  }</w:t>
      </w:r>
    </w:p>
    <w:p w14:paraId="3A703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2996  </w:t>
      </w:r>
    </w:p>
    <w:p w14:paraId="7D6262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2997  $('overviewBtn').addEventListener('click', openOverviewModal);</w:t>
      </w:r>
    </w:p>
    <w:p w14:paraId="42676D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2998  $('overviewCloseBtn').addEventLis</w:t>
      </w:r>
      <w:r>
        <w:rPr>
          <w:rFonts w:ascii="Consolas" w:hAnsi="Consolas"/>
          <w:sz w:val="16"/>
        </w:rPr>
        <w:t>tener('click', () =&gt; { $('overviewModal').hidden = true; });</w:t>
      </w:r>
    </w:p>
    <w:p w14:paraId="14D36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2999  </w:t>
      </w:r>
    </w:p>
    <w:p w14:paraId="0CCE3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3000  // ===== Annotation templates =====</w:t>
      </w:r>
    </w:p>
    <w:p w14:paraId="5D373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3001  </w:t>
      </w:r>
    </w:p>
    <w:p w14:paraId="2A190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3002  async function refreshTemplates() {</w:t>
      </w:r>
    </w:p>
    <w:p w14:paraId="1D63C0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3003    if (!state._user) return;</w:t>
      </w:r>
    </w:p>
    <w:p w14:paraId="16D3C5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3004    try {</w:t>
      </w:r>
    </w:p>
    <w:p w14:paraId="55533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3005      const data = await apiJson('/api/templa</w:t>
      </w:r>
      <w:r>
        <w:rPr>
          <w:rFonts w:ascii="Consolas" w:hAnsi="Consolas"/>
          <w:sz w:val="16"/>
        </w:rPr>
        <w:t>tes');</w:t>
      </w:r>
    </w:p>
    <w:p w14:paraId="737B5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3006      state._templates = data.templates || [];</w:t>
      </w:r>
    </w:p>
    <w:p w14:paraId="5CBD6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3007      const sel = $('tplSelect');</w:t>
      </w:r>
    </w:p>
    <w:p w14:paraId="69C3E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3008      sel.innerHTML = '&lt;option value=""&gt;</w:t>
      </w:r>
      <w:r>
        <w:rPr>
          <w:rFonts w:ascii="Consolas" w:hAnsi="Consolas"/>
          <w:sz w:val="16"/>
        </w:rPr>
        <w:t>📑</w:t>
      </w:r>
      <w:r>
        <w:rPr>
          <w:rFonts w:ascii="Consolas" w:hAnsi="Consolas"/>
          <w:sz w:val="16"/>
        </w:rPr>
        <w:t xml:space="preserve"> Template…&lt;/option&gt;';</w:t>
      </w:r>
    </w:p>
    <w:p w14:paraId="1BB26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3009      for (const t of state._templates) {</w:t>
      </w:r>
    </w:p>
    <w:p w14:paraId="274B5F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3010        const o = document.createElement('</w:t>
      </w:r>
      <w:r>
        <w:rPr>
          <w:rFonts w:ascii="Consolas" w:hAnsi="Consolas"/>
          <w:sz w:val="16"/>
        </w:rPr>
        <w:t>option');</w:t>
      </w:r>
    </w:p>
    <w:p w14:paraId="11A21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3011        o.value = t.id;</w:t>
      </w:r>
    </w:p>
    <w:p w14:paraId="127FEC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3012        o.textContent = `${t.name} (${t.annotation_count})`;</w:t>
      </w:r>
    </w:p>
    <w:p w14:paraId="509B1A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3013        sel.appendChild(o);</w:t>
      </w:r>
    </w:p>
    <w:p w14:paraId="695675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3014      }</w:t>
      </w:r>
    </w:p>
    <w:p w14:paraId="34EA81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3015    } catch (e) {}</w:t>
      </w:r>
    </w:p>
    <w:p w14:paraId="238025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3016  }</w:t>
      </w:r>
    </w:p>
    <w:p w14:paraId="063D9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3017  </w:t>
      </w:r>
    </w:p>
    <w:p w14:paraId="0364B0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3018  </w:t>
      </w:r>
      <w:r>
        <w:rPr>
          <w:rFonts w:ascii="Consolas" w:hAnsi="Consolas"/>
          <w:sz w:val="16"/>
        </w:rPr>
        <w:t>$('tplSelect').addEventListener('change', async (e) =&gt; {</w:t>
      </w:r>
    </w:p>
    <w:p w14:paraId="48E078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3019    const id = e.target.value;</w:t>
      </w:r>
    </w:p>
    <w:p w14:paraId="666E4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3020    if (!id) return;</w:t>
      </w:r>
    </w:p>
    <w:p w14:paraId="2EAA10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3021    try {</w:t>
      </w:r>
    </w:p>
    <w:p w14:paraId="4D593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3022      const t = await apiJson(`/api/templates/${id}`);</w:t>
      </w:r>
    </w:p>
    <w:p w14:paraId="71A423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3023      if (!t.payload || !t.payload.length) { setStatus('templa</w:t>
      </w:r>
      <w:r>
        <w:rPr>
          <w:rFonts w:ascii="Consolas" w:hAnsi="Consolas"/>
          <w:sz w:val="16"/>
        </w:rPr>
        <w:t>te bo\'sh'); return; }</w:t>
      </w:r>
    </w:p>
    <w:p w14:paraId="40F9D9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3024      const now = new Date().toISOString();</w:t>
      </w:r>
    </w:p>
    <w:p w14:paraId="4C0A7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3025      let added = 0;</w:t>
      </w:r>
    </w:p>
    <w:p w14:paraId="4966A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3026      for (const a of t.payload) {</w:t>
      </w:r>
    </w:p>
    <w:p w14:paraId="0342D1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3027        const fresh = JSON.parse(JSON.stringify(a));</w:t>
      </w:r>
    </w:p>
    <w:p w14:paraId="35646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3028        fresh.id = uid();</w:t>
      </w:r>
    </w:p>
    <w:p w14:paraId="683A4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3029        fresh.frame = </w:t>
      </w:r>
      <w:r>
        <w:rPr>
          <w:rFonts w:ascii="Consolas" w:hAnsi="Consolas"/>
          <w:sz w:val="16"/>
        </w:rPr>
        <w:t>state.frame;</w:t>
      </w:r>
    </w:p>
    <w:p w14:paraId="1E096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3030        fresh.created_at = now;</w:t>
      </w:r>
    </w:p>
    <w:p w14:paraId="696C1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3031        fresh.updated_at = now;</w:t>
      </w:r>
    </w:p>
    <w:p w14:paraId="73671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3032        fresh.note = (fresh.note ? fresh.note + ' ' : '') + `[tpl: ${t.name}]`;</w:t>
      </w:r>
    </w:p>
    <w:p w14:paraId="557CBB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3033        state.annotations.push(fresh);</w:t>
      </w:r>
    </w:p>
    <w:p w14:paraId="2D3826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3034        added++;</w:t>
      </w:r>
    </w:p>
    <w:p w14:paraId="5E26E9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3035      }</w:t>
      </w:r>
    </w:p>
    <w:p w14:paraId="15E74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3036      s</w:t>
      </w:r>
      <w:r>
        <w:rPr>
          <w:rFonts w:ascii="Consolas" w:hAnsi="Consolas"/>
          <w:sz w:val="16"/>
        </w:rPr>
        <w:t>tate.selectedId = state.annotations[state.annotations.length - 1].id;</w:t>
      </w:r>
    </w:p>
    <w:p w14:paraId="645344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3037      renderSvg(); renderAnnoList();</w:t>
      </w:r>
    </w:p>
    <w:p w14:paraId="6971E9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3038      scheduleAutosave();</w:t>
      </w:r>
    </w:p>
    <w:p w14:paraId="5225B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3039      setStatus(`✓ ${added} ann (template "${t.name}")`);</w:t>
      </w:r>
    </w:p>
    <w:p w14:paraId="0B709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3040    } catch (err) {</w:t>
      </w:r>
    </w:p>
    <w:p w14:paraId="7A94D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3041      </w:t>
      </w:r>
      <w:r>
        <w:rPr>
          <w:rFonts w:ascii="Consolas" w:hAnsi="Consolas"/>
          <w:sz w:val="16"/>
        </w:rPr>
        <w:t>setStatus('template xato: ' + err.message);</w:t>
      </w:r>
    </w:p>
    <w:p w14:paraId="3C5D3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3042    }</w:t>
      </w:r>
    </w:p>
    <w:p w14:paraId="5FA05E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3043    e.target.value = '';</w:t>
      </w:r>
    </w:p>
    <w:p w14:paraId="265DF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3044  });</w:t>
      </w:r>
    </w:p>
    <w:p w14:paraId="7E9F39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3045  </w:t>
      </w:r>
    </w:p>
    <w:p w14:paraId="3D5CE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3046  $('tplSaveBtn').addEventListener('click', async () =&gt; {</w:t>
      </w:r>
    </w:p>
    <w:p w14:paraId="30FA69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3047    if (!state.annotations.length) { alert("hech narsa yo'q"); return; }</w:t>
      </w:r>
    </w:p>
    <w:p w14:paraId="11B45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3048    const nam</w:t>
      </w:r>
      <w:r>
        <w:rPr>
          <w:rFonts w:ascii="Consolas" w:hAnsi="Consolas"/>
          <w:sz w:val="16"/>
        </w:rPr>
        <w:t>e = prompt("Template nomi:", `tpl_${new Date().toISOString().slice(0,10)}`);</w:t>
      </w:r>
    </w:p>
    <w:p w14:paraId="4E113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3049    if (!name) return;</w:t>
      </w:r>
    </w:p>
    <w:p w14:paraId="055095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3050    const desc = prompt("Tavsif (ixtiyoriy):", "") || null;</w:t>
      </w:r>
    </w:p>
    <w:p w14:paraId="7F722C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3051    const isShared = confirm("Hammaga ko'rinsinmi? (Cancel = faqat menga)");</w:t>
      </w:r>
    </w:p>
    <w:p w14:paraId="5A184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3052   </w:t>
      </w:r>
      <w:r>
        <w:rPr>
          <w:rFonts w:ascii="Consolas" w:hAnsi="Consolas"/>
          <w:sz w:val="16"/>
        </w:rPr>
        <w:t xml:space="preserve"> try {</w:t>
      </w:r>
    </w:p>
    <w:p w14:paraId="71413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3053      const r = await apiJson('/api/templates', {</w:t>
      </w:r>
    </w:p>
    <w:p w14:paraId="6DA1D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3054        method: 'POST',</w:t>
      </w:r>
    </w:p>
    <w:p w14:paraId="744F8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3055        headers: { 'content-type': 'application/json' },</w:t>
      </w:r>
    </w:p>
    <w:p w14:paraId="291BB8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3056        body: JSON.stringify({</w:t>
      </w:r>
    </w:p>
    <w:p w14:paraId="27920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3057          name, description: desc, is_shared: isShared,</w:t>
      </w:r>
    </w:p>
    <w:p w14:paraId="2960C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3058       </w:t>
      </w:r>
      <w:r>
        <w:rPr>
          <w:rFonts w:ascii="Consolas" w:hAnsi="Consolas"/>
          <w:sz w:val="16"/>
        </w:rPr>
        <w:t xml:space="preserve">   payload: state.annotations,</w:t>
      </w:r>
    </w:p>
    <w:p w14:paraId="0195A6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3059        }),</w:t>
      </w:r>
    </w:p>
    <w:p w14:paraId="652A20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3060      });</w:t>
      </w:r>
    </w:p>
    <w:p w14:paraId="1C33CD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3061      setStatus(`✓ template "${name}" saqlandi (${r.annotation_count} ann)`);</w:t>
      </w:r>
    </w:p>
    <w:p w14:paraId="0A5553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3062      await refreshTemplates();</w:t>
      </w:r>
    </w:p>
    <w:p w14:paraId="0681C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3063    } catch (e) { alert(e.message); }</w:t>
      </w:r>
    </w:p>
    <w:p w14:paraId="3C106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3064  });</w:t>
      </w:r>
    </w:p>
    <w:p w14:paraId="5C4DEF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3065  </w:t>
      </w:r>
    </w:p>
    <w:p w14:paraId="34F1BD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3066  // </w:t>
      </w:r>
      <w:r>
        <w:rPr>
          <w:rFonts w:ascii="Consolas" w:hAnsi="Consolas"/>
          <w:sz w:val="16"/>
        </w:rPr>
        <w:t>===== C-STORE =====</w:t>
      </w:r>
    </w:p>
    <w:p w14:paraId="38ECC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3067  </w:t>
      </w:r>
    </w:p>
    <w:p w14:paraId="6FEC5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3068  async function pickPacsServer() {</w:t>
      </w:r>
    </w:p>
    <w:p w14:paraId="5A03D0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3069    let data;</w:t>
      </w:r>
    </w:p>
    <w:p w14:paraId="5F5E82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3070    try { data = await apiJson('/api/pacs/servers'); }</w:t>
      </w:r>
    </w:p>
    <w:p w14:paraId="47AFA1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3071    catch (e) { alert(e.message); return null; }</w:t>
      </w:r>
    </w:p>
    <w:p w14:paraId="37C76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3072    if (!data.servers || </w:t>
      </w:r>
      <w:r>
        <w:rPr>
          <w:rFonts w:ascii="Consolas" w:hAnsi="Consolas"/>
          <w:sz w:val="16"/>
        </w:rPr>
        <w:t>!data.servers.length) {</w:t>
      </w:r>
    </w:p>
    <w:p w14:paraId="772C5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3073      alert("PACS server qo'shilmagan. </w:t>
      </w:r>
      <w:r>
        <w:rPr>
          <w:rFonts w:ascii="Consolas" w:hAnsi="Consolas"/>
          <w:sz w:val="16"/>
        </w:rPr>
        <w:t>🏥</w:t>
      </w:r>
      <w:r>
        <w:rPr>
          <w:rFonts w:ascii="Consolas" w:hAnsi="Consolas"/>
          <w:sz w:val="16"/>
        </w:rPr>
        <w:t xml:space="preserve"> PACS modal orqali qo'shing.");</w:t>
      </w:r>
    </w:p>
    <w:p w14:paraId="7C19FA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3074      return null;</w:t>
      </w:r>
    </w:p>
    <w:p w14:paraId="0B9B58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3075    }</w:t>
      </w:r>
    </w:p>
    <w:p w14:paraId="618F0B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3076    if (data.servers.length === 1) return data.servers[0];</w:t>
      </w:r>
    </w:p>
    <w:p w14:paraId="47C665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3077    const names = data.servers.map((s, i) =&gt; `${i + 1}.</w:t>
      </w:r>
      <w:r>
        <w:rPr>
          <w:rFonts w:ascii="Consolas" w:hAnsi="Consolas"/>
          <w:sz w:val="16"/>
        </w:rPr>
        <w:t xml:space="preserve"> ${s.name} (${s.host}:${s.port})`).join('\n');</w:t>
      </w:r>
    </w:p>
    <w:p w14:paraId="2120F4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3078    const choice = prompt(`Qaysi PACS serverga yuborish?\n${names}\n\nRaqam:`, "1");</w:t>
      </w:r>
    </w:p>
    <w:p w14:paraId="084B0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3079    const idx = parseInt(choice, 10) - 1;</w:t>
      </w:r>
    </w:p>
    <w:p w14:paraId="418274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3080    return data.servers[idx] || null;</w:t>
      </w:r>
    </w:p>
    <w:p w14:paraId="44AA4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3081  }</w:t>
      </w:r>
    </w:p>
    <w:p w14:paraId="533ED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3082  </w:t>
      </w:r>
    </w:p>
    <w:p w14:paraId="2DB03D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3083  $('cStoreBt</w:t>
      </w:r>
      <w:r>
        <w:rPr>
          <w:rFonts w:ascii="Consolas" w:hAnsi="Consolas"/>
          <w:sz w:val="16"/>
        </w:rPr>
        <w:t>n').addEventListener('click', async () =&gt; {</w:t>
      </w:r>
    </w:p>
    <w:p w14:paraId="5D2DCF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3084    if (!state.current) return;</w:t>
      </w:r>
    </w:p>
    <w:p w14:paraId="418DA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3085    const srv = await pickPacsServer();</w:t>
      </w:r>
    </w:p>
    <w:p w14:paraId="72FC44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3086    if (!srv) return;</w:t>
      </w:r>
    </w:p>
    <w:p w14:paraId="52E565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3087    if (!confirm(`'${srv.name}' (${srv.aet}@${srv.host}:${srv.port}) serverga joriy DICOM yuborilsinmi</w:t>
      </w:r>
      <w:r>
        <w:rPr>
          <w:rFonts w:ascii="Consolas" w:hAnsi="Consolas"/>
          <w:sz w:val="16"/>
        </w:rPr>
        <w:t>?`)) return;</w:t>
      </w:r>
    </w:p>
    <w:p w14:paraId="45869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3088    setStatus(`</w:t>
      </w:r>
      <w:r>
        <w:rPr>
          <w:rFonts w:ascii="Consolas" w:hAnsi="Consolas"/>
          <w:sz w:val="16"/>
        </w:rPr>
        <w:t>📤</w:t>
      </w:r>
      <w:r>
        <w:rPr>
          <w:rFonts w:ascii="Consolas" w:hAnsi="Consolas"/>
          <w:sz w:val="16"/>
        </w:rPr>
        <w:t xml:space="preserve"> ${srv.name} ga yuborilmoqda…`);</w:t>
      </w:r>
    </w:p>
    <w:p w14:paraId="56DA0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3089    try {</w:t>
      </w:r>
    </w:p>
    <w:p w14:paraId="052A62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3090      const r = await apiJson(`/api/pacs/servers/${srv.id}/store`, {</w:t>
      </w:r>
    </w:p>
    <w:p w14:paraId="461496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3091        method: 'POST',</w:t>
      </w:r>
    </w:p>
    <w:p w14:paraId="1EED7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3092        headers: { 'content-type': 'application/json' },</w:t>
      </w:r>
    </w:p>
    <w:p w14:paraId="17A6B8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3093        </w:t>
      </w:r>
      <w:r>
        <w:rPr>
          <w:rFonts w:ascii="Consolas" w:hAnsi="Consolas"/>
          <w:sz w:val="16"/>
        </w:rPr>
        <w:t>body: JSON.stringify({</w:t>
      </w:r>
    </w:p>
    <w:p w14:paraId="71F5A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3094          items: [{ source: refSource(), ref: refValue() }],</w:t>
      </w:r>
    </w:p>
    <w:p w14:paraId="79394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3095        }),</w:t>
      </w:r>
    </w:p>
    <w:p w14:paraId="265E0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3096      });</w:t>
      </w:r>
    </w:p>
    <w:p w14:paraId="00146A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3097      setStatus(`✓ ${r.sent}/${r.total} yuborildi (${r.failed} xato)`);</w:t>
      </w:r>
    </w:p>
    <w:p w14:paraId="2A418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3098    } catch (e) {</w:t>
      </w:r>
    </w:p>
    <w:p w14:paraId="2FA43B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3099      setStatus("PACS xato: " + e.me</w:t>
      </w:r>
      <w:r>
        <w:rPr>
          <w:rFonts w:ascii="Consolas" w:hAnsi="Consolas"/>
          <w:sz w:val="16"/>
        </w:rPr>
        <w:t>ssage);</w:t>
      </w:r>
    </w:p>
    <w:p w14:paraId="4A936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3100    }</w:t>
      </w:r>
    </w:p>
    <w:p w14:paraId="1484FC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3101  });</w:t>
      </w:r>
    </w:p>
    <w:p w14:paraId="4CD25E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3102  </w:t>
      </w:r>
    </w:p>
    <w:p w14:paraId="3D7BFD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3103  // ===== Audit timeline =====</w:t>
      </w:r>
    </w:p>
    <w:p w14:paraId="58BF4C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3104  </w:t>
      </w:r>
    </w:p>
    <w:p w14:paraId="3DEE8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3105  async function openAuditModal() {</w:t>
      </w:r>
    </w:p>
    <w:p w14:paraId="040204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3106    $('auditModal').hidden = false;</w:t>
      </w:r>
    </w:p>
    <w:p w14:paraId="5C734E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3107    await renderAuditTimeline();</w:t>
      </w:r>
    </w:p>
    <w:p w14:paraId="4E8B3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3108  }</w:t>
      </w:r>
    </w:p>
    <w:p w14:paraId="4DC79B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3109  </w:t>
      </w:r>
    </w:p>
    <w:p w14:paraId="7DA6A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3110  async function renderAuditTimeline(filte</w:t>
      </w:r>
      <w:r>
        <w:rPr>
          <w:rFonts w:ascii="Consolas" w:hAnsi="Consolas"/>
          <w:sz w:val="16"/>
        </w:rPr>
        <w:t>r) {</w:t>
      </w:r>
    </w:p>
    <w:p w14:paraId="7CFD9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3111    const body = $('auditBody');</w:t>
      </w:r>
    </w:p>
    <w:p w14:paraId="27A6F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3112    body.innerHTML = '&lt;div class="report-empty"&gt;Yuklanmoqda…&lt;/div&gt;';</w:t>
      </w:r>
    </w:p>
    <w:p w14:paraId="4B685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3113    const params = new URLSearchParams();</w:t>
      </w:r>
    </w:p>
    <w:p w14:paraId="7DD96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3114    if (filter &amp;&amp; filter.username) params.set('username', filter.username);</w:t>
      </w:r>
    </w:p>
    <w:p w14:paraId="18DE2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3115    if (fil</w:t>
      </w:r>
      <w:r>
        <w:rPr>
          <w:rFonts w:ascii="Consolas" w:hAnsi="Consolas"/>
          <w:sz w:val="16"/>
        </w:rPr>
        <w:t>ter &amp;&amp; filter.action) params.set('action', filter.action);</w:t>
      </w:r>
    </w:p>
    <w:p w14:paraId="1D5BD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3116    params.set('limit', '300');</w:t>
      </w:r>
    </w:p>
    <w:p w14:paraId="672BA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3117    let data;</w:t>
      </w:r>
    </w:p>
    <w:p w14:paraId="11BA92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3118    try { data = await apiJson(`/api/audit/timeline?${params}`); }</w:t>
      </w:r>
    </w:p>
    <w:p w14:paraId="3D90BC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3119    catch (e) { body.innerHTML = `&lt;div class="admin-err"&gt;${e.message</w:t>
      </w:r>
      <w:r>
        <w:rPr>
          <w:rFonts w:ascii="Consolas" w:hAnsi="Consolas"/>
          <w:sz w:val="16"/>
        </w:rPr>
        <w:t>}&lt;/div&gt;`; return; }</w:t>
      </w:r>
    </w:p>
    <w:p w14:paraId="74A18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3120    body.innerHTML = '';</w:t>
      </w:r>
    </w:p>
    <w:p w14:paraId="74A79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3121  </w:t>
      </w:r>
    </w:p>
    <w:p w14:paraId="5D266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3122    const ctrl = document.createElement('div');</w:t>
      </w:r>
    </w:p>
    <w:p w14:paraId="26505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3123    ctrl.className = 'ov-controls';</w:t>
      </w:r>
    </w:p>
    <w:p w14:paraId="73A5E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3124    const userInp = document.createElement('input');</w:t>
      </w:r>
    </w:p>
    <w:p w14:paraId="3DF85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3125    userInp.placeholder = </w:t>
      </w:r>
      <w:r>
        <w:rPr>
          <w:rFonts w:ascii="Consolas" w:hAnsi="Consolas"/>
          <w:sz w:val="16"/>
        </w:rPr>
        <w:t>'username';</w:t>
      </w:r>
    </w:p>
    <w:p w14:paraId="7C028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3126    userInp.value = (filter &amp;&amp; filter.username) || '';</w:t>
      </w:r>
    </w:p>
    <w:p w14:paraId="0830E3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3127    userInp.style.cssText = 'background:var(--panel-2);border:1px solid var(--border);color:var(--text);padding:4px 8px;border-radius:3px';</w:t>
      </w:r>
    </w:p>
    <w:p w14:paraId="568521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3128    const actSel = document.createEle</w:t>
      </w:r>
      <w:r>
        <w:rPr>
          <w:rFonts w:ascii="Consolas" w:hAnsi="Consolas"/>
          <w:sz w:val="16"/>
        </w:rPr>
        <w:t>ment('select');</w:t>
      </w:r>
    </w:p>
    <w:p w14:paraId="4C6703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3129    actSel.innerHTML = `</w:t>
      </w:r>
    </w:p>
    <w:p w14:paraId="270CE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3130      &lt;option value=""&gt;Barcha amallar&lt;/option&gt;</w:t>
      </w:r>
    </w:p>
    <w:p w14:paraId="3514DB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3131      &lt;option value="create"&gt;create&lt;/option&gt;</w:t>
      </w:r>
    </w:p>
    <w:p w14:paraId="7C24CD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3132      &lt;option value="update"&gt;update&lt;/option&gt;</w:t>
      </w:r>
    </w:p>
    <w:p w14:paraId="2AEAB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3133      &lt;option value="delete"&gt;delete&lt;/option&gt;</w:t>
      </w:r>
    </w:p>
    <w:p w14:paraId="087E7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3134      &lt;op</w:t>
      </w:r>
      <w:r>
        <w:rPr>
          <w:rFonts w:ascii="Consolas" w:hAnsi="Consolas"/>
          <w:sz w:val="16"/>
        </w:rPr>
        <w:t>tion value="status"&gt;status&lt;/option&gt;</w:t>
      </w:r>
    </w:p>
    <w:p w14:paraId="773D7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3135    `;</w:t>
      </w:r>
    </w:p>
    <w:p w14:paraId="0C6593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3136    if (filter &amp;&amp; filter.action) actSel.value = filter.action;</w:t>
      </w:r>
    </w:p>
    <w:p w14:paraId="2FE85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3137    const apply = document.createElement('button');</w:t>
      </w:r>
    </w:p>
    <w:p w14:paraId="000E7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3138    apply.textContent = '</w:t>
      </w:r>
      <w:r>
        <w:rPr>
          <w:rFonts w:ascii="Consolas" w:hAnsi="Consolas"/>
          <w:sz w:val="16"/>
        </w:rPr>
        <w:t>🔍</w:t>
      </w:r>
      <w:r>
        <w:rPr>
          <w:rFonts w:ascii="Consolas" w:hAnsi="Consolas"/>
          <w:sz w:val="16"/>
        </w:rPr>
        <w:t>';</w:t>
      </w:r>
    </w:p>
    <w:p w14:paraId="4552C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3139    apply.addEventListener('click', () =&gt; render</w:t>
      </w:r>
      <w:r>
        <w:rPr>
          <w:rFonts w:ascii="Consolas" w:hAnsi="Consolas"/>
          <w:sz w:val="16"/>
        </w:rPr>
        <w:t>AuditTimeline({</w:t>
      </w:r>
    </w:p>
    <w:p w14:paraId="144417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3140      username: userInp.value.trim(),</w:t>
      </w:r>
    </w:p>
    <w:p w14:paraId="133ADB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3141      action: actSel.value,</w:t>
      </w:r>
    </w:p>
    <w:p w14:paraId="54023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3142    }));</w:t>
      </w:r>
    </w:p>
    <w:p w14:paraId="74593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3143    ctrl.append(userInp, actSel, apply);</w:t>
      </w:r>
    </w:p>
    <w:p w14:paraId="1CF7B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3144    body.appendChild(ctrl);</w:t>
      </w:r>
    </w:p>
    <w:p w14:paraId="652C2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3145  </w:t>
      </w:r>
    </w:p>
    <w:p w14:paraId="698B8A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3146    const meta = document.createElement('div');</w:t>
      </w:r>
    </w:p>
    <w:p w14:paraId="2949A6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3147    </w:t>
      </w:r>
      <w:r>
        <w:rPr>
          <w:rFonts w:ascii="Consolas" w:hAnsi="Consolas"/>
          <w:sz w:val="16"/>
        </w:rPr>
        <w:t>meta.className = 'ov-meta-bar';</w:t>
      </w:r>
    </w:p>
    <w:p w14:paraId="098EED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3148    meta.textContent = `${data.count} ta hodisa (eng so'nggi)`;</w:t>
      </w:r>
    </w:p>
    <w:p w14:paraId="4B4BEA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3149    body.appendChild(meta);</w:t>
      </w:r>
    </w:p>
    <w:p w14:paraId="3A7EA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3150  </w:t>
      </w:r>
    </w:p>
    <w:p w14:paraId="27886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3151    if (!data.events.length) {</w:t>
      </w:r>
    </w:p>
    <w:p w14:paraId="37203C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3152      const empty = document.createElement('div');</w:t>
      </w:r>
    </w:p>
    <w:p w14:paraId="6ACA1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3153      empty.className =</w:t>
      </w:r>
      <w:r>
        <w:rPr>
          <w:rFonts w:ascii="Consolas" w:hAnsi="Consolas"/>
          <w:sz w:val="16"/>
        </w:rPr>
        <w:t xml:space="preserve"> 'report-empty';</w:t>
      </w:r>
    </w:p>
    <w:p w14:paraId="66ADAC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3154      empty.textContent = "Hodisalar yo'q";</w:t>
      </w:r>
    </w:p>
    <w:p w14:paraId="2FC9A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3155      body.appendChild(empty);</w:t>
      </w:r>
    </w:p>
    <w:p w14:paraId="65BAD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3156      return;</w:t>
      </w:r>
    </w:p>
    <w:p w14:paraId="4B8ED1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3157    }</w:t>
      </w:r>
    </w:p>
    <w:p w14:paraId="410A70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3158    let lastDay = '';</w:t>
      </w:r>
    </w:p>
    <w:p w14:paraId="487F74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3159    for (const ev of data.events) {</w:t>
      </w:r>
    </w:p>
    <w:p w14:paraId="5CA52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3160      const day = (ev.ts || '').slice(0, 10);</w:t>
      </w:r>
    </w:p>
    <w:p w14:paraId="468084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3161      if</w:t>
      </w:r>
      <w:r>
        <w:rPr>
          <w:rFonts w:ascii="Consolas" w:hAnsi="Consolas"/>
          <w:sz w:val="16"/>
        </w:rPr>
        <w:t xml:space="preserve"> (day !== lastDay) {</w:t>
      </w:r>
    </w:p>
    <w:p w14:paraId="4B61D1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3162        const sep = document.createElement('div');</w:t>
      </w:r>
    </w:p>
    <w:p w14:paraId="02A46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3163        sep.style.cssText = 'margin:12px 0 4px; color:var(--accent); font-weight:600; font-size:12px';</w:t>
      </w:r>
    </w:p>
    <w:p w14:paraId="78EF8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3164        sep.textContent = day;</w:t>
      </w:r>
    </w:p>
    <w:p w14:paraId="189F80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3165        body.appendChild(sep);</w:t>
      </w:r>
    </w:p>
    <w:p w14:paraId="39FE5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</w:t>
      </w:r>
      <w:r>
        <w:rPr>
          <w:rFonts w:ascii="Consolas" w:hAnsi="Consolas"/>
          <w:sz w:val="16"/>
        </w:rPr>
        <w:t>6        lastDay = day;</w:t>
      </w:r>
    </w:p>
    <w:p w14:paraId="6CEEE8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3167      }</w:t>
      </w:r>
    </w:p>
    <w:p w14:paraId="245E6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3168      const row = document.createElement('div');</w:t>
      </w:r>
    </w:p>
    <w:p w14:paraId="53E22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3169      row.className = 'hist-row';</w:t>
      </w:r>
    </w:p>
    <w:p w14:paraId="25C41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3170      row.style.borderLeft = '3px solid var(--border)';</w:t>
      </w:r>
    </w:p>
    <w:p w14:paraId="6EDB9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3171      row.style.paddingLeft = '10px';</w:t>
      </w:r>
    </w:p>
    <w:p w14:paraId="787EC2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3172      </w:t>
      </w:r>
      <w:r>
        <w:rPr>
          <w:rFonts w:ascii="Consolas" w:hAnsi="Consolas"/>
          <w:sz w:val="16"/>
        </w:rPr>
        <w:t>row.innerHTML = `&lt;div class="row-head"&gt;</w:t>
      </w:r>
    </w:p>
    <w:p w14:paraId="320066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3173        &lt;span class="action-pill action-${ev.action}"&gt;${ev.action}&lt;/span&gt;</w:t>
      </w:r>
    </w:p>
    <w:p w14:paraId="546576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3174        &lt;span class="who"&gt;${ev.username || '—'}&lt;/span&gt;</w:t>
      </w:r>
    </w:p>
    <w:p w14:paraId="53889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3175        &lt;span class="ts"&gt;${(ev.ts || '').slice(11, 19)}&lt;/span&gt;</w:t>
      </w:r>
    </w:p>
    <w:p w14:paraId="3A9583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3176       </w:t>
      </w:r>
      <w:r>
        <w:rPr>
          <w:rFonts w:ascii="Consolas" w:hAnsi="Consolas"/>
          <w:sz w:val="16"/>
        </w:rPr>
        <w:t xml:space="preserve"> &lt;span class="ts" style="opacity:0.7"&gt;${ev.ref}&lt;/span&gt;</w:t>
      </w:r>
    </w:p>
    <w:p w14:paraId="14ED15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3177      &lt;/div&gt;`;</w:t>
      </w:r>
    </w:p>
    <w:p w14:paraId="664D70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3178      if (ev.action === 'status' &amp;&amp; ev.prev_snapshot &amp;&amp; ev.new_snapshot) {</w:t>
      </w:r>
    </w:p>
    <w:p w14:paraId="43E3F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3179        const t = document.createElement('div');</w:t>
      </w:r>
    </w:p>
    <w:p w14:paraId="1BF36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3180        t.style.cssText = 'margin-top:4px; fon</w:t>
      </w:r>
      <w:r>
        <w:rPr>
          <w:rFonts w:ascii="Consolas" w:hAnsi="Consolas"/>
          <w:sz w:val="16"/>
        </w:rPr>
        <w:t>t-size:11px';</w:t>
      </w:r>
    </w:p>
    <w:p w14:paraId="64E567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3181        const note = ev.new_snapshot.note ? ` ("${ev.new_snapshot.note}")` : '';</w:t>
      </w:r>
    </w:p>
    <w:p w14:paraId="4FC158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3182        t.innerHTML = `&lt;b&gt;${ev.prev_snapshot.status}&lt;/b&gt; → &lt;b&gt;${ev.new_snapshot.status}&lt;/b&gt;${note}`;</w:t>
      </w:r>
    </w:p>
    <w:p w14:paraId="475A97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3183        row.appendChild(t);</w:t>
      </w:r>
    </w:p>
    <w:p w14:paraId="7975C1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3184      }</w:t>
      </w:r>
    </w:p>
    <w:p w14:paraId="358C9F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3185    </w:t>
      </w:r>
      <w:r>
        <w:rPr>
          <w:rFonts w:ascii="Consolas" w:hAnsi="Consolas"/>
          <w:sz w:val="16"/>
        </w:rPr>
        <w:t xml:space="preserve">  body.appendChild(row);</w:t>
      </w:r>
    </w:p>
    <w:p w14:paraId="6EC213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3186    }</w:t>
      </w:r>
    </w:p>
    <w:p w14:paraId="268247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3187  }</w:t>
      </w:r>
    </w:p>
    <w:p w14:paraId="6EEAD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3188  </w:t>
      </w:r>
    </w:p>
    <w:p w14:paraId="41B8C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3189  $('auditBtn').addEventListener('click', openAuditModal);</w:t>
      </w:r>
    </w:p>
    <w:p w14:paraId="69B42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3190  $('auditCloseBtn').addEventListener('click', () =&gt; { $('auditModal').hidden = true; });</w:t>
      </w:r>
    </w:p>
    <w:p w14:paraId="3F9769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3191  </w:t>
      </w:r>
    </w:p>
    <w:p w14:paraId="2EADCF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3192  $('deidBtn').addEventListener('click</w:t>
      </w:r>
      <w:r>
        <w:rPr>
          <w:rFonts w:ascii="Consolas" w:hAnsi="Consolas"/>
          <w:sz w:val="16"/>
        </w:rPr>
        <w:t>', openDeidModal);</w:t>
      </w:r>
    </w:p>
    <w:p w14:paraId="5D091E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3193  $('deidCloseBtn').addEventListener('click', () =&gt; { $('deidModal').hidden = true; });</w:t>
      </w:r>
    </w:p>
    <w:p w14:paraId="41E1DF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3194  </w:t>
      </w:r>
    </w:p>
    <w:p w14:paraId="11515E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3195  async function downloadDicomExport(kind, suffix, label) {</w:t>
      </w:r>
    </w:p>
    <w:p w14:paraId="7996E2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3196    if (!state.current) return;</w:t>
      </w:r>
    </w:p>
    <w:p w14:paraId="2C800A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3197    const tok = getToken();</w:t>
      </w:r>
    </w:p>
    <w:p w14:paraId="47165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3198  </w:t>
      </w:r>
      <w:r>
        <w:rPr>
          <w:rFonts w:ascii="Consolas" w:hAnsi="Consolas"/>
          <w:sz w:val="16"/>
        </w:rPr>
        <w:t xml:space="preserve">  setStatus(`${label} yaratilmoqda…`);</w:t>
      </w:r>
    </w:p>
    <w:p w14:paraId="3F24B5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3199    const res = await fetch(</w:t>
      </w:r>
    </w:p>
    <w:p w14:paraId="7E43C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3200      `/api/export/${kind}?source=${refSource()}&amp;ref=${encodeURIComponent(refValue())}`,</w:t>
      </w:r>
    </w:p>
    <w:p w14:paraId="08584B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3201      { headers: { 'Authorization': `Bearer ${tok}` } },</w:t>
      </w:r>
    </w:p>
    <w:p w14:paraId="3E6766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3202    );</w:t>
      </w:r>
    </w:p>
    <w:p w14:paraId="1FC0D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3203    if </w:t>
      </w:r>
      <w:r>
        <w:rPr>
          <w:rFonts w:ascii="Consolas" w:hAnsi="Consolas"/>
          <w:sz w:val="16"/>
        </w:rPr>
        <w:t>(!res.ok) {</w:t>
      </w:r>
    </w:p>
    <w:p w14:paraId="455D22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3204      if (res.status === 404) alert("Annotatsiyalar yo'q — avval annotatsiya qiling");</w:t>
      </w:r>
    </w:p>
    <w:p w14:paraId="20FBE1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3205      else if (res.status === 503) {</w:t>
      </w:r>
    </w:p>
    <w:p w14:paraId="79F9D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3206        const err = await res.text();</w:t>
      </w:r>
    </w:p>
    <w:p w14:paraId="0080C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3207        alert(`Server ${kind} eksportni qo'llab-quvvatlamayapti:\n</w:t>
      </w:r>
      <w:r>
        <w:rPr>
          <w:rFonts w:ascii="Consolas" w:hAnsi="Consolas"/>
          <w:sz w:val="16"/>
        </w:rPr>
        <w:t>${err}`);</w:t>
      </w:r>
    </w:p>
    <w:p w14:paraId="66650A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3208      } else alert(`${label} xato: ` + res.status);</w:t>
      </w:r>
    </w:p>
    <w:p w14:paraId="4D3E4B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3209      setStatus('');</w:t>
      </w:r>
    </w:p>
    <w:p w14:paraId="69ED7D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3210      return;</w:t>
      </w:r>
    </w:p>
    <w:p w14:paraId="56EF2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3211    }</w:t>
      </w:r>
    </w:p>
    <w:p w14:paraId="2FA44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3212    const blob = await res.blob();</w:t>
      </w:r>
    </w:p>
    <w:p w14:paraId="4CD46A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3213    const url = URL.createObjectURL(blob);</w:t>
      </w:r>
    </w:p>
    <w:p w14:paraId="0BFB7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3214    const a = document.createElement('a');</w:t>
      </w:r>
    </w:p>
    <w:p w14:paraId="4932B9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3215</w:t>
      </w:r>
      <w:r>
        <w:rPr>
          <w:rFonts w:ascii="Consolas" w:hAnsi="Consolas"/>
          <w:sz w:val="16"/>
        </w:rPr>
        <w:t xml:space="preserve">    a.href = url;</w:t>
      </w:r>
    </w:p>
    <w:p w14:paraId="3A04FC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3216    const stem = (refValue() || 'anon').split('/').pop().replace(/\.dcm$/i, '');</w:t>
      </w:r>
    </w:p>
    <w:p w14:paraId="6C4F6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3217    a.download = `${stem}_${suffix}.dcm`;</w:t>
      </w:r>
    </w:p>
    <w:p w14:paraId="3C434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3218    document.body.appendChild(a);</w:t>
      </w:r>
    </w:p>
    <w:p w14:paraId="7C072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3219    a.click();</w:t>
      </w:r>
    </w:p>
    <w:p w14:paraId="3AC76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3220    a.remove();</w:t>
      </w:r>
    </w:p>
    <w:p w14:paraId="0EDB6F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3221    </w:t>
      </w:r>
      <w:r>
        <w:rPr>
          <w:rFonts w:ascii="Consolas" w:hAnsi="Consolas"/>
          <w:sz w:val="16"/>
        </w:rPr>
        <w:t>URL.revokeObjectURL(url);</w:t>
      </w:r>
    </w:p>
    <w:p w14:paraId="134D6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3222    setStatus(`${label} yuklab olindi`);</w:t>
      </w:r>
    </w:p>
    <w:p w14:paraId="1CB0CF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3223  }</w:t>
      </w:r>
    </w:p>
    <w:p w14:paraId="46105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3224  </w:t>
      </w:r>
    </w:p>
    <w:p w14:paraId="7D028F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3225  $('srBtn').addEventListener('click', () =&gt; downloadDicomExport('dicom-sr', 'sr', 'DICOM-SR'));</w:t>
      </w:r>
    </w:p>
    <w:p w14:paraId="6635D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3226  $('segBtn').addEventListener('click', () =&gt; downloadDicomExport</w:t>
      </w:r>
      <w:r>
        <w:rPr>
          <w:rFonts w:ascii="Consolas" w:hAnsi="Consolas"/>
          <w:sz w:val="16"/>
        </w:rPr>
        <w:t>('dicom-seg', 'seg', 'DICOM-SEG'));</w:t>
      </w:r>
    </w:p>
    <w:p w14:paraId="39BF0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3227  </w:t>
      </w:r>
    </w:p>
    <w:p w14:paraId="6FF58D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3228  async function downloadMaskExport(format, ext, label) {</w:t>
      </w:r>
    </w:p>
    <w:p w14:paraId="3A4639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3229    if (!state.current) return;</w:t>
      </w:r>
    </w:p>
    <w:p w14:paraId="3324D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3230    const tok = getToken();</w:t>
      </w:r>
    </w:p>
    <w:p w14:paraId="28625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3231    setStatus(`${label} yaratilmoqda…`);</w:t>
      </w:r>
    </w:p>
    <w:p w14:paraId="5F8202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3232    const res = await fetch(</w:t>
      </w:r>
    </w:p>
    <w:p w14:paraId="19B6D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3233      `/api/export/mask?source=${refSource()}&amp;ref=${encodeURIComponent(refValue())}&amp;format=${format}`,</w:t>
      </w:r>
    </w:p>
    <w:p w14:paraId="167EB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3234      { headers: { 'Authorization': `Bearer ${tok}` } },</w:t>
      </w:r>
    </w:p>
    <w:p w14:paraId="159A0C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3235    );</w:t>
      </w:r>
    </w:p>
    <w:p w14:paraId="51CBB5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3236    if (!res.ok) {</w:t>
      </w:r>
    </w:p>
    <w:p w14:paraId="0EFF6E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3237      if (res.status === 404) alert("Annotatsiyala</w:t>
      </w:r>
      <w:r>
        <w:rPr>
          <w:rFonts w:ascii="Consolas" w:hAnsi="Consolas"/>
          <w:sz w:val="16"/>
        </w:rPr>
        <w:t>r yo'q — avval annotatsiya qiling");</w:t>
      </w:r>
    </w:p>
    <w:p w14:paraId="783B63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3238      else if (res.status === 422) alert('Rasm o\'lchamlari noma\'lum — maska yaratib bo\'lmadi');</w:t>
      </w:r>
    </w:p>
    <w:p w14:paraId="19601A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3239      else alert(`${label} xato: ` + res.status);</w:t>
      </w:r>
    </w:p>
    <w:p w14:paraId="16DE50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3240      setStatus('');</w:t>
      </w:r>
    </w:p>
    <w:p w14:paraId="69D60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3241      return;</w:t>
      </w:r>
    </w:p>
    <w:p w14:paraId="533C0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3242    }</w:t>
      </w:r>
    </w:p>
    <w:p w14:paraId="400FF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3243    c</w:t>
      </w:r>
      <w:r>
        <w:rPr>
          <w:rFonts w:ascii="Consolas" w:hAnsi="Consolas"/>
          <w:sz w:val="16"/>
        </w:rPr>
        <w:t>onst legend = res.headers.get('X-Mask-Legend');</w:t>
      </w:r>
    </w:p>
    <w:p w14:paraId="3F5DA0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3244    const blob = await res.blob();</w:t>
      </w:r>
    </w:p>
    <w:p w14:paraId="05D550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3245    const url = URL.createObjectURL(blob);</w:t>
      </w:r>
    </w:p>
    <w:p w14:paraId="6387E7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3246    const a = document.createElement('a');</w:t>
      </w:r>
    </w:p>
    <w:p w14:paraId="6FC865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3247    a.href = url;</w:t>
      </w:r>
    </w:p>
    <w:p w14:paraId="75D97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3248    const stem = (refValue() || 'anon').split('/'</w:t>
      </w:r>
      <w:r>
        <w:rPr>
          <w:rFonts w:ascii="Consolas" w:hAnsi="Consolas"/>
          <w:sz w:val="16"/>
        </w:rPr>
        <w:t>).pop().replace(/\.dcm$/i, '');</w:t>
      </w:r>
    </w:p>
    <w:p w14:paraId="32D85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3249    a.download = `${stem}_${ext}`;</w:t>
      </w:r>
    </w:p>
    <w:p w14:paraId="30D6E3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3250    document.body.appendChild(a);</w:t>
      </w:r>
    </w:p>
    <w:p w14:paraId="3ED6A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3251    a.click();</w:t>
      </w:r>
    </w:p>
    <w:p w14:paraId="4C3B8B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3252    a.remove();</w:t>
      </w:r>
    </w:p>
    <w:p w14:paraId="235C3E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3253    URL.revokeObjectURL(url);</w:t>
      </w:r>
    </w:p>
    <w:p w14:paraId="24C35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3254    setStatus(`${label} yuklab olindi${legend ? ' · legend: ' + legend</w:t>
      </w:r>
      <w:r>
        <w:rPr>
          <w:rFonts w:ascii="Consolas" w:hAnsi="Consolas"/>
          <w:sz w:val="16"/>
        </w:rPr>
        <w:t xml:space="preserve"> : ''}`);</w:t>
      </w:r>
    </w:p>
    <w:p w14:paraId="755A97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3255  }</w:t>
      </w:r>
    </w:p>
    <w:p w14:paraId="2F6470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3256  $('maskPngBtn').addEventListener('click', () =&gt; downloadMaskExport('png', 'mask.png', 'Mask PNG'));</w:t>
      </w:r>
    </w:p>
    <w:p w14:paraId="3B3A02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3257  $('maskNiftiBtn').addEventListener('click', () =&gt; downloadMaskExport('nifti', 'mask.nii.gz', 'Mask NIfTI'));</w:t>
      </w:r>
    </w:p>
    <w:p w14:paraId="3B84A0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3258  </w:t>
      </w:r>
    </w:p>
    <w:p w14:paraId="6A1114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3259  </w:t>
      </w:r>
      <w:r>
        <w:rPr>
          <w:rFonts w:ascii="Consolas" w:hAnsi="Consolas"/>
          <w:sz w:val="16"/>
        </w:rPr>
        <w:t>(function bindLinksUi() {</w:t>
      </w:r>
    </w:p>
    <w:p w14:paraId="2C495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3260    const inp = $('linksSearch');</w:t>
      </w:r>
    </w:p>
    <w:p w14:paraId="14C53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3261    let timer = null;</w:t>
      </w:r>
    </w:p>
    <w:p w14:paraId="6BE4E5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3262    inp.addEventListener('input', () =&gt; {</w:t>
      </w:r>
    </w:p>
    <w:p w14:paraId="474DA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3263      clearTimeout(timer);</w:t>
      </w:r>
    </w:p>
    <w:p w14:paraId="086A8B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3264      timer = setTimeout(() =&gt; loadLinks(inp.value), 300);</w:t>
      </w:r>
    </w:p>
    <w:p w14:paraId="7A778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3265    });</w:t>
      </w:r>
    </w:p>
    <w:p w14:paraId="57AAB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3266    </w:t>
      </w:r>
      <w:r>
        <w:rPr>
          <w:rFonts w:ascii="Consolas" w:hAnsi="Consolas"/>
          <w:sz w:val="16"/>
        </w:rPr>
        <w:t>inp.addEventListener('keydown', (e) =&gt; { if (e.key === 'Enter') loadLinks(inp.value); });</w:t>
      </w:r>
    </w:p>
    <w:p w14:paraId="4C88F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3267    $('linksRefresh').addEventListener('click', () =&gt; loadLinks(inp.value));</w:t>
      </w:r>
    </w:p>
    <w:p w14:paraId="3DC2F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3268  })();</w:t>
      </w:r>
    </w:p>
    <w:p w14:paraId="7AA055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3269  </w:t>
      </w:r>
    </w:p>
    <w:p w14:paraId="74021C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3270  // right tabs</w:t>
      </w:r>
    </w:p>
    <w:p w14:paraId="101B2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3271  document.querySelectorAll('.meta-pane .t</w:t>
      </w:r>
      <w:r>
        <w:rPr>
          <w:rFonts w:ascii="Consolas" w:hAnsi="Consolas"/>
          <w:sz w:val="16"/>
        </w:rPr>
        <w:t>ab').forEach(btn =&gt; {</w:t>
      </w:r>
    </w:p>
    <w:p w14:paraId="7C947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3272    btn.addEventListener('click', () =&gt; {</w:t>
      </w:r>
    </w:p>
    <w:p w14:paraId="6631F9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3273      document.querySelectorAll('.meta-pane .tab').forEach(b =&gt; b.classList.remove('active'));</w:t>
      </w:r>
    </w:p>
    <w:p w14:paraId="263654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3274      btn.classList.add('active');</w:t>
      </w:r>
    </w:p>
    <w:p w14:paraId="0D581F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3275      const t = btn.dataset.rtab;</w:t>
      </w:r>
    </w:p>
    <w:p w14:paraId="08C0AB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3276      do</w:t>
      </w:r>
      <w:r>
        <w:rPr>
          <w:rFonts w:ascii="Consolas" w:hAnsi="Consolas"/>
          <w:sz w:val="16"/>
        </w:rPr>
        <w:t>cument.querySelectorAll('.meta-pane .rpane').forEach(p =&gt; p.hidden = p.dataset.rpane !== t);</w:t>
      </w:r>
    </w:p>
    <w:p w14:paraId="62828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3277    });</w:t>
      </w:r>
    </w:p>
    <w:p w14:paraId="4473CE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3278  });</w:t>
      </w:r>
    </w:p>
    <w:p w14:paraId="29B62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3279  </w:t>
      </w:r>
    </w:p>
    <w:p w14:paraId="4D3633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3280  let _currentLocalDir = '';</w:t>
      </w:r>
    </w:p>
    <w:p w14:paraId="336B0B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3281  </w:t>
      </w:r>
    </w:p>
    <w:p w14:paraId="2CA28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3282  function refreshActiveList() {</w:t>
      </w:r>
    </w:p>
    <w:p w14:paraId="727833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3283    const uploadsActive = </w:t>
      </w:r>
      <w:r>
        <w:rPr>
          <w:rFonts w:ascii="Consolas" w:hAnsi="Consolas"/>
          <w:sz w:val="16"/>
        </w:rPr>
        <w:t>!document.querySelector('.sidebar [data-pane="uploads"]').hidden;</w:t>
      </w:r>
    </w:p>
    <w:p w14:paraId="086106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3284    if (uploadsActive) {</w:t>
      </w:r>
    </w:p>
    <w:p w14:paraId="0D3B59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3285      refreshUploads().catch(() =&gt; {});</w:t>
      </w:r>
    </w:p>
    <w:p w14:paraId="38E9C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3286    } else if (state.localEnabled) {</w:t>
      </w:r>
    </w:p>
    <w:p w14:paraId="7C265F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3287      loadLocalDir(_currentLocalDir).catch(() =&gt; {});</w:t>
      </w:r>
    </w:p>
    <w:p w14:paraId="671E9C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3288    }</w:t>
      </w:r>
    </w:p>
    <w:p w14:paraId="1C6A12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3289  }</w:t>
      </w:r>
    </w:p>
    <w:p w14:paraId="2C646E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3290  </w:t>
      </w:r>
    </w:p>
    <w:p w14:paraId="23EF2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3291  async function loadLinks(q) {</w:t>
      </w:r>
    </w:p>
    <w:p w14:paraId="287E57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3292    setStatus("bog'langanlar olinmoqda…");</w:t>
      </w:r>
    </w:p>
    <w:p w14:paraId="11F16A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3293    try {</w:t>
      </w:r>
    </w:p>
    <w:p w14:paraId="759380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3294      const params = new URLSearchParams();</w:t>
      </w:r>
    </w:p>
    <w:p w14:paraId="36B54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3295      if (q) params.set('q', q);</w:t>
      </w:r>
    </w:p>
    <w:p w14:paraId="636BF4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3296      params.set('limit', '500');</w:t>
      </w:r>
    </w:p>
    <w:p w14:paraId="3F8B2F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3297      const data = await </w:t>
      </w:r>
      <w:r>
        <w:rPr>
          <w:rFonts w:ascii="Consolas" w:hAnsi="Consolas"/>
          <w:sz w:val="16"/>
        </w:rPr>
        <w:t>apiJson(`/api/db/links?${params}`);</w:t>
      </w:r>
    </w:p>
    <w:p w14:paraId="59AE75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3298      $('linksMeta').textContent = `${data.count} ta bog'langan DICOM` + (q ? ` ("${q}")` : '');</w:t>
      </w:r>
    </w:p>
    <w:p w14:paraId="14F0A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3299      const ul = $('linksList');</w:t>
      </w:r>
    </w:p>
    <w:p w14:paraId="6F2D7C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3300      ul.innerHTML = '';</w:t>
      </w:r>
    </w:p>
    <w:p w14:paraId="3F154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3301      for (const r of data.links) {</w:t>
      </w:r>
    </w:p>
    <w:p w14:paraId="2DF796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3302        c</w:t>
      </w:r>
      <w:r>
        <w:rPr>
          <w:rFonts w:ascii="Consolas" w:hAnsi="Consolas"/>
          <w:sz w:val="16"/>
        </w:rPr>
        <w:t>onst li = document.createElement('li');</w:t>
      </w:r>
    </w:p>
    <w:p w14:paraId="0E650C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3303        li.className = 'link-row';</w:t>
      </w:r>
    </w:p>
    <w:p w14:paraId="55A75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3304        const top = document.createElement('div');</w:t>
      </w:r>
    </w:p>
    <w:p w14:paraId="10B8B8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3305        top.className = 'row';</w:t>
      </w:r>
    </w:p>
    <w:p w14:paraId="198FC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3306        const left = document.createElement('div');</w:t>
      </w:r>
    </w:p>
    <w:p w14:paraId="3BC446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3307        const name = docume</w:t>
      </w:r>
      <w:r>
        <w:rPr>
          <w:rFonts w:ascii="Consolas" w:hAnsi="Consolas"/>
          <w:sz w:val="16"/>
        </w:rPr>
        <w:t>nt.createElement('div');</w:t>
      </w:r>
    </w:p>
    <w:p w14:paraId="73CC2D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3308        name.className = 'name';</w:t>
      </w:r>
    </w:p>
    <w:p w14:paraId="7B0917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3309        name.textContent = `${r.last_name || ''} ${r.first_name || ''}`.trim() || '—';</w:t>
      </w:r>
    </w:p>
    <w:p w14:paraId="26DB9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3310        if (r.annotation_count &gt; 0) {</w:t>
      </w:r>
    </w:p>
    <w:p w14:paraId="50BE97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3311          const pill = </w:t>
      </w:r>
      <w:r>
        <w:rPr>
          <w:rFonts w:ascii="Consolas" w:hAnsi="Consolas"/>
          <w:sz w:val="16"/>
        </w:rPr>
        <w:t>document.createElement('span');</w:t>
      </w:r>
    </w:p>
    <w:p w14:paraId="3AC49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3312          pill.className = 'anno-pill';</w:t>
      </w:r>
    </w:p>
    <w:p w14:paraId="235D64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3313          pill.textContent = r.annotation_count;</w:t>
      </w:r>
    </w:p>
    <w:p w14:paraId="50D932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3314          pill.title = `${r.annotation_count} annotatsiya`;</w:t>
      </w:r>
    </w:p>
    <w:p w14:paraId="378624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3315          name.appendChild(pill);</w:t>
      </w:r>
    </w:p>
    <w:p w14:paraId="30425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3316        }</w:t>
      </w:r>
    </w:p>
    <w:p w14:paraId="7B336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3317      </w:t>
      </w:r>
      <w:r>
        <w:rPr>
          <w:rFonts w:ascii="Consolas" w:hAnsi="Consolas"/>
          <w:sz w:val="16"/>
        </w:rPr>
        <w:t xml:space="preserve">  left.appendChild(name);</w:t>
      </w:r>
    </w:p>
    <w:p w14:paraId="7E2F75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3318        const sub = document.createElement('div');</w:t>
      </w:r>
    </w:p>
    <w:p w14:paraId="7DBED8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3319        sub.className = 'meta';</w:t>
      </w:r>
    </w:p>
    <w:p w14:paraId="1D726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3320        const conf = r.confidence != null ? `${r.confidence}%` : 'qo\'lda';</w:t>
      </w:r>
    </w:p>
    <w:p w14:paraId="497E91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3321        sub.textContent = `ID ${r.patient_id} · DOB ${r</w:t>
      </w:r>
      <w:r>
        <w:rPr>
          <w:rFonts w:ascii="Consolas" w:hAnsi="Consolas"/>
          <w:sz w:val="16"/>
        </w:rPr>
        <w:t>.birth_date || '—'} · ${r.record_count} yozuv · oxirgi ${r.last_visit || '—'} · ${conf}`;</w:t>
      </w:r>
    </w:p>
    <w:p w14:paraId="17A55F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3322        left.appendChild(sub);</w:t>
      </w:r>
    </w:p>
    <w:p w14:paraId="3E46AF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3323        const sub2 = document.createElement('div');</w:t>
      </w:r>
    </w:p>
    <w:p w14:paraId="38C67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3324        sub2.className = 'meta';</w:t>
      </w:r>
    </w:p>
    <w:p w14:paraId="2FE60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3325        sub2.textContent = `${r.so</w:t>
      </w:r>
      <w:r>
        <w:rPr>
          <w:rFonts w:ascii="Consolas" w:hAnsi="Consolas"/>
          <w:sz w:val="16"/>
        </w:rPr>
        <w:t>urce}: ${r.ref}`;</w:t>
      </w:r>
    </w:p>
    <w:p w14:paraId="279C3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3326        sub2.style.opacity = '0.7';</w:t>
      </w:r>
    </w:p>
    <w:p w14:paraId="2FD064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3327        left.appendChild(sub2);</w:t>
      </w:r>
    </w:p>
    <w:p w14:paraId="68B34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3328        top.appendChild(left);</w:t>
      </w:r>
    </w:p>
    <w:p w14:paraId="4151B0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3329        li.appendChild(top);</w:t>
      </w:r>
    </w:p>
    <w:p w14:paraId="75E13C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3330        li.addEventListener('click', () =&gt; openLinkedRef(r));</w:t>
      </w:r>
    </w:p>
    <w:p w14:paraId="5CDC5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3331        ul.appendChild(l</w:t>
      </w:r>
      <w:r>
        <w:rPr>
          <w:rFonts w:ascii="Consolas" w:hAnsi="Consolas"/>
          <w:sz w:val="16"/>
        </w:rPr>
        <w:t>i);</w:t>
      </w:r>
    </w:p>
    <w:p w14:paraId="0B888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3332      }</w:t>
      </w:r>
    </w:p>
    <w:p w14:paraId="100E5C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3333      setStatus('tayyor');</w:t>
      </w:r>
    </w:p>
    <w:p w14:paraId="11FE30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3334    } catch (e) {</w:t>
      </w:r>
    </w:p>
    <w:p w14:paraId="5FA8A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3335      setStatus("xato: " + e.message);</w:t>
      </w:r>
    </w:p>
    <w:p w14:paraId="6512E0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3336    }</w:t>
      </w:r>
    </w:p>
    <w:p w14:paraId="202B4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3337  }</w:t>
      </w:r>
    </w:p>
    <w:p w14:paraId="38624E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3338  </w:t>
      </w:r>
    </w:p>
    <w:p w14:paraId="2E5C8D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3339  async function openLinkedRef(r) {</w:t>
      </w:r>
    </w:p>
    <w:p w14:paraId="2FA77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3340    </w:t>
      </w:r>
      <w:r>
        <w:rPr>
          <w:rFonts w:ascii="Consolas" w:hAnsi="Consolas"/>
          <w:sz w:val="16"/>
        </w:rPr>
        <w:t>document.querySelectorAll('.file-list li.active').forEach(x =&gt; x.classList.remove('active'));</w:t>
      </w:r>
    </w:p>
    <w:p w14:paraId="470431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3341    if (r.source === 'upload') {</w:t>
      </w:r>
    </w:p>
    <w:p w14:paraId="06E917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3342      await openItem({ kind: 'upload', id: r.ref });</w:t>
      </w:r>
    </w:p>
    <w:p w14:paraId="373F7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3343    } else {</w:t>
      </w:r>
    </w:p>
    <w:p w14:paraId="18D00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3344      await openItem({ kind: 'local', path: r.r</w:t>
      </w:r>
      <w:r>
        <w:rPr>
          <w:rFonts w:ascii="Consolas" w:hAnsi="Consolas"/>
          <w:sz w:val="16"/>
        </w:rPr>
        <w:t>ef });</w:t>
      </w:r>
    </w:p>
    <w:p w14:paraId="7EC3B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3345    }</w:t>
      </w:r>
    </w:p>
    <w:p w14:paraId="34CDB0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3346  }</w:t>
      </w:r>
    </w:p>
    <w:p w14:paraId="51F70A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3347  </w:t>
      </w:r>
    </w:p>
    <w:p w14:paraId="0D62C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3348  async function loadLocalDir(subdir) {</w:t>
      </w:r>
    </w:p>
    <w:p w14:paraId="2183BC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3349    setStatus("ro'yxat olinmoqda…");</w:t>
      </w:r>
    </w:p>
    <w:p w14:paraId="55E31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3350    _currentLocalDir = subdir || '';</w:t>
      </w:r>
    </w:p>
    <w:p w14:paraId="03BBAB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3351    try {</w:t>
      </w:r>
    </w:p>
    <w:p w14:paraId="51B9F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3352      const data = await apiJson(`/api/local/list?subdir=${encodeURIComponent(su</w:t>
      </w:r>
      <w:r>
        <w:rPr>
          <w:rFonts w:ascii="Consolas" w:hAnsi="Consolas"/>
          <w:sz w:val="16"/>
        </w:rPr>
        <w:t>bdir)}`);</w:t>
      </w:r>
    </w:p>
    <w:p w14:paraId="661BFF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3353      $('crumb').textContent = subdir ? '/' + subdir : '/';</w:t>
      </w:r>
    </w:p>
    <w:p w14:paraId="5B1954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3354      const items = [];</w:t>
      </w:r>
    </w:p>
    <w:p w14:paraId="75BDA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3355      if (subdir) items.push({ kind: 'dir', label: '..', path: data.parent });</w:t>
      </w:r>
    </w:p>
    <w:p w14:paraId="07BE3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3356      for (const d of data.dirs) items.push({ kind: 'dir', label: d</w:t>
      </w:r>
      <w:r>
        <w:rPr>
          <w:rFonts w:ascii="Consolas" w:hAnsi="Consolas"/>
          <w:sz w:val="16"/>
        </w:rPr>
        <w:t>.name, path: d.path });</w:t>
      </w:r>
    </w:p>
    <w:p w14:paraId="26BD37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3357      for (const f of data.files) items.push({</w:t>
      </w:r>
    </w:p>
    <w:p w14:paraId="43FBD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3358        kind: 'local', label: f.name, sub: humanSize(f.size),</w:t>
      </w:r>
    </w:p>
    <w:p w14:paraId="2F60DC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3359        path: f.path, annoCount: f.annotation_count || 0,</w:t>
      </w:r>
    </w:p>
    <w:p w14:paraId="31E763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3360      });</w:t>
      </w:r>
    </w:p>
    <w:p w14:paraId="14EB76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3361      renderFileList($('localList')</w:t>
      </w:r>
      <w:r>
        <w:rPr>
          <w:rFonts w:ascii="Consolas" w:hAnsi="Consolas"/>
          <w:sz w:val="16"/>
        </w:rPr>
        <w:t>, items);</w:t>
      </w:r>
    </w:p>
    <w:p w14:paraId="282CEE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3362      setStatus('tayyor');</w:t>
      </w:r>
    </w:p>
    <w:p w14:paraId="5EB73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3363    } catch (e) {</w:t>
      </w:r>
    </w:p>
    <w:p w14:paraId="35954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3364      setStatus('xato: ' + e.message);</w:t>
      </w:r>
    </w:p>
    <w:p w14:paraId="3A21C3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3365    }</w:t>
      </w:r>
    </w:p>
    <w:p w14:paraId="3C572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3366  }</w:t>
      </w:r>
    </w:p>
    <w:p w14:paraId="77BC3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3367  function humanSize(n) {</w:t>
      </w:r>
    </w:p>
    <w:p w14:paraId="0B1D7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3368    if (!n) return '';</w:t>
      </w:r>
    </w:p>
    <w:p w14:paraId="046C0D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3369    const u = ['B','KB','MB','GB'];</w:t>
      </w:r>
    </w:p>
    <w:p w14:paraId="40472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3370    let i = 0; while (n &gt;= </w:t>
      </w:r>
      <w:r>
        <w:rPr>
          <w:rFonts w:ascii="Consolas" w:hAnsi="Consolas"/>
          <w:sz w:val="16"/>
        </w:rPr>
        <w:t>1024 &amp;&amp; i &lt; u.length - 1) { n /= 1024; i++; }</w:t>
      </w:r>
    </w:p>
    <w:p w14:paraId="03C742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3371    return `${n.toFixed(i ? 1 : 0)} ${u[i]}`;</w:t>
      </w:r>
    </w:p>
    <w:p w14:paraId="0E407C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3372  }</w:t>
      </w:r>
    </w:p>
    <w:p w14:paraId="5AE88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3373  </w:t>
      </w:r>
    </w:p>
    <w:p w14:paraId="2588C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3374  // toolbar buttons</w:t>
      </w:r>
    </w:p>
    <w:p w14:paraId="0BB2C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3375  $('fitBtn').addEventListener('click', fitToScreen);</w:t>
      </w:r>
    </w:p>
    <w:p w14:paraId="63B321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3376  $('oneToOneBtn').addEventListener('click', oneToOne);</w:t>
      </w:r>
    </w:p>
    <w:p w14:paraId="6A07E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</w:t>
      </w:r>
      <w:r>
        <w:rPr>
          <w:rFonts w:ascii="Consolas" w:hAnsi="Consolas"/>
          <w:sz w:val="16"/>
        </w:rPr>
        <w:t>77  $('invertBtn').addEventListener('click', () =&gt; {</w:t>
      </w:r>
    </w:p>
    <w:p w14:paraId="4B58C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3378    state.invert = !state.invert;</w:t>
      </w:r>
    </w:p>
    <w:p w14:paraId="271BD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3379    $('invertBtn').classList.toggle('active', state.invert);</w:t>
      </w:r>
    </w:p>
    <w:p w14:paraId="71AFAB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3380    loadImage(false);</w:t>
      </w:r>
    </w:p>
    <w:p w14:paraId="7B52A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3381  });</w:t>
      </w:r>
    </w:p>
    <w:p w14:paraId="2CB1E5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3382  $('resetWlBtn').addEventListener('click', () =&gt; {</w:t>
      </w:r>
    </w:p>
    <w:p w14:paraId="3FCAC8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3383    </w:t>
      </w:r>
      <w:r>
        <w:rPr>
          <w:rFonts w:ascii="Consolas" w:hAnsi="Consolas"/>
          <w:sz w:val="16"/>
        </w:rPr>
        <w:t>state.wc = state.defaultWc; state.ww = state.defaultWw;</w:t>
      </w:r>
    </w:p>
    <w:p w14:paraId="6169E3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3384    applyDefaults();</w:t>
      </w:r>
    </w:p>
    <w:p w14:paraId="36506A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3385    loadImage(false);</w:t>
      </w:r>
    </w:p>
    <w:p w14:paraId="4606CD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3386  });</w:t>
      </w:r>
    </w:p>
    <w:p w14:paraId="0E119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3387  </w:t>
      </w:r>
    </w:p>
    <w:p w14:paraId="551208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3388  // frame slider</w:t>
      </w:r>
    </w:p>
    <w:p w14:paraId="2FDC3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3389  $('frameSlider').addEventListener('input', (e) =&gt; {</w:t>
      </w:r>
    </w:p>
    <w:p w14:paraId="2DD98F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3390    state.frame = </w:t>
      </w:r>
      <w:r>
        <w:rPr>
          <w:rFonts w:ascii="Consolas" w:hAnsi="Consolas"/>
          <w:sz w:val="16"/>
        </w:rPr>
        <w:t>parseInt(e.target.value, 10) || 0;</w:t>
      </w:r>
    </w:p>
    <w:p w14:paraId="0E5DEA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3391    $('frameLabel').textContent = `${state.frame + 1} / ${state.frames}`;</w:t>
      </w:r>
    </w:p>
    <w:p w14:paraId="43EDC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3392    loadImage(false);</w:t>
      </w:r>
    </w:p>
    <w:p w14:paraId="144B44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3393    renderSvg();</w:t>
      </w:r>
    </w:p>
    <w:p w14:paraId="267D6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3394  });</w:t>
      </w:r>
    </w:p>
    <w:p w14:paraId="33BF2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3395  </w:t>
      </w:r>
    </w:p>
    <w:p w14:paraId="4847F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3396  // W/L bindings</w:t>
      </w:r>
    </w:p>
    <w:p w14:paraId="0CA4D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3397  (function bindWl() {</w:t>
      </w:r>
    </w:p>
    <w:p w14:paraId="2A10B7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3398    $('wcSlider').addEvent</w:t>
      </w:r>
      <w:r>
        <w:rPr>
          <w:rFonts w:ascii="Consolas" w:hAnsi="Consolas"/>
          <w:sz w:val="16"/>
        </w:rPr>
        <w:t>Listener('input', (e) =&gt; {</w:t>
      </w:r>
    </w:p>
    <w:p w14:paraId="5E672A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3399      state.wc = parseFloat(e.target.value); $('wcInput').value = e.target.value; scheduleReload();</w:t>
      </w:r>
    </w:p>
    <w:p w14:paraId="36C80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3400    });</w:t>
      </w:r>
    </w:p>
    <w:p w14:paraId="3414E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3401    $('wwSlider').addEventListener('input', (e) =&gt; {</w:t>
      </w:r>
    </w:p>
    <w:p w14:paraId="21B617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3402      state.ww = parseFloat(e.target.value); $('wwIn</w:t>
      </w:r>
      <w:r>
        <w:rPr>
          <w:rFonts w:ascii="Consolas" w:hAnsi="Consolas"/>
          <w:sz w:val="16"/>
        </w:rPr>
        <w:t>put').value = e.target.value; scheduleReload();</w:t>
      </w:r>
    </w:p>
    <w:p w14:paraId="61AB9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3403    });</w:t>
      </w:r>
    </w:p>
    <w:p w14:paraId="0EAE9B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3404    $('wcInput').addEventListener('change', (e) =&gt; {</w:t>
      </w:r>
    </w:p>
    <w:p w14:paraId="5B998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3405      state.wc = parseFloat(e.target.value);</w:t>
      </w:r>
    </w:p>
    <w:p w14:paraId="2AECE6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3406      $('wcSlider').value = clampRange($('wcSlider'), state.wc);</w:t>
      </w:r>
    </w:p>
    <w:p w14:paraId="5D44F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3407      scheduleRel</w:t>
      </w:r>
      <w:r>
        <w:rPr>
          <w:rFonts w:ascii="Consolas" w:hAnsi="Consolas"/>
          <w:sz w:val="16"/>
        </w:rPr>
        <w:t>oad();</w:t>
      </w:r>
    </w:p>
    <w:p w14:paraId="3A069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3408    });</w:t>
      </w:r>
    </w:p>
    <w:p w14:paraId="294D86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3409    $('wwInput').addEventListener('change', (e) =&gt; {</w:t>
      </w:r>
    </w:p>
    <w:p w14:paraId="1E1B95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3410      state.ww = parseFloat(e.target.value);</w:t>
      </w:r>
    </w:p>
    <w:p w14:paraId="2354A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3411      $('wwSlider').value = clampRange($('wwSlider'), state.ww);</w:t>
      </w:r>
    </w:p>
    <w:p w14:paraId="00ED1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3412      scheduleReload();</w:t>
      </w:r>
    </w:p>
    <w:p w14:paraId="22AC45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3413    });</w:t>
      </w:r>
    </w:p>
    <w:p w14:paraId="45FD8B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3414  })();</w:t>
      </w:r>
    </w:p>
    <w:p w14:paraId="2ADBD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3415  </w:t>
      </w:r>
    </w:p>
    <w:p w14:paraId="4E6B2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3416  window.addEventListener('resize', () =&gt; {</w:t>
      </w:r>
    </w:p>
    <w:p w14:paraId="7F80B4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3417    if (Math.abs(state.scale - state.fitScale) &lt; 1e-3) fitToScreen();</w:t>
      </w:r>
    </w:p>
    <w:p w14:paraId="07ABE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3418  });</w:t>
      </w:r>
    </w:p>
    <w:p w14:paraId="69850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3419  </w:t>
      </w:r>
    </w:p>
    <w:p w14:paraId="2FD403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3420  // ===== ANNOTATION TOOLS =====</w:t>
      </w:r>
    </w:p>
    <w:p w14:paraId="73A9B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3421  </w:t>
      </w:r>
    </w:p>
    <w:p w14:paraId="4FDED2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3422  function setTool(t) {</w:t>
      </w:r>
    </w:p>
    <w:p w14:paraId="3242EF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3423    if (state.tool === </w:t>
      </w:r>
      <w:r>
        <w:rPr>
          <w:rFonts w:ascii="Consolas" w:hAnsi="Consolas"/>
          <w:sz w:val="16"/>
        </w:rPr>
        <w:t>'poly' &amp;&amp; t !== 'poly') cancelPolyDraw();</w:t>
      </w:r>
    </w:p>
    <w:p w14:paraId="4CEB2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3424    state.tool = t;</w:t>
      </w:r>
    </w:p>
    <w:p w14:paraId="7566FA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3425    $('toolSelect').classList.toggle('active', t === 'select');</w:t>
      </w:r>
    </w:p>
    <w:p w14:paraId="0AA88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3426    $('toolBbox').classList.toggle('active', t === 'bbox');</w:t>
      </w:r>
    </w:p>
    <w:p w14:paraId="7F048D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3427    $('toolPoly').classList.toggle('active', t === 'po</w:t>
      </w:r>
      <w:r>
        <w:rPr>
          <w:rFonts w:ascii="Consolas" w:hAnsi="Consolas"/>
          <w:sz w:val="16"/>
        </w:rPr>
        <w:t>ly');</w:t>
      </w:r>
    </w:p>
    <w:p w14:paraId="6CB80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3428    const stack = $('imgStack');</w:t>
      </w:r>
    </w:p>
    <w:p w14:paraId="6BCB45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3429    stack.classList.toggle('drawing', t === 'bbox');</w:t>
      </w:r>
    </w:p>
    <w:p w14:paraId="703FCF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3430    stack.classList.toggle('drawing-poly', t === 'poly');</w:t>
      </w:r>
    </w:p>
    <w:p w14:paraId="5AFB2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3431    $('canvasWrap').classList.toggle('drawing', t === 'bbox' || t === 'poly');</w:t>
      </w:r>
    </w:p>
    <w:p w14:paraId="711A5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3432  }</w:t>
      </w:r>
    </w:p>
    <w:p w14:paraId="19BFC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</w:t>
      </w:r>
      <w:r>
        <w:rPr>
          <w:rFonts w:ascii="Consolas" w:hAnsi="Consolas"/>
          <w:sz w:val="16"/>
        </w:rPr>
        <w:t>3  $('toolSelect').addEventListener('click', () =&gt; setTool('select'));</w:t>
      </w:r>
    </w:p>
    <w:p w14:paraId="6CAA3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3434  $('toolBbox').addEventListener('click', () =&gt; setTool('bbox'));</w:t>
      </w:r>
    </w:p>
    <w:p w14:paraId="5890D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3435  $('toolPoly').addEventListener('click', () =&gt; setTool('poly'));</w:t>
      </w:r>
    </w:p>
    <w:p w14:paraId="489F2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3436  </w:t>
      </w:r>
    </w:p>
    <w:p w14:paraId="1C3D3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3437  function svgViewSize() {</w:t>
      </w:r>
    </w:p>
    <w:p w14:paraId="749868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3438   </w:t>
      </w:r>
      <w:r>
        <w:rPr>
          <w:rFonts w:ascii="Consolas" w:hAnsi="Consolas"/>
          <w:sz w:val="16"/>
        </w:rPr>
        <w:t xml:space="preserve"> const svg = $('annoSvg');</w:t>
      </w:r>
    </w:p>
    <w:p w14:paraId="15EDD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3439    const vb = svg.viewBox.baseVal;</w:t>
      </w:r>
    </w:p>
    <w:p w14:paraId="5F83C9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3440    return { w: vb.width || 1, h: vb.height || 1 };</w:t>
      </w:r>
    </w:p>
    <w:p w14:paraId="5DD9BC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3441  }</w:t>
      </w:r>
    </w:p>
    <w:p w14:paraId="052B57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3442  function svgPointPx(e) {</w:t>
      </w:r>
    </w:p>
    <w:p w14:paraId="6AD95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3443    const svg = $('annoSvg');</w:t>
      </w:r>
    </w:p>
    <w:p w14:paraId="2ED91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3444    const pt = </w:t>
      </w:r>
      <w:r>
        <w:rPr>
          <w:rFonts w:ascii="Consolas" w:hAnsi="Consolas"/>
          <w:sz w:val="16"/>
        </w:rPr>
        <w:t>svg.createSVGPoint();</w:t>
      </w:r>
    </w:p>
    <w:p w14:paraId="5A93D2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3445    pt.x = e.clientX; pt.y = e.clientY;</w:t>
      </w:r>
    </w:p>
    <w:p w14:paraId="740BC5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3446    const ctm = svg.getScreenCTM();</w:t>
      </w:r>
    </w:p>
    <w:p w14:paraId="02A148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3447    if (!ctm) return { x: 0, y: 0 };</w:t>
      </w:r>
    </w:p>
    <w:p w14:paraId="006369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3448    return pt.matrixTransform(ctm.inverse());</w:t>
      </w:r>
    </w:p>
    <w:p w14:paraId="00D78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3449  }</w:t>
      </w:r>
    </w:p>
    <w:p w14:paraId="68B61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3450  function svgPointNorm(e) {</w:t>
      </w:r>
    </w:p>
    <w:p w14:paraId="2D0A4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3451    const p = </w:t>
      </w:r>
      <w:r>
        <w:rPr>
          <w:rFonts w:ascii="Consolas" w:hAnsi="Consolas"/>
          <w:sz w:val="16"/>
        </w:rPr>
        <w:t>svgPointPx(e);</w:t>
      </w:r>
    </w:p>
    <w:p w14:paraId="7F814F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3452    const { w, h } = svgViewSize();</w:t>
      </w:r>
    </w:p>
    <w:p w14:paraId="1EC577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3453    return { x: p.x / w, y: p.y / h };</w:t>
      </w:r>
    </w:p>
    <w:p w14:paraId="188E48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3454  }</w:t>
      </w:r>
    </w:p>
    <w:p w14:paraId="259259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3455  </w:t>
      </w:r>
    </w:p>
    <w:p w14:paraId="7A889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3456  // Polygon drawing</w:t>
      </w:r>
    </w:p>
    <w:p w14:paraId="64683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3457  const polyDraw = { points: [], cursor: null };</w:t>
      </w:r>
    </w:p>
    <w:p w14:paraId="0D7B3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3458  </w:t>
      </w:r>
    </w:p>
    <w:p w14:paraId="4B995C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3459  function cancelPolyDraw() {</w:t>
      </w:r>
    </w:p>
    <w:p w14:paraId="5575D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3460    </w:t>
      </w:r>
      <w:r>
        <w:rPr>
          <w:rFonts w:ascii="Consolas" w:hAnsi="Consolas"/>
          <w:sz w:val="16"/>
        </w:rPr>
        <w:t>polyDraw.points = [];</w:t>
      </w:r>
    </w:p>
    <w:p w14:paraId="247D20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3461    polyDraw.cursor = null;</w:t>
      </w:r>
    </w:p>
    <w:p w14:paraId="6F6641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3462    renderSvg();</w:t>
      </w:r>
    </w:p>
    <w:p w14:paraId="40D98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3463  }</w:t>
      </w:r>
    </w:p>
    <w:p w14:paraId="73B1B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3464  </w:t>
      </w:r>
    </w:p>
    <w:p w14:paraId="03C65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3465  function finalizePolyDraw() {</w:t>
      </w:r>
    </w:p>
    <w:p w14:paraId="6BABA2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3466    if (polyDraw.points.length &lt; 3) {</w:t>
      </w:r>
    </w:p>
    <w:p w14:paraId="328CA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3467      cancelPolyDraw();</w:t>
      </w:r>
    </w:p>
    <w:p w14:paraId="5805F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3468      return;</w:t>
      </w:r>
    </w:p>
    <w:p w14:paraId="7709A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3469    }</w:t>
      </w:r>
    </w:p>
    <w:p w14:paraId="47F7A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3470    const labels = pendingLa</w:t>
      </w:r>
      <w:r>
        <w:rPr>
          <w:rFonts w:ascii="Consolas" w:hAnsi="Consolas"/>
          <w:sz w:val="16"/>
        </w:rPr>
        <w:t>bels();</w:t>
      </w:r>
    </w:p>
    <w:p w14:paraId="024574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3471    const label = labels[0];</w:t>
      </w:r>
    </w:p>
    <w:p w14:paraId="3DA54F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3472    const birads = $('biradsSelect').value || '';</w:t>
      </w:r>
    </w:p>
    <w:p w14:paraId="09DEE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3473    const pts = polyDraw.points.map(p =&gt; [clamp01(p[0]), clamp01(p[1])]);</w:t>
      </w:r>
    </w:p>
    <w:p w14:paraId="47B49A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3474    const xs = pts.map(p =&gt; p[0]);</w:t>
      </w:r>
    </w:p>
    <w:p w14:paraId="7689AE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3475    const ys = pts.map(p =&gt; p[1]);</w:t>
      </w:r>
    </w:p>
    <w:p w14:paraId="1AE5BA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3476    const minX = Math.min(...xs), minY = Math.min(...ys);</w:t>
      </w:r>
    </w:p>
    <w:p w14:paraId="7A42D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3477    const maxX = Math.max(...xs), maxY = Math.max(...ys);</w:t>
      </w:r>
    </w:p>
    <w:p w14:paraId="710455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3478    const ann = {</w:t>
      </w:r>
    </w:p>
    <w:p w14:paraId="4E5D7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3479      id: uid(),</w:t>
      </w:r>
    </w:p>
    <w:p w14:paraId="73694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3480      type: 'polygon',</w:t>
      </w:r>
    </w:p>
    <w:p w14:paraId="29BCF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3481      label,</w:t>
      </w:r>
    </w:p>
    <w:p w14:paraId="522AF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3482      labels,</w:t>
      </w:r>
    </w:p>
    <w:p w14:paraId="54A11E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3483      bi_rads: birads,</w:t>
      </w:r>
    </w:p>
    <w:p w14:paraId="44123A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3484      note: '',</w:t>
      </w:r>
    </w:p>
    <w:p w14:paraId="0A654F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3485      frame: state.frame,</w:t>
      </w:r>
    </w:p>
    <w:p w14:paraId="6BB78E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3486      points: pts,</w:t>
      </w:r>
    </w:p>
    <w:p w14:paraId="7BD97A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3487      bbox: [minX, minY, maxX - minX, maxY - minY],</w:t>
      </w:r>
    </w:p>
    <w:p w14:paraId="6139A8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3488      created_at: new Date().toISOString(),</w:t>
      </w:r>
    </w:p>
    <w:p w14:paraId="7BF46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3489      updated_at: new Date().toISOString(),</w:t>
      </w:r>
    </w:p>
    <w:p w14:paraId="6B3F3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3490    };</w:t>
      </w:r>
    </w:p>
    <w:p w14:paraId="728B20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3491    state.annota</w:t>
      </w:r>
      <w:r>
        <w:rPr>
          <w:rFonts w:ascii="Consolas" w:hAnsi="Consolas"/>
          <w:sz w:val="16"/>
        </w:rPr>
        <w:t>tions.push(ann);</w:t>
      </w:r>
    </w:p>
    <w:p w14:paraId="5E7661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3492    state.selectedId = ann.id;</w:t>
      </w:r>
    </w:p>
    <w:p w14:paraId="7E76A8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3493    cancelPolyDraw();</w:t>
      </w:r>
    </w:p>
    <w:p w14:paraId="291C19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3494    renderAnnoList();</w:t>
      </w:r>
    </w:p>
    <w:p w14:paraId="36049F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3495    scheduleAutosave();</w:t>
      </w:r>
    </w:p>
    <w:p w14:paraId="6A7098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3496  }</w:t>
      </w:r>
    </w:p>
    <w:p w14:paraId="7C8C09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3497  </w:t>
      </w:r>
    </w:p>
    <w:p w14:paraId="236235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3498  function onPolySvgClick(e) {</w:t>
      </w:r>
    </w:p>
    <w:p w14:paraId="09B4EC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3499    if (state.tool !== 'poly') return;</w:t>
      </w:r>
    </w:p>
    <w:p w14:paraId="7CF03D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3500    if (e.detail === 2) </w:t>
      </w:r>
      <w:r>
        <w:rPr>
          <w:rFonts w:ascii="Consolas" w:hAnsi="Consolas"/>
          <w:sz w:val="16"/>
        </w:rPr>
        <w:t>return;</w:t>
      </w:r>
    </w:p>
    <w:p w14:paraId="276D34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3501    e.preventDefault(); e.stopPropagation();</w:t>
      </w:r>
    </w:p>
    <w:p w14:paraId="2383F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3502    const p = svgPointNorm(e);</w:t>
      </w:r>
    </w:p>
    <w:p w14:paraId="18C943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3503    polyDraw.points.push([p.x, p.y]);</w:t>
      </w:r>
    </w:p>
    <w:p w14:paraId="7C2A0B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3504    renderSvg();</w:t>
      </w:r>
    </w:p>
    <w:p w14:paraId="740210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3505  }</w:t>
      </w:r>
    </w:p>
    <w:p w14:paraId="0E40D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3506  </w:t>
      </w:r>
    </w:p>
    <w:p w14:paraId="67B9A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3507  function onPolySvgMove(e) {</w:t>
      </w:r>
    </w:p>
    <w:p w14:paraId="57FA1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3508    const p = svgPointNorm(e);</w:t>
      </w:r>
    </w:p>
    <w:p w14:paraId="307E7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3509    if </w:t>
      </w:r>
      <w:r>
        <w:rPr>
          <w:rFonts w:ascii="Consolas" w:hAnsi="Consolas"/>
          <w:sz w:val="16"/>
        </w:rPr>
        <w:t>(state.current &amp;&amp; _ws &amp;&amp; _ws.readyState === 1) {</w:t>
      </w:r>
    </w:p>
    <w:p w14:paraId="7F1B0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3510      if (p.x &gt;= 0 &amp;&amp; p.x &lt;= 1 &amp;&amp; p.y &gt;= 0 &amp;&amp; p.y &lt;= 1) {</w:t>
      </w:r>
    </w:p>
    <w:p w14:paraId="4B7FC1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3511        sendCursor(p.x, p.y);</w:t>
      </w:r>
    </w:p>
    <w:p w14:paraId="7F311D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3512      }</w:t>
      </w:r>
    </w:p>
    <w:p w14:paraId="1A4F6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3513    }</w:t>
      </w:r>
    </w:p>
    <w:p w14:paraId="72FBB1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3514    if (state.tool !== 'poly' || polyDraw.points.length === 0) return;</w:t>
      </w:r>
    </w:p>
    <w:p w14:paraId="3CCCC3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3515    polyDr</w:t>
      </w:r>
      <w:r>
        <w:rPr>
          <w:rFonts w:ascii="Consolas" w:hAnsi="Consolas"/>
          <w:sz w:val="16"/>
        </w:rPr>
        <w:t>aw.cursor = [p.x, p.y];</w:t>
      </w:r>
    </w:p>
    <w:p w14:paraId="16642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3516    renderSvg();</w:t>
      </w:r>
    </w:p>
    <w:p w14:paraId="1B553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3517  }</w:t>
      </w:r>
    </w:p>
    <w:p w14:paraId="2F72F0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3518  </w:t>
      </w:r>
    </w:p>
    <w:p w14:paraId="67709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3519  function onPolyDblClick(e) {</w:t>
      </w:r>
    </w:p>
    <w:p w14:paraId="64C7C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3520    if (state.tool !== 'poly') return;</w:t>
      </w:r>
    </w:p>
    <w:p w14:paraId="603D2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3521    e.preventDefault(); e.stopPropagation();</w:t>
      </w:r>
    </w:p>
    <w:p w14:paraId="253F1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3522    finalizePolyDraw();</w:t>
      </w:r>
    </w:p>
    <w:p w14:paraId="7F999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3523  }</w:t>
      </w:r>
    </w:p>
    <w:p w14:paraId="41E595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3524  </w:t>
      </w:r>
    </w:p>
    <w:p w14:paraId="1F9FA8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3525  (() =&gt; {</w:t>
      </w:r>
    </w:p>
    <w:p w14:paraId="4B173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3526    </w:t>
      </w:r>
      <w:r>
        <w:rPr>
          <w:rFonts w:ascii="Consolas" w:hAnsi="Consolas"/>
          <w:sz w:val="16"/>
        </w:rPr>
        <w:t>const svg = $('annoSvg');</w:t>
      </w:r>
    </w:p>
    <w:p w14:paraId="55EFE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3527    svg.addEventListener('click', onPolySvgClick);</w:t>
      </w:r>
    </w:p>
    <w:p w14:paraId="6F261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3528    svg.addEventListener('mousemove', onPolySvgMove);</w:t>
      </w:r>
    </w:p>
    <w:p w14:paraId="2464E6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3529    svg.addEventListener('dblclick', onPolyDblClick);</w:t>
      </w:r>
    </w:p>
    <w:p w14:paraId="4DEFAD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3530  </w:t>
      </w:r>
    </w:p>
    <w:p w14:paraId="7EE149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3531    svg.addEventListener('mousedown', (e) =&gt; {</w:t>
      </w:r>
    </w:p>
    <w:p w14:paraId="23D9C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>532      if (state.tool !== 'bbox' || e.button !== 0) return;</w:t>
      </w:r>
    </w:p>
    <w:p w14:paraId="752AB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3533      e.preventDefault(); e.stopPropagation();</w:t>
      </w:r>
    </w:p>
    <w:p w14:paraId="0277B9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3534      const start = svgPointNorm(e);</w:t>
      </w:r>
    </w:p>
    <w:p w14:paraId="461B1D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3535      const { w: VW, h: VH } = svgViewSize();</w:t>
      </w:r>
    </w:p>
    <w:p w14:paraId="195525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3536      const preview = el('rect', {</w:t>
      </w:r>
    </w:p>
    <w:p w14:paraId="7291C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3537        c</w:t>
      </w:r>
      <w:r>
        <w:rPr>
          <w:rFonts w:ascii="Consolas" w:hAnsi="Consolas"/>
          <w:sz w:val="16"/>
        </w:rPr>
        <w:t>lass: 'preview',</w:t>
      </w:r>
    </w:p>
    <w:p w14:paraId="5EC6FA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3538        x: start.x * VW, y: start.y * VH, width: 0, height: 0,</w:t>
      </w:r>
    </w:p>
    <w:p w14:paraId="129036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3539      });</w:t>
      </w:r>
    </w:p>
    <w:p w14:paraId="417A7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3540      svg.appendChild(preview);</w:t>
      </w:r>
    </w:p>
    <w:p w14:paraId="118393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3541  </w:t>
      </w:r>
    </w:p>
    <w:p w14:paraId="7FACB4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3542      const onMove = (ev) =&gt; {</w:t>
      </w:r>
    </w:p>
    <w:p w14:paraId="1F8C28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3543        const cur = svgPointNorm(ev);</w:t>
      </w:r>
    </w:p>
    <w:p w14:paraId="5F0294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3544        const x = Math.min(start.x</w:t>
      </w:r>
      <w:r>
        <w:rPr>
          <w:rFonts w:ascii="Consolas" w:hAnsi="Consolas"/>
          <w:sz w:val="16"/>
        </w:rPr>
        <w:t>, cur.x);</w:t>
      </w:r>
    </w:p>
    <w:p w14:paraId="01125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3545        const y = Math.min(start.y, cur.y);</w:t>
      </w:r>
    </w:p>
    <w:p w14:paraId="374B69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3546        const w = Math.abs(cur.x - start.x);</w:t>
      </w:r>
    </w:p>
    <w:p w14:paraId="6310B7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3547        const h = Math.abs(cur.y - start.y);</w:t>
      </w:r>
    </w:p>
    <w:p w14:paraId="135BA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3548        preview.setAttribute('x', x * VW);</w:t>
      </w:r>
    </w:p>
    <w:p w14:paraId="3F24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3549        preview.setAttribute('y', y * VH);</w:t>
      </w:r>
    </w:p>
    <w:p w14:paraId="6D2AA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3550  </w:t>
      </w:r>
      <w:r>
        <w:rPr>
          <w:rFonts w:ascii="Consolas" w:hAnsi="Consolas"/>
          <w:sz w:val="16"/>
        </w:rPr>
        <w:t xml:space="preserve">      preview.setAttribute('width', w * VW);</w:t>
      </w:r>
    </w:p>
    <w:p w14:paraId="176B9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3551        preview.setAttribute('height', h * VH);</w:t>
      </w:r>
    </w:p>
    <w:p w14:paraId="14D508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3552      };</w:t>
      </w:r>
    </w:p>
    <w:p w14:paraId="4BBF32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3553      const onUp = (ev) =&gt; {</w:t>
      </w:r>
    </w:p>
    <w:p w14:paraId="00F3FD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3554        document.removeEventListener('mousemove', onMove);</w:t>
      </w:r>
    </w:p>
    <w:p w14:paraId="2B4850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3555        </w:t>
      </w:r>
      <w:r>
        <w:rPr>
          <w:rFonts w:ascii="Consolas" w:hAnsi="Consolas"/>
          <w:sz w:val="16"/>
        </w:rPr>
        <w:t>document.removeEventListener('mouseup', onUp);</w:t>
      </w:r>
    </w:p>
    <w:p w14:paraId="10576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3556        preview.remove();</w:t>
      </w:r>
    </w:p>
    <w:p w14:paraId="04D33D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3557        const cur = svgPointNorm(ev);</w:t>
      </w:r>
    </w:p>
    <w:p w14:paraId="36DE7E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3558        const x = clamp01(Math.min(start.x, cur.x));</w:t>
      </w:r>
    </w:p>
    <w:p w14:paraId="10A0A3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3559        const y = clamp01(Math.min(start.y, cur.y));</w:t>
      </w:r>
    </w:p>
    <w:p w14:paraId="7DAE80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3560        const w = </w:t>
      </w:r>
      <w:r>
        <w:rPr>
          <w:rFonts w:ascii="Consolas" w:hAnsi="Consolas"/>
          <w:sz w:val="16"/>
        </w:rPr>
        <w:t>Math.min(1 - x, Math.abs(cur.x - start.x));</w:t>
      </w:r>
    </w:p>
    <w:p w14:paraId="2A757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3561        const h = Math.min(1 - y, Math.abs(cur.y - start.y));</w:t>
      </w:r>
    </w:p>
    <w:p w14:paraId="77084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3562        if (w &lt; 0.005 || h &lt; 0.005) return;</w:t>
      </w:r>
    </w:p>
    <w:p w14:paraId="13EC84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3563        addBox(x, y, w, h);</w:t>
      </w:r>
    </w:p>
    <w:p w14:paraId="7398F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3564      };</w:t>
      </w:r>
    </w:p>
    <w:p w14:paraId="4ECC6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3565      document.addEventListener('mousemove', onMo</w:t>
      </w:r>
      <w:r>
        <w:rPr>
          <w:rFonts w:ascii="Consolas" w:hAnsi="Consolas"/>
          <w:sz w:val="16"/>
        </w:rPr>
        <w:t>ve);</w:t>
      </w:r>
    </w:p>
    <w:p w14:paraId="1296E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3566      document.addEventListener('mouseup', onUp);</w:t>
      </w:r>
    </w:p>
    <w:p w14:paraId="425997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3567    });</w:t>
      </w:r>
    </w:p>
    <w:p w14:paraId="021219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3568  })();</w:t>
      </w:r>
    </w:p>
    <w:p w14:paraId="0B621C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3569  </w:t>
      </w:r>
    </w:p>
    <w:p w14:paraId="4DED5A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3570  function addBox(x, y, w, h) {</w:t>
      </w:r>
    </w:p>
    <w:p w14:paraId="25BBDA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3571    const labels = pendingLabels();</w:t>
      </w:r>
    </w:p>
    <w:p w14:paraId="32B1B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3572    const label = labels[0];</w:t>
      </w:r>
    </w:p>
    <w:p w14:paraId="67F8F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3573    const birads = $('biradsSelect').value || '';</w:t>
      </w:r>
    </w:p>
    <w:p w14:paraId="5442D8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</w:t>
      </w:r>
      <w:r>
        <w:rPr>
          <w:rFonts w:ascii="Consolas" w:hAnsi="Consolas"/>
          <w:sz w:val="16"/>
        </w:rPr>
        <w:t>4    const ann = {</w:t>
      </w:r>
    </w:p>
    <w:p w14:paraId="237E73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3575      id: uid(),</w:t>
      </w:r>
    </w:p>
    <w:p w14:paraId="451B56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3576      type: 'bbox',</w:t>
      </w:r>
    </w:p>
    <w:p w14:paraId="44D619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3577      label,</w:t>
      </w:r>
    </w:p>
    <w:p w14:paraId="64A8A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3578      labels,</w:t>
      </w:r>
    </w:p>
    <w:p w14:paraId="36440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3579      bi_rads: birads,</w:t>
      </w:r>
    </w:p>
    <w:p w14:paraId="6BB0ED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3580      note: '',</w:t>
      </w:r>
    </w:p>
    <w:p w14:paraId="7DA20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3581      frame: state.frame,</w:t>
      </w:r>
    </w:p>
    <w:p w14:paraId="4B8960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3582      bbox: [x, y, w, h],</w:t>
      </w:r>
    </w:p>
    <w:p w14:paraId="704C5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3583      created_at: new </w:t>
      </w:r>
      <w:r>
        <w:rPr>
          <w:rFonts w:ascii="Consolas" w:hAnsi="Consolas"/>
          <w:sz w:val="16"/>
        </w:rPr>
        <w:t>Date().toISOString(),</w:t>
      </w:r>
    </w:p>
    <w:p w14:paraId="3C1BF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3584      updated_at: new Date().toISOString(),</w:t>
      </w:r>
    </w:p>
    <w:p w14:paraId="180A3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3585    };</w:t>
      </w:r>
    </w:p>
    <w:p w14:paraId="59F74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3586    state.annotations.push(ann);</w:t>
      </w:r>
    </w:p>
    <w:p w14:paraId="7DD38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3587    state.selectedId = ann.id;</w:t>
      </w:r>
    </w:p>
    <w:p w14:paraId="370FE9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3588    renderSvg(); renderAnnoList();</w:t>
      </w:r>
    </w:p>
    <w:p w14:paraId="788640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3589    scheduleAutosave();</w:t>
      </w:r>
    </w:p>
    <w:p w14:paraId="515768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3590  }</w:t>
      </w:r>
    </w:p>
    <w:p w14:paraId="21401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3591  </w:t>
      </w:r>
    </w:p>
    <w:p w14:paraId="32B149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3592  function select</w:t>
      </w:r>
      <w:r>
        <w:rPr>
          <w:rFonts w:ascii="Consolas" w:hAnsi="Consolas"/>
          <w:sz w:val="16"/>
        </w:rPr>
        <w:t>Ann(id) {</w:t>
      </w:r>
    </w:p>
    <w:p w14:paraId="565C9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3593    state.selectedId = id;</w:t>
      </w:r>
    </w:p>
    <w:p w14:paraId="38AB8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3594    renderSvg();</w:t>
      </w:r>
    </w:p>
    <w:p w14:paraId="26B700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3595    renderAnnoList();</w:t>
      </w:r>
    </w:p>
    <w:p w14:paraId="55A7F3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3596  }</w:t>
      </w:r>
    </w:p>
    <w:p w14:paraId="27449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3597  </w:t>
      </w:r>
    </w:p>
    <w:p w14:paraId="0D4C6F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3598  function deleteAnn(id) {</w:t>
      </w:r>
    </w:p>
    <w:p w14:paraId="48670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3599    state.annotations = state.annotations.filter(a =&gt; a.id !== id);</w:t>
      </w:r>
    </w:p>
    <w:p w14:paraId="3311F8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3600    if (state.selectedId === id) state.selecte</w:t>
      </w:r>
      <w:r>
        <w:rPr>
          <w:rFonts w:ascii="Consolas" w:hAnsi="Consolas"/>
          <w:sz w:val="16"/>
        </w:rPr>
        <w:t>dId = null;</w:t>
      </w:r>
    </w:p>
    <w:p w14:paraId="536F7C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3601    renderSvg(); renderAnnoList();</w:t>
      </w:r>
    </w:p>
    <w:p w14:paraId="770A6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3602    scheduleAutosave();</w:t>
      </w:r>
    </w:p>
    <w:p w14:paraId="65B57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3603  }</w:t>
      </w:r>
    </w:p>
    <w:p w14:paraId="7D8048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3604  </w:t>
      </w:r>
    </w:p>
    <w:p w14:paraId="3D745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3605  function updateAnn(id, patch, opts = {}) {</w:t>
      </w:r>
    </w:p>
    <w:p w14:paraId="34235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3606    const a = state.annotations.find(x =&gt; x.id === id);</w:t>
      </w:r>
    </w:p>
    <w:p w14:paraId="4B80B1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3607    if (!a) return;</w:t>
      </w:r>
    </w:p>
    <w:p w14:paraId="2314F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3608    </w:t>
      </w:r>
      <w:r>
        <w:rPr>
          <w:rFonts w:ascii="Consolas" w:hAnsi="Consolas"/>
          <w:sz w:val="16"/>
        </w:rPr>
        <w:t>Object.assign(a, patch);</w:t>
      </w:r>
    </w:p>
    <w:p w14:paraId="758EFF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3609    a.updated_at = new Date().toISOString();</w:t>
      </w:r>
    </w:p>
    <w:p w14:paraId="09EDB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3610    renderSvg();</w:t>
      </w:r>
    </w:p>
    <w:p w14:paraId="7F4130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3611    if (!opts.skipList) renderAnnoList();</w:t>
      </w:r>
    </w:p>
    <w:p w14:paraId="02DC1B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3612    scheduleAutosave();</w:t>
      </w:r>
    </w:p>
    <w:p w14:paraId="511A44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3613  }</w:t>
      </w:r>
    </w:p>
    <w:p w14:paraId="77D3C5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3614  </w:t>
      </w:r>
    </w:p>
    <w:p w14:paraId="124877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3615  function renderSvg() {</w:t>
      </w:r>
    </w:p>
    <w:p w14:paraId="010EF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3616    const svg = $('annoSvg');</w:t>
      </w:r>
    </w:p>
    <w:p w14:paraId="35836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3617    w</w:t>
      </w:r>
      <w:r>
        <w:rPr>
          <w:rFonts w:ascii="Consolas" w:hAnsi="Consolas"/>
          <w:sz w:val="16"/>
        </w:rPr>
        <w:t>hile (svg.firstChild) svg.removeChild(svg.firstChild);</w:t>
      </w:r>
    </w:p>
    <w:p w14:paraId="0D2092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3618    if (!state.current) return;</w:t>
      </w:r>
    </w:p>
    <w:p w14:paraId="35A612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3619    const { w: VW, h: VH } = svgViewSize();</w:t>
      </w:r>
    </w:p>
    <w:p w14:paraId="3F2E83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3620    const fontSize = Math.max(10, Math.round(VH * 0.012));</w:t>
      </w:r>
    </w:p>
    <w:p w14:paraId="76683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3621  </w:t>
      </w:r>
    </w:p>
    <w:p w14:paraId="16DDB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3622    let selectedAnn = null;</w:t>
      </w:r>
    </w:p>
    <w:p w14:paraId="52FED9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3623    for (co</w:t>
      </w:r>
      <w:r>
        <w:rPr>
          <w:rFonts w:ascii="Consolas" w:hAnsi="Consolas"/>
          <w:sz w:val="16"/>
        </w:rPr>
        <w:t>nst a of state.annotations) {</w:t>
      </w:r>
    </w:p>
    <w:p w14:paraId="15D81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3624      if (a.frame !== state.frame) continue;</w:t>
      </w:r>
    </w:p>
    <w:p w14:paraId="1E7826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3625      const color = colorFor(a.label);</w:t>
      </w:r>
    </w:p>
    <w:p w14:paraId="025E1F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3626      const isSel = a.id === state.selectedId;</w:t>
      </w:r>
    </w:p>
    <w:p w14:paraId="6FF63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3627      if (isSel) selectedAnn = a;</w:t>
      </w:r>
    </w:p>
    <w:p w14:paraId="52B9CB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3628  </w:t>
      </w:r>
    </w:p>
    <w:p w14:paraId="3CC9D7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3629      let labelX, labelY;</w:t>
      </w:r>
    </w:p>
    <w:p w14:paraId="266B4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3630    </w:t>
      </w:r>
      <w:r>
        <w:rPr>
          <w:rFonts w:ascii="Consolas" w:hAnsi="Consolas"/>
          <w:sz w:val="16"/>
        </w:rPr>
        <w:t xml:space="preserve">  if (a.type === 'polygon' &amp;&amp; a.points &amp;&amp; a.points.length &gt;= 3) {</w:t>
      </w:r>
    </w:p>
    <w:p w14:paraId="7BAB95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3631        const ptsAttr = a.points.map(p =&gt; `${p[0] * VW},${p[1] * VH}`).join(' ');</w:t>
      </w:r>
    </w:p>
    <w:p w14:paraId="0080BF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3632        const poly = el('polygon', {</w:t>
      </w:r>
    </w:p>
    <w:p w14:paraId="6651A7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3633          class: 'poly' + (isSel ? ' selected' : ''),</w:t>
      </w:r>
    </w:p>
    <w:p w14:paraId="659A40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3634          points: ptsAttr,</w:t>
      </w:r>
    </w:p>
    <w:p w14:paraId="69B33E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3635          stroke: color,</w:t>
      </w:r>
    </w:p>
    <w:p w14:paraId="1C7271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3636          fill: color,</w:t>
      </w:r>
    </w:p>
    <w:p w14:paraId="6D7FA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3637        });</w:t>
      </w:r>
    </w:p>
    <w:p w14:paraId="557F8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3638        poly.dataset.id = a.id;</w:t>
      </w:r>
    </w:p>
    <w:p w14:paraId="17BC82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3639        poly.addEventListener('mousedown', (e) =&gt; onPolyAnnMouseDown(e, a));</w:t>
      </w:r>
    </w:p>
    <w:p w14:paraId="35E9DA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3640        svg.appendChild(poly);</w:t>
      </w:r>
    </w:p>
    <w:p w14:paraId="6761FB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>641        labelX = Math.min(...a.points.map(p =&gt; p[0])) * VW;</w:t>
      </w:r>
    </w:p>
    <w:p w14:paraId="34FD4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3642        labelY = Math.min(...a.points.map(p =&gt; p[1])) * VH - fontSize * 0.3;</w:t>
      </w:r>
    </w:p>
    <w:p w14:paraId="7315F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3643      } else {</w:t>
      </w:r>
    </w:p>
    <w:p w14:paraId="2C2F6A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3644        const [bx, by, bw, bh] = a.bbox;</w:t>
      </w:r>
    </w:p>
    <w:p w14:paraId="321B9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3645        const rect = el('rect', {</w:t>
      </w:r>
    </w:p>
    <w:p w14:paraId="679D8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3646      </w:t>
      </w:r>
      <w:r>
        <w:rPr>
          <w:rFonts w:ascii="Consolas" w:hAnsi="Consolas"/>
          <w:sz w:val="16"/>
        </w:rPr>
        <w:t xml:space="preserve">    class: 'box' + (isSel ? ' selected' : ''),</w:t>
      </w:r>
    </w:p>
    <w:p w14:paraId="21E361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3647          x: bx * VW, y: by * VH, width: bw * VW, height: bh * VH,</w:t>
      </w:r>
    </w:p>
    <w:p w14:paraId="2B10C8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3648          stroke: color,</w:t>
      </w:r>
    </w:p>
    <w:p w14:paraId="3DE90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3649          fill: color,</w:t>
      </w:r>
    </w:p>
    <w:p w14:paraId="2FD3B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3650        });</w:t>
      </w:r>
    </w:p>
    <w:p w14:paraId="67C9B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3651        rect.dataset.id = a.id;</w:t>
      </w:r>
    </w:p>
    <w:p w14:paraId="402E51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3652        rect.addEventListe</w:t>
      </w:r>
      <w:r>
        <w:rPr>
          <w:rFonts w:ascii="Consolas" w:hAnsi="Consolas"/>
          <w:sz w:val="16"/>
        </w:rPr>
        <w:t>ner('mousedown', (e) =&gt; onBoxMouseDown(e, a));</w:t>
      </w:r>
    </w:p>
    <w:p w14:paraId="4BF288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3653        svg.appendChild(rect);</w:t>
      </w:r>
    </w:p>
    <w:p w14:paraId="32615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3654        labelX = bx * VW;</w:t>
      </w:r>
    </w:p>
    <w:p w14:paraId="5A5FA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3655        labelY = by * VH - fontSize * 0.3;</w:t>
      </w:r>
    </w:p>
    <w:p w14:paraId="2237C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3656      }</w:t>
      </w:r>
    </w:p>
    <w:p w14:paraId="4FCEE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3657  </w:t>
      </w:r>
    </w:p>
    <w:p w14:paraId="50D2D0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3658      const txt = el('text', {</w:t>
      </w:r>
    </w:p>
    <w:p w14:paraId="4296E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3659        class: 'label',</w:t>
      </w:r>
    </w:p>
    <w:p w14:paraId="321C12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3660        </w:t>
      </w:r>
      <w:r>
        <w:rPr>
          <w:rFonts w:ascii="Consolas" w:hAnsi="Consolas"/>
          <w:sz w:val="16"/>
        </w:rPr>
        <w:t>x: labelX, y: labelY,</w:t>
      </w:r>
    </w:p>
    <w:p w14:paraId="79F408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3661        'font-size': fontSize,</w:t>
      </w:r>
    </w:p>
    <w:p w14:paraId="21F016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3662      });</w:t>
      </w:r>
    </w:p>
    <w:p w14:paraId="128A7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3663      txt.textContent = annLabelText(a) + (a.bi_rads ? ` · BI-RADS ${a.bi_rads}` : '');</w:t>
      </w:r>
    </w:p>
    <w:p w14:paraId="6643C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3664      svg.appendChild(txt);</w:t>
      </w:r>
    </w:p>
    <w:p w14:paraId="51A29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3665    }</w:t>
      </w:r>
    </w:p>
    <w:p w14:paraId="668924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3666  </w:t>
      </w:r>
    </w:p>
    <w:p w14:paraId="3656F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3667    if (selectedAnn &amp;&amp; state.tool !== 'b</w:t>
      </w:r>
      <w:r>
        <w:rPr>
          <w:rFonts w:ascii="Consolas" w:hAnsi="Consolas"/>
          <w:sz w:val="16"/>
        </w:rPr>
        <w:t>box' &amp;&amp; state.tool !== 'poly') {</w:t>
      </w:r>
    </w:p>
    <w:p w14:paraId="416CD6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3668      if (selectedAnn.type === 'polygon') {</w:t>
      </w:r>
    </w:p>
    <w:p w14:paraId="076435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3669        renderPolygonHandles(selectedAnn);</w:t>
      </w:r>
    </w:p>
    <w:p w14:paraId="2A5B0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3670      } else {</w:t>
      </w:r>
    </w:p>
    <w:p w14:paraId="01F86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3671        renderHandles(selectedAnn);</w:t>
      </w:r>
    </w:p>
    <w:p w14:paraId="3252C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3672      }</w:t>
      </w:r>
    </w:p>
    <w:p w14:paraId="2DF5F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3673    }</w:t>
      </w:r>
    </w:p>
    <w:p w14:paraId="5113F6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3674  </w:t>
      </w:r>
    </w:p>
    <w:p w14:paraId="05E95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3675    if (state.tool === 'poly' &amp;&amp; pol</w:t>
      </w:r>
      <w:r>
        <w:rPr>
          <w:rFonts w:ascii="Consolas" w:hAnsi="Consolas"/>
          <w:sz w:val="16"/>
        </w:rPr>
        <w:t>yDraw.points.length &gt; 0) {</w:t>
      </w:r>
    </w:p>
    <w:p w14:paraId="63A683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3676      const allPts = polyDraw.cursor</w:t>
      </w:r>
    </w:p>
    <w:p w14:paraId="060C93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3677        ? [...polyDraw.points, polyDraw.cursor]</w:t>
      </w:r>
    </w:p>
    <w:p w14:paraId="2B85C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3678        : polyDraw.points;</w:t>
      </w:r>
    </w:p>
    <w:p w14:paraId="452A2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3679      const ptsAttr = allPts.map(p =&gt; `${p[0] * VW},${p[1] * VH}`).join(' ');</w:t>
      </w:r>
    </w:p>
    <w:p w14:paraId="7E5BE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3680      const preview</w:t>
      </w:r>
      <w:r>
        <w:rPr>
          <w:rFonts w:ascii="Consolas" w:hAnsi="Consolas"/>
          <w:sz w:val="16"/>
        </w:rPr>
        <w:t xml:space="preserve"> = el('polyline', {</w:t>
      </w:r>
    </w:p>
    <w:p w14:paraId="25FE24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3681        class: 'poly-preview',</w:t>
      </w:r>
    </w:p>
    <w:p w14:paraId="21CE75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3682        points: ptsAttr,</w:t>
      </w:r>
    </w:p>
    <w:p w14:paraId="0873C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3683      });</w:t>
      </w:r>
    </w:p>
    <w:p w14:paraId="5BA55D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3684      svg.appendChild(preview);</w:t>
      </w:r>
    </w:p>
    <w:p w14:paraId="720C9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3685      for (const p of polyDraw.points) {</w:t>
      </w:r>
    </w:p>
    <w:p w14:paraId="67026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3686        const c = el('circle', {</w:t>
      </w:r>
    </w:p>
    <w:p w14:paraId="618BEB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3687          class: </w:t>
      </w:r>
      <w:r>
        <w:rPr>
          <w:rFonts w:ascii="Consolas" w:hAnsi="Consolas"/>
          <w:sz w:val="16"/>
        </w:rPr>
        <w:t>'poly-vertex',</w:t>
      </w:r>
    </w:p>
    <w:p w14:paraId="4FDD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3688          cx: p[0] * VW, cy: p[1] * VH, r: 4 / Math.max(state.scale, 0.05),</w:t>
      </w:r>
    </w:p>
    <w:p w14:paraId="765F90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3689        });</w:t>
      </w:r>
    </w:p>
    <w:p w14:paraId="4B25C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3690        svg.appendChild(c);</w:t>
      </w:r>
    </w:p>
    <w:p w14:paraId="048EF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3691      }</w:t>
      </w:r>
    </w:p>
    <w:p w14:paraId="7BB2D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3692    }</w:t>
      </w:r>
    </w:p>
    <w:p w14:paraId="16954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3693  </w:t>
      </w:r>
    </w:p>
    <w:p w14:paraId="782C3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3694    for (const s of state.suggestions) {</w:t>
      </w:r>
    </w:p>
    <w:p w14:paraId="52A99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3695      if (s.frame !== state.frame) </w:t>
      </w:r>
      <w:r>
        <w:rPr>
          <w:rFonts w:ascii="Consolas" w:hAnsi="Consolas"/>
          <w:sz w:val="16"/>
        </w:rPr>
        <w:t>continue;</w:t>
      </w:r>
    </w:p>
    <w:p w14:paraId="4E455C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3696      const [bx, by, bw, bh] = s.bbox;</w:t>
      </w:r>
    </w:p>
    <w:p w14:paraId="560BD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3697      const rect = el('rect', {</w:t>
      </w:r>
    </w:p>
    <w:p w14:paraId="1FAB98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3698        class: 'suggestion',</w:t>
      </w:r>
    </w:p>
    <w:p w14:paraId="15118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3699        x: bx * VW, y: by * VH, width: bw * VW, height: bh * VH,</w:t>
      </w:r>
    </w:p>
    <w:p w14:paraId="5D2AF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3700      });</w:t>
      </w:r>
    </w:p>
    <w:p w14:paraId="552E12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3701      rect.dataset.sid = s.id;</w:t>
      </w:r>
    </w:p>
    <w:p w14:paraId="639B15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3702      rect.a</w:t>
      </w:r>
      <w:r>
        <w:rPr>
          <w:rFonts w:ascii="Consolas" w:hAnsi="Consolas"/>
          <w:sz w:val="16"/>
        </w:rPr>
        <w:t>ddEventListener('click', (e) =&gt; onSuggestionClick(e, s));</w:t>
      </w:r>
    </w:p>
    <w:p w14:paraId="4FA23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3703      svg.appendChild(rect);</w:t>
      </w:r>
    </w:p>
    <w:p w14:paraId="1C3AC6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3704      const txt = el('text', {</w:t>
      </w:r>
    </w:p>
    <w:p w14:paraId="15D20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3705        class: 'sug-label',</w:t>
      </w:r>
    </w:p>
    <w:p w14:paraId="35B36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3706        x: bx * VW, y: by * VH - fontSize * 0.3,</w:t>
      </w:r>
    </w:p>
    <w:p w14:paraId="3FBCF7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3707        'font-size': fontSize,</w:t>
      </w:r>
    </w:p>
    <w:p w14:paraId="4F71A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3708     </w:t>
      </w:r>
      <w:r>
        <w:rPr>
          <w:rFonts w:ascii="Consolas" w:hAnsi="Consolas"/>
          <w:sz w:val="16"/>
        </w:rPr>
        <w:t xml:space="preserve"> });</w:t>
      </w:r>
    </w:p>
    <w:p w14:paraId="56FDE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3709      txt.textContent = `</w:t>
      </w:r>
      <w:r>
        <w:rPr>
          <w:rFonts w:ascii="Consolas" w:hAnsi="Consolas"/>
          <w:sz w:val="16"/>
        </w:rPr>
        <w:t>🤖</w:t>
      </w:r>
      <w:r>
        <w:rPr>
          <w:rFonts w:ascii="Consolas" w:hAnsi="Consolas"/>
          <w:sz w:val="16"/>
        </w:rPr>
        <w:t xml:space="preserve"> ${s.label} ${(s.confidence * 100).toFixed(0)}%`;</w:t>
      </w:r>
    </w:p>
    <w:p w14:paraId="655B04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3710      svg.appendChild(txt);</w:t>
      </w:r>
    </w:p>
    <w:p w14:paraId="6FDB7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3711    }</w:t>
      </w:r>
    </w:p>
    <w:p w14:paraId="508210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3712  }</w:t>
      </w:r>
    </w:p>
    <w:p w14:paraId="28ACD9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3713  </w:t>
      </w:r>
    </w:p>
    <w:p w14:paraId="0A209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3714  const HANDLE_DIRS = ['nw', 'n', 'ne', 'e', 'se', 's', 'sw', 'w'];</w:t>
      </w:r>
    </w:p>
    <w:p w14:paraId="2021B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3715  const HANDLE_CURSORS = {</w:t>
      </w:r>
    </w:p>
    <w:p w14:paraId="4808C5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3716    </w:t>
      </w:r>
      <w:r>
        <w:rPr>
          <w:rFonts w:ascii="Consolas" w:hAnsi="Consolas"/>
          <w:sz w:val="16"/>
        </w:rPr>
        <w:t>nw: 'nwse-resize', se: 'nwse-resize',</w:t>
      </w:r>
    </w:p>
    <w:p w14:paraId="13978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3717    ne: 'nesw-resize', sw: 'nesw-resize',</w:t>
      </w:r>
    </w:p>
    <w:p w14:paraId="371F4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3718    n: 'ns-resize', s: 'ns-resize',</w:t>
      </w:r>
    </w:p>
    <w:p w14:paraId="46EEB0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3719    e: 'ew-resize', w: 'ew-resize',</w:t>
      </w:r>
    </w:p>
    <w:p w14:paraId="4DF510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3720  };</w:t>
      </w:r>
    </w:p>
    <w:p w14:paraId="4D78E4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3721  </w:t>
      </w:r>
    </w:p>
    <w:p w14:paraId="31D1E9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3722  function renderHandles(ann) {</w:t>
      </w:r>
    </w:p>
    <w:p w14:paraId="5CE528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3723    const svg = $('annoSvg');</w:t>
      </w:r>
    </w:p>
    <w:p w14:paraId="5E5FEA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3724  </w:t>
      </w:r>
      <w:r>
        <w:rPr>
          <w:rFonts w:ascii="Consolas" w:hAnsi="Consolas"/>
          <w:sz w:val="16"/>
        </w:rPr>
        <w:t xml:space="preserve">  const { w: VW, h: VH } = svgViewSize();</w:t>
      </w:r>
    </w:p>
    <w:p w14:paraId="20A8D2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3725    const [bx, by, bw, bh] = ann.bbox;</w:t>
      </w:r>
    </w:p>
    <w:p w14:paraId="079FDA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3726    const r = 6 / Math.max(state.scale, 0.05);</w:t>
      </w:r>
    </w:p>
    <w:p w14:paraId="1A7E14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3727    const positions = {</w:t>
      </w:r>
    </w:p>
    <w:p w14:paraId="71F28B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3728      nw: [bx, by],          n: [bx + bw / 2, by],          ne: [bx + bw, by],</w:t>
      </w:r>
    </w:p>
    <w:p w14:paraId="00E4F9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3729     </w:t>
      </w:r>
      <w:r>
        <w:rPr>
          <w:rFonts w:ascii="Consolas" w:hAnsi="Consolas"/>
          <w:sz w:val="16"/>
        </w:rPr>
        <w:t xml:space="preserve"> w:  [bx, by + bh / 2],                                 e:  [bx + bw, by + bh / 2],</w:t>
      </w:r>
    </w:p>
    <w:p w14:paraId="6B524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3730      sw: [bx, by + bh],     s: [bx + bw / 2, by + bh],     se: [bx + bw, by + bh],</w:t>
      </w:r>
    </w:p>
    <w:p w14:paraId="4E437A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3731    };</w:t>
      </w:r>
    </w:p>
    <w:p w14:paraId="0DC280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3732    for (const dir of HANDLE_DIRS) {</w:t>
      </w:r>
    </w:p>
    <w:p w14:paraId="79BF9E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3733      const [px, py] = posit</w:t>
      </w:r>
      <w:r>
        <w:rPr>
          <w:rFonts w:ascii="Consolas" w:hAnsi="Consolas"/>
          <w:sz w:val="16"/>
        </w:rPr>
        <w:t>ions[dir];</w:t>
      </w:r>
    </w:p>
    <w:p w14:paraId="4726C6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3734      const c = el('circle', {</w:t>
      </w:r>
    </w:p>
    <w:p w14:paraId="358CBC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3735        class: 'handle',</w:t>
      </w:r>
    </w:p>
    <w:p w14:paraId="7321C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3736        cx: px * VW, cy: py * VH, r,</w:t>
      </w:r>
    </w:p>
    <w:p w14:paraId="72D603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3737      });</w:t>
      </w:r>
    </w:p>
    <w:p w14:paraId="17425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3738      c.style.cursor = HANDLE_CURSORS[dir];</w:t>
      </w:r>
    </w:p>
    <w:p w14:paraId="67449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3739      c.addEventListener('mousedown', (e) =&gt; onHandleMouseDown(e, ann, dir</w:t>
      </w:r>
      <w:r>
        <w:rPr>
          <w:rFonts w:ascii="Consolas" w:hAnsi="Consolas"/>
          <w:sz w:val="16"/>
        </w:rPr>
        <w:t>));</w:t>
      </w:r>
    </w:p>
    <w:p w14:paraId="4EB1A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3740      svg.appendChild(c);</w:t>
      </w:r>
    </w:p>
    <w:p w14:paraId="0FD0B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3741    }</w:t>
      </w:r>
    </w:p>
    <w:p w14:paraId="55EC68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3742  }</w:t>
      </w:r>
    </w:p>
    <w:p w14:paraId="69617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3743  </w:t>
      </w:r>
    </w:p>
    <w:p w14:paraId="5C6694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3744  function onHandleMouseDown(e, ann, dir) {</w:t>
      </w:r>
    </w:p>
    <w:p w14:paraId="6658A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3745    if (state.tool === 'bbox') return;</w:t>
      </w:r>
    </w:p>
    <w:p w14:paraId="72A71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3746    e.preventDefault(); e.stopPropagation();</w:t>
      </w:r>
    </w:p>
    <w:p w14:paraId="1041C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3747    selectAnn(ann.id);</w:t>
      </w:r>
    </w:p>
    <w:p w14:paraId="4772D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3748  </w:t>
      </w:r>
    </w:p>
    <w:p w14:paraId="1BFB4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3749    const </w:t>
      </w:r>
      <w:r>
        <w:rPr>
          <w:rFonts w:ascii="Consolas" w:hAnsi="Consolas"/>
          <w:sz w:val="16"/>
        </w:rPr>
        <w:t>start = svgPointNorm(e);</w:t>
      </w:r>
    </w:p>
    <w:p w14:paraId="13018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3750    const orig = ann.bbox.slice();</w:t>
      </w:r>
    </w:p>
    <w:p w14:paraId="3C7D0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3751    const minSize = 0.005;</w:t>
      </w:r>
    </w:p>
    <w:p w14:paraId="23D609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3752    let moved = false;</w:t>
      </w:r>
    </w:p>
    <w:p w14:paraId="652D80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3753  </w:t>
      </w:r>
    </w:p>
    <w:p w14:paraId="1D96DF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3754    const onMove = (ev) =&gt; {</w:t>
      </w:r>
    </w:p>
    <w:p w14:paraId="400044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3755      const cur = svgPointNorm(ev);</w:t>
      </w:r>
    </w:p>
    <w:p w14:paraId="655AD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3756      const dx = cur.x - start.x;</w:t>
      </w:r>
    </w:p>
    <w:p w14:paraId="6A4AA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3757      </w:t>
      </w:r>
      <w:r>
        <w:rPr>
          <w:rFonts w:ascii="Consolas" w:hAnsi="Consolas"/>
          <w:sz w:val="16"/>
        </w:rPr>
        <w:t>const dy = cur.y - start.y;</w:t>
      </w:r>
    </w:p>
    <w:p w14:paraId="4D05FC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3758      if (Math.abs(dx) + Math.abs(dy) &lt; 0.0005) return;</w:t>
      </w:r>
    </w:p>
    <w:p w14:paraId="79BE51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3759      moved = true;</w:t>
      </w:r>
    </w:p>
    <w:p w14:paraId="153B30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3760  </w:t>
      </w:r>
    </w:p>
    <w:p w14:paraId="1AC97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3761      let x = orig[0], y = orig[1], w = orig[2], h = orig[3];</w:t>
      </w:r>
    </w:p>
    <w:p w14:paraId="3EC2E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3762      const right = orig[0] + orig[2];</w:t>
      </w:r>
    </w:p>
    <w:p w14:paraId="558B8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3763      const bottom = ori</w:t>
      </w:r>
      <w:r>
        <w:rPr>
          <w:rFonts w:ascii="Consolas" w:hAnsi="Consolas"/>
          <w:sz w:val="16"/>
        </w:rPr>
        <w:t>g[1] + orig[3];</w:t>
      </w:r>
    </w:p>
    <w:p w14:paraId="657C7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3764  </w:t>
      </w:r>
    </w:p>
    <w:p w14:paraId="727FDE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3765      if (dir.includes('w')) {</w:t>
      </w:r>
    </w:p>
    <w:p w14:paraId="2E9107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3766        let nx = clamp01(orig[0] + dx);</w:t>
      </w:r>
    </w:p>
    <w:p w14:paraId="0CCD0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3767        if (right - nx &lt; minSize) nx = right - minSize;</w:t>
      </w:r>
    </w:p>
    <w:p w14:paraId="31D4D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3768        x = nx;</w:t>
      </w:r>
    </w:p>
    <w:p w14:paraId="4E126A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3769        w = right - nx;</w:t>
      </w:r>
    </w:p>
    <w:p w14:paraId="3389B6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3770      }</w:t>
      </w:r>
    </w:p>
    <w:p w14:paraId="45183F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3771      if </w:t>
      </w:r>
      <w:r>
        <w:rPr>
          <w:rFonts w:ascii="Consolas" w:hAnsi="Consolas"/>
          <w:sz w:val="16"/>
        </w:rPr>
        <w:t>(dir.includes('e')) {</w:t>
      </w:r>
    </w:p>
    <w:p w14:paraId="4E47C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3772        let nw = orig[2] + dx;</w:t>
      </w:r>
    </w:p>
    <w:p w14:paraId="32FC4F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3773        nw = Math.max(minSize, Math.min(1 - orig[0], nw));</w:t>
      </w:r>
    </w:p>
    <w:p w14:paraId="14758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3774        w = nw;</w:t>
      </w:r>
    </w:p>
    <w:p w14:paraId="7CA16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3775      }</w:t>
      </w:r>
    </w:p>
    <w:p w14:paraId="57922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3776      if (dir.includes('n')) {</w:t>
      </w:r>
    </w:p>
    <w:p w14:paraId="1CB980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3777        let ny = clamp01(orig[1] + dy);</w:t>
      </w:r>
    </w:p>
    <w:p w14:paraId="13725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3778        if (bottom - </w:t>
      </w:r>
      <w:r>
        <w:rPr>
          <w:rFonts w:ascii="Consolas" w:hAnsi="Consolas"/>
          <w:sz w:val="16"/>
        </w:rPr>
        <w:t>ny &lt; minSize) ny = bottom - minSize;</w:t>
      </w:r>
    </w:p>
    <w:p w14:paraId="257105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3779        y = ny;</w:t>
      </w:r>
    </w:p>
    <w:p w14:paraId="7BDF37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3780        h = bottom - ny;</w:t>
      </w:r>
    </w:p>
    <w:p w14:paraId="3D6317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3781      }</w:t>
      </w:r>
    </w:p>
    <w:p w14:paraId="1D8E5B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3782      if (dir.includes('s')) {</w:t>
      </w:r>
    </w:p>
    <w:p w14:paraId="795DBE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3783        let nh = orig[3] + dy;</w:t>
      </w:r>
    </w:p>
    <w:p w14:paraId="1C5B4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3784        nh = Math.max(minSize, Math.min(1 - orig[1], nh));</w:t>
      </w:r>
    </w:p>
    <w:p w14:paraId="75E4D7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3785        h = nh;</w:t>
      </w:r>
    </w:p>
    <w:p w14:paraId="67264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3786 </w:t>
      </w:r>
      <w:r>
        <w:rPr>
          <w:rFonts w:ascii="Consolas" w:hAnsi="Consolas"/>
          <w:sz w:val="16"/>
        </w:rPr>
        <w:t xml:space="preserve">     }</w:t>
      </w:r>
    </w:p>
    <w:p w14:paraId="43B70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3787  </w:t>
      </w:r>
    </w:p>
    <w:p w14:paraId="5ECCF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3788      ann.bbox = [x, y, w, h];</w:t>
      </w:r>
    </w:p>
    <w:p w14:paraId="78B7AE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3789      renderSvg();</w:t>
      </w:r>
    </w:p>
    <w:p w14:paraId="39A2F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3790    };</w:t>
      </w:r>
    </w:p>
    <w:p w14:paraId="3C17B6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3791    const onUp = () =&gt; {</w:t>
      </w:r>
    </w:p>
    <w:p w14:paraId="74CBE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3792      document.removeEventListener('mousemove', onMove);</w:t>
      </w:r>
    </w:p>
    <w:p w14:paraId="4D85B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3793      document.removeEventListener('mouseup', onUp);</w:t>
      </w:r>
    </w:p>
    <w:p w14:paraId="1E14BE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3794      if (moved) { ann</w:t>
      </w:r>
      <w:r>
        <w:rPr>
          <w:rFonts w:ascii="Consolas" w:hAnsi="Consolas"/>
          <w:sz w:val="16"/>
        </w:rPr>
        <w:t>.updated_at = new Date().toISOString(); scheduleAutosave(); }</w:t>
      </w:r>
    </w:p>
    <w:p w14:paraId="1CDB5E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3795      renderAnnoList();</w:t>
      </w:r>
    </w:p>
    <w:p w14:paraId="26BAB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3796    };</w:t>
      </w:r>
    </w:p>
    <w:p w14:paraId="64A89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3797    document.addEventListener('mousemove', onMove);</w:t>
      </w:r>
    </w:p>
    <w:p w14:paraId="3344B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3798    document.addEventListener('mouseup', onUp);</w:t>
      </w:r>
    </w:p>
    <w:p w14:paraId="6E9E5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3799  }</w:t>
      </w:r>
    </w:p>
    <w:p w14:paraId="4AFEE6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3800  </w:t>
      </w:r>
    </w:p>
    <w:p w14:paraId="2FCE6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3801  function </w:t>
      </w:r>
      <w:r>
        <w:rPr>
          <w:rFonts w:ascii="Consolas" w:hAnsi="Consolas"/>
          <w:sz w:val="16"/>
        </w:rPr>
        <w:t>recomputePolyBbox(ann) {</w:t>
      </w:r>
    </w:p>
    <w:p w14:paraId="1BE193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3802    const xs = ann.points.map(p =&gt; p[0]);</w:t>
      </w:r>
    </w:p>
    <w:p w14:paraId="37F2DE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3803    const ys = ann.points.map(p =&gt; p[1]);</w:t>
      </w:r>
    </w:p>
    <w:p w14:paraId="7B600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3804    const minX = Math.min(...xs), minY = Math.min(...ys);</w:t>
      </w:r>
    </w:p>
    <w:p w14:paraId="2D7986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3805    const maxX = Math.max(...xs), maxY = Math.max(...ys);</w:t>
      </w:r>
    </w:p>
    <w:p w14:paraId="2A289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3806    ann.bbo</w:t>
      </w:r>
      <w:r>
        <w:rPr>
          <w:rFonts w:ascii="Consolas" w:hAnsi="Consolas"/>
          <w:sz w:val="16"/>
        </w:rPr>
        <w:t>x = [minX, minY, maxX - minX, maxY - minY];</w:t>
      </w:r>
    </w:p>
    <w:p w14:paraId="7157F3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3807  }</w:t>
      </w:r>
    </w:p>
    <w:p w14:paraId="5619CD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3808  </w:t>
      </w:r>
    </w:p>
    <w:p w14:paraId="36FD2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3809  function renderPolygonHandles(ann) {</w:t>
      </w:r>
    </w:p>
    <w:p w14:paraId="2946F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3810    const svg = $('annoSvg');</w:t>
      </w:r>
    </w:p>
    <w:p w14:paraId="219BA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3811    const { w: VW, h: VH } = svgViewSize();</w:t>
      </w:r>
    </w:p>
    <w:p w14:paraId="6B737A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3812    const r = 6 / Math.max(state.scale, 0.05);</w:t>
      </w:r>
    </w:p>
    <w:p w14:paraId="483757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3813    for (let i = </w:t>
      </w:r>
      <w:r>
        <w:rPr>
          <w:rFonts w:ascii="Consolas" w:hAnsi="Consolas"/>
          <w:sz w:val="16"/>
        </w:rPr>
        <w:t>0; i &lt; ann.points.length; i++) {</w:t>
      </w:r>
    </w:p>
    <w:p w14:paraId="0E2D8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3814      const [px, py] = ann.points[i];</w:t>
      </w:r>
    </w:p>
    <w:p w14:paraId="030801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3815      const c = el('circle', {</w:t>
      </w:r>
    </w:p>
    <w:p w14:paraId="6529A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3816        class: 'handle',</w:t>
      </w:r>
    </w:p>
    <w:p w14:paraId="08F7C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3817        cx: px * VW, cy: py * VH, r,</w:t>
      </w:r>
    </w:p>
    <w:p w14:paraId="24B7D5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3818      });</w:t>
      </w:r>
    </w:p>
    <w:p w14:paraId="3B973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3819      c.style.cursor = 'move';</w:t>
      </w:r>
    </w:p>
    <w:p w14:paraId="343E7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3820      c.addEventListene</w:t>
      </w:r>
      <w:r>
        <w:rPr>
          <w:rFonts w:ascii="Consolas" w:hAnsi="Consolas"/>
          <w:sz w:val="16"/>
        </w:rPr>
        <w:t>r('mousedown', (e) =&gt; onPolyVertexDown(e, ann, i));</w:t>
      </w:r>
    </w:p>
    <w:p w14:paraId="5ACED5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3821      c.addEventListener('contextmenu', (e) =&gt; onPolyVertexRightClick(e, ann, i));</w:t>
      </w:r>
    </w:p>
    <w:p w14:paraId="4BDF0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3822      svg.appendChild(c);</w:t>
      </w:r>
    </w:p>
    <w:p w14:paraId="474EE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3823    }</w:t>
      </w:r>
    </w:p>
    <w:p w14:paraId="3A574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3824    for (let i = 0; i &lt; ann.points.length; i++) {</w:t>
      </w:r>
    </w:p>
    <w:p w14:paraId="412AB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3825      const a1 = </w:t>
      </w:r>
      <w:r>
        <w:rPr>
          <w:rFonts w:ascii="Consolas" w:hAnsi="Consolas"/>
          <w:sz w:val="16"/>
        </w:rPr>
        <w:t>ann.points[i];</w:t>
      </w:r>
    </w:p>
    <w:p w14:paraId="1E523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3826      const a2 = ann.points[(i + 1) % ann.points.length];</w:t>
      </w:r>
    </w:p>
    <w:p w14:paraId="53495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3827      const mx = (a1[0] + a2[0]) / 2;</w:t>
      </w:r>
    </w:p>
    <w:p w14:paraId="4001E8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3828      const my = (a1[1] + a2[1]) / 2;</w:t>
      </w:r>
    </w:p>
    <w:p w14:paraId="24307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3829      const m = el('circle', {</w:t>
      </w:r>
    </w:p>
    <w:p w14:paraId="72BA3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3830        class: 'handle midpoint',</w:t>
      </w:r>
    </w:p>
    <w:p w14:paraId="6D856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3831        cx: mx * V</w:t>
      </w:r>
      <w:r>
        <w:rPr>
          <w:rFonts w:ascii="Consolas" w:hAnsi="Consolas"/>
          <w:sz w:val="16"/>
        </w:rPr>
        <w:t>W, cy: my * VH, r: r * 0.6,</w:t>
      </w:r>
    </w:p>
    <w:p w14:paraId="324D14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3832        'fill-opacity': 0.5,</w:t>
      </w:r>
    </w:p>
    <w:p w14:paraId="520DA4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3833      });</w:t>
      </w:r>
    </w:p>
    <w:p w14:paraId="7066D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3834      m.style.cursor = 'crosshair';</w:t>
      </w:r>
    </w:p>
    <w:p w14:paraId="350A1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3835      m.style.fill = '#28d97f';</w:t>
      </w:r>
    </w:p>
    <w:p w14:paraId="5ED15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3836      m.title = "Bosish: shu chetiga yangi nuqta qo'shish";</w:t>
      </w:r>
    </w:p>
    <w:p w14:paraId="209F00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3837      m.addEventListener('mousedown',</w:t>
      </w:r>
      <w:r>
        <w:rPr>
          <w:rFonts w:ascii="Consolas" w:hAnsi="Consolas"/>
          <w:sz w:val="16"/>
        </w:rPr>
        <w:t xml:space="preserve"> (e) =&gt; onPolyEdgeMidDown(e, ann, i, mx, my));</w:t>
      </w:r>
    </w:p>
    <w:p w14:paraId="0ED795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3838      svg.appendChild(m);</w:t>
      </w:r>
    </w:p>
    <w:p w14:paraId="7F9885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3839    }</w:t>
      </w:r>
    </w:p>
    <w:p w14:paraId="19453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3840  }</w:t>
      </w:r>
    </w:p>
    <w:p w14:paraId="0F97E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3841  </w:t>
      </w:r>
    </w:p>
    <w:p w14:paraId="50E3A6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3842  function onPolyVertexDown(e, ann, i) {</w:t>
      </w:r>
    </w:p>
    <w:p w14:paraId="4874E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3843    if (e.button !== 0) return;</w:t>
      </w:r>
    </w:p>
    <w:p w14:paraId="48F73F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3844    e.preventDefault(); e.stopPropagation();</w:t>
      </w:r>
    </w:p>
    <w:p w14:paraId="505824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3845    selectAnn(ann.id</w:t>
      </w:r>
      <w:r>
        <w:rPr>
          <w:rFonts w:ascii="Consolas" w:hAnsi="Consolas"/>
          <w:sz w:val="16"/>
        </w:rPr>
        <w:t>);</w:t>
      </w:r>
    </w:p>
    <w:p w14:paraId="607CE1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3846    const start = svgPointNorm(e);</w:t>
      </w:r>
    </w:p>
    <w:p w14:paraId="31DEC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3847    const orig = ann.points[i].slice();</w:t>
      </w:r>
    </w:p>
    <w:p w14:paraId="4B6D8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3848    let moved = false;</w:t>
      </w:r>
    </w:p>
    <w:p w14:paraId="42DD31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3849    const onMove = (ev) =&gt; {</w:t>
      </w:r>
    </w:p>
    <w:p w14:paraId="3AC95B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3850      const cur = svgPointNorm(ev);</w:t>
      </w:r>
    </w:p>
    <w:p w14:paraId="59C166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3851      const dx = cur.x - start.x;</w:t>
      </w:r>
    </w:p>
    <w:p w14:paraId="6B79C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3852      const dy = cur.y - </w:t>
      </w:r>
      <w:r>
        <w:rPr>
          <w:rFonts w:ascii="Consolas" w:hAnsi="Consolas"/>
          <w:sz w:val="16"/>
        </w:rPr>
        <w:t>start.y;</w:t>
      </w:r>
    </w:p>
    <w:p w14:paraId="3941BF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3853      if (Math.abs(dx) + Math.abs(dy) &lt; 0.0005) return;</w:t>
      </w:r>
    </w:p>
    <w:p w14:paraId="2A4B8C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3854      moved = true;</w:t>
      </w:r>
    </w:p>
    <w:p w14:paraId="2F531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3855      ann.points[i] = [clamp01(orig[0] + dx), clamp01(orig[1] + dy)];</w:t>
      </w:r>
    </w:p>
    <w:p w14:paraId="21EE49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3856      recomputePolyBbox(ann);</w:t>
      </w:r>
    </w:p>
    <w:p w14:paraId="4D898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3857      renderSvg();</w:t>
      </w:r>
    </w:p>
    <w:p w14:paraId="2FAA9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3858    };</w:t>
      </w:r>
    </w:p>
    <w:p w14:paraId="3E4C4B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3859    const onUp = </w:t>
      </w:r>
      <w:r>
        <w:rPr>
          <w:rFonts w:ascii="Consolas" w:hAnsi="Consolas"/>
          <w:sz w:val="16"/>
        </w:rPr>
        <w:t>() =&gt; {</w:t>
      </w:r>
    </w:p>
    <w:p w14:paraId="0FF8E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3860      document.removeEventListener('mousemove', onMove);</w:t>
      </w:r>
    </w:p>
    <w:p w14:paraId="5B96C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3861      document.removeEventListener('mouseup', onUp);</w:t>
      </w:r>
    </w:p>
    <w:p w14:paraId="41C477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3862      if (moved) { ann.updated_at = new Date().toISOString(); scheduleAutosave(); }</w:t>
      </w:r>
    </w:p>
    <w:p w14:paraId="2930E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3863      renderAnnoList();</w:t>
      </w:r>
    </w:p>
    <w:p w14:paraId="536FE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3864    };</w:t>
      </w:r>
    </w:p>
    <w:p w14:paraId="078421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</w:t>
      </w:r>
      <w:r>
        <w:rPr>
          <w:rFonts w:ascii="Consolas" w:hAnsi="Consolas"/>
          <w:sz w:val="16"/>
        </w:rPr>
        <w:t>5    document.addEventListener('mousemove', onMove);</w:t>
      </w:r>
    </w:p>
    <w:p w14:paraId="7316F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3866    document.addEventListener('mouseup', onUp);</w:t>
      </w:r>
    </w:p>
    <w:p w14:paraId="52B031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3867  }</w:t>
      </w:r>
    </w:p>
    <w:p w14:paraId="4C7117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3868  </w:t>
      </w:r>
    </w:p>
    <w:p w14:paraId="2992C1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3869  function onPolyVertexRightClick(e, ann, i) {</w:t>
      </w:r>
    </w:p>
    <w:p w14:paraId="7E27B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3870    e.preventDefault(); e.stopPropagation();</w:t>
      </w:r>
    </w:p>
    <w:p w14:paraId="55DA2B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3871    if (ann.points.length &lt;= 3) </w:t>
      </w:r>
      <w:r>
        <w:rPr>
          <w:rFonts w:ascii="Consolas" w:hAnsi="Consolas"/>
          <w:sz w:val="16"/>
        </w:rPr>
        <w:t>{</w:t>
      </w:r>
    </w:p>
    <w:p w14:paraId="2DBFA6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3872      setStatus("Polygon kamida 3 nuqtaga ega bo'lishi kerak");</w:t>
      </w:r>
    </w:p>
    <w:p w14:paraId="2C5C6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3873      return;</w:t>
      </w:r>
    </w:p>
    <w:p w14:paraId="712CA2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3874    }</w:t>
      </w:r>
    </w:p>
    <w:p w14:paraId="5872A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3875    ann.points.splice(i, 1);</w:t>
      </w:r>
    </w:p>
    <w:p w14:paraId="40CF25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3876    recomputePolyBbox(ann);</w:t>
      </w:r>
    </w:p>
    <w:p w14:paraId="65EC7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3877    ann.updated_at = new Date().toISOString();</w:t>
      </w:r>
    </w:p>
    <w:p w14:paraId="3B3BC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3878    renderSvg();</w:t>
      </w:r>
    </w:p>
    <w:p w14:paraId="00782C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3879    </w:t>
      </w:r>
      <w:r>
        <w:rPr>
          <w:rFonts w:ascii="Consolas" w:hAnsi="Consolas"/>
          <w:sz w:val="16"/>
        </w:rPr>
        <w:t>renderAnnoList();</w:t>
      </w:r>
    </w:p>
    <w:p w14:paraId="1D4F97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3880    scheduleAutosave();</w:t>
      </w:r>
    </w:p>
    <w:p w14:paraId="11810A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3881  }</w:t>
      </w:r>
    </w:p>
    <w:p w14:paraId="1E7E4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3882  </w:t>
      </w:r>
    </w:p>
    <w:p w14:paraId="6DE9D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3883  function onPolyEdgeMidDown(e, ann, edgeIdx, mx, my) {</w:t>
      </w:r>
    </w:p>
    <w:p w14:paraId="403D2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3884    if (e.button !== 0) return;</w:t>
      </w:r>
    </w:p>
    <w:p w14:paraId="05998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3885    e.preventDefault(); e.stopPropagation();</w:t>
      </w:r>
    </w:p>
    <w:p w14:paraId="6D73B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3886    selectAnn(ann.id);</w:t>
      </w:r>
    </w:p>
    <w:p w14:paraId="0B6805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3887    ann.points.spli</w:t>
      </w:r>
      <w:r>
        <w:rPr>
          <w:rFonts w:ascii="Consolas" w:hAnsi="Consolas"/>
          <w:sz w:val="16"/>
        </w:rPr>
        <w:t>ce(edgeIdx + 1, 0, [mx, my]);</w:t>
      </w:r>
    </w:p>
    <w:p w14:paraId="30B5C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3888    recomputePolyBbox(ann);</w:t>
      </w:r>
    </w:p>
    <w:p w14:paraId="495ED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3889    const newIdx = edgeIdx + 1;</w:t>
      </w:r>
    </w:p>
    <w:p w14:paraId="575FC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3890    const start = svgPointNorm(e);</w:t>
      </w:r>
    </w:p>
    <w:p w14:paraId="118F1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3891    const orig = ann.points[newIdx].slice();</w:t>
      </w:r>
    </w:p>
    <w:p w14:paraId="38895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3892    let moved = false;</w:t>
      </w:r>
    </w:p>
    <w:p w14:paraId="08489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3893    const onMove = (ev) =&gt; {</w:t>
      </w:r>
    </w:p>
    <w:p w14:paraId="63B23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3894      </w:t>
      </w:r>
      <w:r>
        <w:rPr>
          <w:rFonts w:ascii="Consolas" w:hAnsi="Consolas"/>
          <w:sz w:val="16"/>
        </w:rPr>
        <w:t>const cur = svgPointNorm(ev);</w:t>
      </w:r>
    </w:p>
    <w:p w14:paraId="463E3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3895      const dx = cur.x - start.x;</w:t>
      </w:r>
    </w:p>
    <w:p w14:paraId="5BFB5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3896      const dy = cur.y - start.y;</w:t>
      </w:r>
    </w:p>
    <w:p w14:paraId="554CE3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3897      moved = true;</w:t>
      </w:r>
    </w:p>
    <w:p w14:paraId="01BB5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3898      ann.points[newIdx] = [clamp01(orig[0] + dx), clamp01(orig[1] + dy)];</w:t>
      </w:r>
    </w:p>
    <w:p w14:paraId="0C3FD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3899      </w:t>
      </w:r>
      <w:r>
        <w:rPr>
          <w:rFonts w:ascii="Consolas" w:hAnsi="Consolas"/>
          <w:sz w:val="16"/>
        </w:rPr>
        <w:t>recomputePolyBbox(ann);</w:t>
      </w:r>
    </w:p>
    <w:p w14:paraId="08292D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3900      renderSvg();</w:t>
      </w:r>
    </w:p>
    <w:p w14:paraId="2ED26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3901    };</w:t>
      </w:r>
    </w:p>
    <w:p w14:paraId="58FDC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3902    const onUp = () =&gt; {</w:t>
      </w:r>
    </w:p>
    <w:p w14:paraId="1B8F1A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3903      document.removeEventListener('mousemove', onMove);</w:t>
      </w:r>
    </w:p>
    <w:p w14:paraId="5BEB97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3904      document.removeEventListener('mouseup', onUp);</w:t>
      </w:r>
    </w:p>
    <w:p w14:paraId="78106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3905      if (moved || true) {</w:t>
      </w:r>
    </w:p>
    <w:p w14:paraId="2902A4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3906        </w:t>
      </w:r>
      <w:r>
        <w:rPr>
          <w:rFonts w:ascii="Consolas" w:hAnsi="Consolas"/>
          <w:sz w:val="16"/>
        </w:rPr>
        <w:t>ann.updated_at = new Date().toISOString();</w:t>
      </w:r>
    </w:p>
    <w:p w14:paraId="656DB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3907        scheduleAutosave();</w:t>
      </w:r>
    </w:p>
    <w:p w14:paraId="3D1898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3908      }</w:t>
      </w:r>
    </w:p>
    <w:p w14:paraId="73B19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3909      renderAnnoList();</w:t>
      </w:r>
    </w:p>
    <w:p w14:paraId="7FE26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3910    };</w:t>
      </w:r>
    </w:p>
    <w:p w14:paraId="2C052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3911    document.addEventListener('mousemove', onMove);</w:t>
      </w:r>
    </w:p>
    <w:p w14:paraId="5BCEE5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3912    document.addEventListener('mouseup', onUp);</w:t>
      </w:r>
    </w:p>
    <w:p w14:paraId="2B556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3913  }</w:t>
      </w:r>
    </w:p>
    <w:p w14:paraId="0677B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3914  </w:t>
      </w:r>
    </w:p>
    <w:p w14:paraId="3999D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3915  f</w:t>
      </w:r>
      <w:r>
        <w:rPr>
          <w:rFonts w:ascii="Consolas" w:hAnsi="Consolas"/>
          <w:sz w:val="16"/>
        </w:rPr>
        <w:t>unction onPolyAnnMouseDown(e, a) {</w:t>
      </w:r>
    </w:p>
    <w:p w14:paraId="5E41A2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3916    if (state.tool === 'bbox' || state.tool === 'poly') return;</w:t>
      </w:r>
    </w:p>
    <w:p w14:paraId="17053A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3917    e.preventDefault(); e.stopPropagation();</w:t>
      </w:r>
    </w:p>
    <w:p w14:paraId="3EB2C2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3918    selectAnn(a.id);</w:t>
      </w:r>
    </w:p>
    <w:p w14:paraId="6ADCC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3919  </w:t>
      </w:r>
    </w:p>
    <w:p w14:paraId="33BE73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3920    const start = svgPointNorm(e);</w:t>
      </w:r>
    </w:p>
    <w:p w14:paraId="2C6E2A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3921    const orig = a.points.map</w:t>
      </w:r>
      <w:r>
        <w:rPr>
          <w:rFonts w:ascii="Consolas" w:hAnsi="Consolas"/>
          <w:sz w:val="16"/>
        </w:rPr>
        <w:t>(p =&gt; p.slice());</w:t>
      </w:r>
    </w:p>
    <w:p w14:paraId="196D3A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3922    let moved = false;</w:t>
      </w:r>
    </w:p>
    <w:p w14:paraId="0E5C42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3923  </w:t>
      </w:r>
    </w:p>
    <w:p w14:paraId="048271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3924    const onMove = (ev) =&gt; {</w:t>
      </w:r>
    </w:p>
    <w:p w14:paraId="1B39A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3925      const cur = svgPointNorm(ev);</w:t>
      </w:r>
    </w:p>
    <w:p w14:paraId="0D7122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3926      const dx = cur.x - start.x;</w:t>
      </w:r>
    </w:p>
    <w:p w14:paraId="48447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3927      const dy = cur.y - start.y;</w:t>
      </w:r>
    </w:p>
    <w:p w14:paraId="04ACD5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3928      if (Math.abs(dx) + Math.abs(dy) &lt; 0.001) retu</w:t>
      </w:r>
      <w:r>
        <w:rPr>
          <w:rFonts w:ascii="Consolas" w:hAnsi="Consolas"/>
          <w:sz w:val="16"/>
        </w:rPr>
        <w:t>rn;</w:t>
      </w:r>
    </w:p>
    <w:p w14:paraId="759942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3929      moved = true;</w:t>
      </w:r>
    </w:p>
    <w:p w14:paraId="1397B1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3930      const xs = orig.map(p =&gt; p[0] + dx);</w:t>
      </w:r>
    </w:p>
    <w:p w14:paraId="3D93F9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3931      const ys = orig.map(p =&gt; p[1] + dy);</w:t>
      </w:r>
    </w:p>
    <w:p w14:paraId="70E98E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3932      let shiftX = 0, shiftY = 0;</w:t>
      </w:r>
    </w:p>
    <w:p w14:paraId="4B15B4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3933      const minX = Math.min(...xs), maxX = Math.max(...xs);</w:t>
      </w:r>
    </w:p>
    <w:p w14:paraId="1AC851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3934      const minY = </w:t>
      </w:r>
      <w:r>
        <w:rPr>
          <w:rFonts w:ascii="Consolas" w:hAnsi="Consolas"/>
          <w:sz w:val="16"/>
        </w:rPr>
        <w:t>Math.min(...ys), maxY = Math.max(...ys);</w:t>
      </w:r>
    </w:p>
    <w:p w14:paraId="11F65B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3935      if (minX &lt; 0) shiftX = -minX;</w:t>
      </w:r>
    </w:p>
    <w:p w14:paraId="33136D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3936      else if (maxX &gt; 1) shiftX = 1 - maxX;</w:t>
      </w:r>
    </w:p>
    <w:p w14:paraId="0B4CC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3937      if (minY &lt; 0) shiftY = -minY;</w:t>
      </w:r>
    </w:p>
    <w:p w14:paraId="1C444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3938      else if (maxY &gt; 1) shiftY = 1 - maxY;</w:t>
      </w:r>
    </w:p>
    <w:p w14:paraId="0320A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3939      a.points = orig.map(p =&gt; [p[0</w:t>
      </w:r>
      <w:r>
        <w:rPr>
          <w:rFonts w:ascii="Consolas" w:hAnsi="Consolas"/>
          <w:sz w:val="16"/>
        </w:rPr>
        <w:t>] + dx + shiftX, p[1] + dy + shiftY]);</w:t>
      </w:r>
    </w:p>
    <w:p w14:paraId="17AE7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3940      const xs2 = a.points.map(p =&gt; p[0]);</w:t>
      </w:r>
    </w:p>
    <w:p w14:paraId="1A5A64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3941      const ys2 = a.points.map(p =&gt; p[1]);</w:t>
      </w:r>
    </w:p>
    <w:p w14:paraId="18D3EB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3942      a.bbox = [</w:t>
      </w:r>
    </w:p>
    <w:p w14:paraId="14FC8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3943        Math.min(...xs2), Math.min(...ys2),</w:t>
      </w:r>
    </w:p>
    <w:p w14:paraId="38067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3944        Math.max(...xs2) - Math.min(...xs2),</w:t>
      </w:r>
    </w:p>
    <w:p w14:paraId="6AD85C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3945</w:t>
      </w:r>
      <w:r>
        <w:rPr>
          <w:rFonts w:ascii="Consolas" w:hAnsi="Consolas"/>
          <w:sz w:val="16"/>
        </w:rPr>
        <w:t xml:space="preserve">        Math.max(...ys2) - Math.min(...ys2),</w:t>
      </w:r>
    </w:p>
    <w:p w14:paraId="095F3A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3946      ];</w:t>
      </w:r>
    </w:p>
    <w:p w14:paraId="254337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3947      renderSvg();</w:t>
      </w:r>
    </w:p>
    <w:p w14:paraId="1EB7F2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3948    };</w:t>
      </w:r>
    </w:p>
    <w:p w14:paraId="11D90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3949    const onUp = () =&gt; {</w:t>
      </w:r>
    </w:p>
    <w:p w14:paraId="4D3045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3950      document.removeEventListener('mousemove', onMove);</w:t>
      </w:r>
    </w:p>
    <w:p w14:paraId="4FDF64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3951      document.removeEventListener('mouseup', onUp);</w:t>
      </w:r>
    </w:p>
    <w:p w14:paraId="48243D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3952      if (mov</w:t>
      </w:r>
      <w:r>
        <w:rPr>
          <w:rFonts w:ascii="Consolas" w:hAnsi="Consolas"/>
          <w:sz w:val="16"/>
        </w:rPr>
        <w:t>ed) { a.updated_at = new Date().toISOString(); scheduleAutosave(); }</w:t>
      </w:r>
    </w:p>
    <w:p w14:paraId="314B7B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3953      renderAnnoList();</w:t>
      </w:r>
    </w:p>
    <w:p w14:paraId="37D957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3954    };</w:t>
      </w:r>
    </w:p>
    <w:p w14:paraId="280CA4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3955    document.addEventListener('mousemove', onMove);</w:t>
      </w:r>
    </w:p>
    <w:p w14:paraId="081B65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3956    document.addEventListener('mouseup', onUp);</w:t>
      </w:r>
    </w:p>
    <w:p w14:paraId="1E1C4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3957  }</w:t>
      </w:r>
    </w:p>
    <w:p w14:paraId="3F170B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3958  </w:t>
      </w:r>
    </w:p>
    <w:p w14:paraId="7210D6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3959  function </w:t>
      </w:r>
      <w:r>
        <w:rPr>
          <w:rFonts w:ascii="Consolas" w:hAnsi="Consolas"/>
          <w:sz w:val="16"/>
        </w:rPr>
        <w:t>onBoxMouseDown(e, a) {</w:t>
      </w:r>
    </w:p>
    <w:p w14:paraId="0B115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3960    if (state.tool === 'bbox') return;</w:t>
      </w:r>
    </w:p>
    <w:p w14:paraId="33588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3961    e.preventDefault(); e.stopPropagation();</w:t>
      </w:r>
    </w:p>
    <w:p w14:paraId="66D848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3962    selectAnn(a.id);</w:t>
      </w:r>
    </w:p>
    <w:p w14:paraId="1266F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3963  </w:t>
      </w:r>
    </w:p>
    <w:p w14:paraId="13364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3964    const startNorm = svgPointNorm(e);</w:t>
      </w:r>
    </w:p>
    <w:p w14:paraId="250ABF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3965    const orig = a.bbox.slice();</w:t>
      </w:r>
    </w:p>
    <w:p w14:paraId="2853F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3966    let moved = false;</w:t>
      </w:r>
    </w:p>
    <w:p w14:paraId="37B798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</w:t>
      </w:r>
      <w:r>
        <w:rPr>
          <w:rFonts w:ascii="Consolas" w:hAnsi="Consolas"/>
          <w:sz w:val="16"/>
        </w:rPr>
        <w:t xml:space="preserve">67  </w:t>
      </w:r>
    </w:p>
    <w:p w14:paraId="197374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3968    const onMove = (ev) =&gt; {</w:t>
      </w:r>
    </w:p>
    <w:p w14:paraId="7D39CA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3969      const cur = svgPointNorm(ev);</w:t>
      </w:r>
    </w:p>
    <w:p w14:paraId="2D16E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3970      const dx = cur.x - startNorm.x;</w:t>
      </w:r>
    </w:p>
    <w:p w14:paraId="623A92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3971      const dy = cur.y - startNorm.y;</w:t>
      </w:r>
    </w:p>
    <w:p w14:paraId="7C1870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3972      if (Math.abs(dx) + Math.abs(dy) &lt; 0.001) return;</w:t>
      </w:r>
    </w:p>
    <w:p w14:paraId="509EC1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3973      moved = true;</w:t>
      </w:r>
    </w:p>
    <w:p w14:paraId="7574D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3974      l</w:t>
      </w:r>
      <w:r>
        <w:rPr>
          <w:rFonts w:ascii="Consolas" w:hAnsi="Consolas"/>
          <w:sz w:val="16"/>
        </w:rPr>
        <w:t>et nx = orig[0] + dx;</w:t>
      </w:r>
    </w:p>
    <w:p w14:paraId="1E6DE5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3975      let ny = orig[1] + dy;</w:t>
      </w:r>
    </w:p>
    <w:p w14:paraId="79120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3976      nx = Math.min(Math.max(0, nx), 1 - orig[2]);</w:t>
      </w:r>
    </w:p>
    <w:p w14:paraId="439518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3977      ny = Math.min(Math.max(0, ny), 1 - orig[3]);</w:t>
      </w:r>
    </w:p>
    <w:p w14:paraId="49EBAA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3978      a.bbox = [nx, ny, orig[2], orig[3]];</w:t>
      </w:r>
    </w:p>
    <w:p w14:paraId="71062E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3979      renderSvg();</w:t>
      </w:r>
    </w:p>
    <w:p w14:paraId="15453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3980    };</w:t>
      </w:r>
    </w:p>
    <w:p w14:paraId="1CA03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3981    co</w:t>
      </w:r>
      <w:r>
        <w:rPr>
          <w:rFonts w:ascii="Consolas" w:hAnsi="Consolas"/>
          <w:sz w:val="16"/>
        </w:rPr>
        <w:t>nst onUp = () =&gt; {</w:t>
      </w:r>
    </w:p>
    <w:p w14:paraId="4888F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3982      document.removeEventListener('mousemove', onMove);</w:t>
      </w:r>
    </w:p>
    <w:p w14:paraId="49414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3983      document.removeEventListener('mouseup', onUp);</w:t>
      </w:r>
    </w:p>
    <w:p w14:paraId="6886B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3984      if (moved) { a.updated_at = new Date().toISOString(); scheduleAutosave(); }</w:t>
      </w:r>
    </w:p>
    <w:p w14:paraId="14702D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3985      </w:t>
      </w:r>
      <w:r>
        <w:rPr>
          <w:rFonts w:ascii="Consolas" w:hAnsi="Consolas"/>
          <w:sz w:val="16"/>
        </w:rPr>
        <w:t>renderAnnoList();</w:t>
      </w:r>
    </w:p>
    <w:p w14:paraId="2E9E36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3986    };</w:t>
      </w:r>
    </w:p>
    <w:p w14:paraId="06A6A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3987    document.addEventListener('mousemove', onMove);</w:t>
      </w:r>
    </w:p>
    <w:p w14:paraId="41F3A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3988    document.addEventListener('mouseup', onUp);</w:t>
      </w:r>
    </w:p>
    <w:p w14:paraId="3AF64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3989  }</w:t>
      </w:r>
    </w:p>
    <w:p w14:paraId="1482C8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3990  </w:t>
      </w:r>
    </w:p>
    <w:p w14:paraId="784A6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3991  function renderAnnoList() {</w:t>
      </w:r>
    </w:p>
    <w:p w14:paraId="58F59D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3992    const list = $('annoList');</w:t>
      </w:r>
    </w:p>
    <w:p w14:paraId="61A47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3993    list.innerHTML = '';</w:t>
      </w:r>
    </w:p>
    <w:p w14:paraId="7EC83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3994    const visible = state.annotations.filter(a =&gt; a.frame === state.frame);</w:t>
      </w:r>
    </w:p>
    <w:p w14:paraId="610D5A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3995    $('annoCount').textContent = state.annotations.length;</w:t>
      </w:r>
    </w:p>
    <w:p w14:paraId="584AE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3996    $('annoEmpty').style.display = state.annotations.length ? 'none' : '';</w:t>
      </w:r>
    </w:p>
    <w:p w14:paraId="4BD664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3997  </w:t>
      </w:r>
    </w:p>
    <w:p w14:paraId="7AE5E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3998    for (const a of vis</w:t>
      </w:r>
      <w:r>
        <w:rPr>
          <w:rFonts w:ascii="Consolas" w:hAnsi="Consolas"/>
          <w:sz w:val="16"/>
        </w:rPr>
        <w:t>ible) {</w:t>
      </w:r>
    </w:p>
    <w:p w14:paraId="60935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3999      const row = document.createElement('div');</w:t>
      </w:r>
    </w:p>
    <w:p w14:paraId="10A8D3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4000      row.className = 'anno-row' + (a.id === state.selectedId ? ' selected' : '');</w:t>
      </w:r>
    </w:p>
    <w:p w14:paraId="37C9F7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4001      row.addEventListener('click', () =&gt; selectAnn(a.id));</w:t>
      </w:r>
    </w:p>
    <w:p w14:paraId="5A2EE3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4002  </w:t>
      </w:r>
    </w:p>
    <w:p w14:paraId="53E95E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4003      const sw = document.createE</w:t>
      </w:r>
      <w:r>
        <w:rPr>
          <w:rFonts w:ascii="Consolas" w:hAnsi="Consolas"/>
          <w:sz w:val="16"/>
        </w:rPr>
        <w:t>lement('div');</w:t>
      </w:r>
    </w:p>
    <w:p w14:paraId="3AED3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4004      sw.className = 'swatch';</w:t>
      </w:r>
    </w:p>
    <w:p w14:paraId="38B079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4005      sw.style.background = colorFor(a.label);</w:t>
      </w:r>
    </w:p>
    <w:p w14:paraId="651F40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4006      row.appendChild(sw);</w:t>
      </w:r>
    </w:p>
    <w:p w14:paraId="7AF1DB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4007  </w:t>
      </w:r>
    </w:p>
    <w:p w14:paraId="2B90ED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4008      const info = document.createElement('div');</w:t>
      </w:r>
    </w:p>
    <w:p w14:paraId="71E690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4009      info.className = 'info';</w:t>
      </w:r>
    </w:p>
    <w:p w14:paraId="35504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4010  </w:t>
      </w:r>
    </w:p>
    <w:p w14:paraId="62F77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4011      const </w:t>
      </w:r>
      <w:r>
        <w:rPr>
          <w:rFonts w:ascii="Consolas" w:hAnsi="Consolas"/>
          <w:sz w:val="16"/>
        </w:rPr>
        <w:t>labelSel = buildLabelMultiSelect({</w:t>
      </w:r>
    </w:p>
    <w:p w14:paraId="49A165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4012        selected: annLabels(a),</w:t>
      </w:r>
    </w:p>
    <w:p w14:paraId="4FADD6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4013        compact: true,</w:t>
      </w:r>
    </w:p>
    <w:p w14:paraId="5B152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4014        placeholder: 'Label',</w:t>
      </w:r>
    </w:p>
    <w:p w14:paraId="56B3B2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4015        onChange: (arr) =&gt; {</w:t>
      </w:r>
    </w:p>
    <w:p w14:paraId="46CCCC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4016          const labels = arr.length ? arr : [];</w:t>
      </w:r>
    </w:p>
    <w:p w14:paraId="39BD0D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4017          // skipList: keep the dro</w:t>
      </w:r>
      <w:r>
        <w:rPr>
          <w:rFonts w:ascii="Consolas" w:hAnsi="Consolas"/>
          <w:sz w:val="16"/>
        </w:rPr>
        <w:t>pdown open so several labels can be toggled in a row;</w:t>
      </w:r>
    </w:p>
    <w:p w14:paraId="24CA2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4018          // refresh the swatch + canvas in place instead of rebuilding the whole list.</w:t>
      </w:r>
    </w:p>
    <w:p w14:paraId="7B437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4019          updateAnn(a.id, { labels, label: labels[0] || '' }, { skipList: true });</w:t>
      </w:r>
    </w:p>
    <w:p w14:paraId="65B24B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4020          sw.style.</w:t>
      </w:r>
      <w:r>
        <w:rPr>
          <w:rFonts w:ascii="Consolas" w:hAnsi="Consolas"/>
          <w:sz w:val="16"/>
        </w:rPr>
        <w:t>background = colorFor(labels[0]);</w:t>
      </w:r>
    </w:p>
    <w:p w14:paraId="04031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4021        },</w:t>
      </w:r>
    </w:p>
    <w:p w14:paraId="04DCE9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4022      });</w:t>
      </w:r>
    </w:p>
    <w:p w14:paraId="29F55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4023      labelSel.addEventListener('click', e =&gt; e.stopPropagation());</w:t>
      </w:r>
    </w:p>
    <w:p w14:paraId="454AB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4024  </w:t>
      </w:r>
    </w:p>
    <w:p w14:paraId="5E1B3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4025      const biSel = document.createElement('select');</w:t>
      </w:r>
    </w:p>
    <w:p w14:paraId="5601AD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4026      const empty = document.createElement('option')</w:t>
      </w:r>
      <w:r>
        <w:rPr>
          <w:rFonts w:ascii="Consolas" w:hAnsi="Consolas"/>
          <w:sz w:val="16"/>
        </w:rPr>
        <w:t>;</w:t>
      </w:r>
    </w:p>
    <w:p w14:paraId="196C03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4027      empty.value = ''; empty.textContent = 'BI-RADS —';</w:t>
      </w:r>
    </w:p>
    <w:p w14:paraId="5FC62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4028      biSel.appendChild(empty);</w:t>
      </w:r>
    </w:p>
    <w:p w14:paraId="50467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4029      for (const b of state.birads) {</w:t>
      </w:r>
    </w:p>
    <w:p w14:paraId="39F23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4030        const o = document.createElement('option');</w:t>
      </w:r>
    </w:p>
    <w:p w14:paraId="1D80E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4031        o.value = b; o.textContent = b;</w:t>
      </w:r>
    </w:p>
    <w:p w14:paraId="7473AE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4032        if </w:t>
      </w:r>
      <w:r>
        <w:rPr>
          <w:rFonts w:ascii="Consolas" w:hAnsi="Consolas"/>
          <w:sz w:val="16"/>
        </w:rPr>
        <w:t>(b === a.bi_rads) o.selected = true;</w:t>
      </w:r>
    </w:p>
    <w:p w14:paraId="15089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4033        biSel.appendChild(o);</w:t>
      </w:r>
    </w:p>
    <w:p w14:paraId="06CD10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4034      }</w:t>
      </w:r>
    </w:p>
    <w:p w14:paraId="03F90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4035      biSel.addEventListener('click', e =&gt; e.stopPropagation());</w:t>
      </w:r>
    </w:p>
    <w:p w14:paraId="038DF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4036      biSel.addEventListener('change', e =&gt; updateAnn(a.id, { bi_rads: e.target.value }));</w:t>
      </w:r>
    </w:p>
    <w:p w14:paraId="7951CF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4037  </w:t>
      </w:r>
    </w:p>
    <w:p w14:paraId="52911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4038      const head = document.createElement('div');</w:t>
      </w:r>
    </w:p>
    <w:p w14:paraId="245BB5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4039      head.className = 'lbl';</w:t>
      </w:r>
    </w:p>
    <w:p w14:paraId="6D4616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4040      head.appendChild(labelSel);</w:t>
      </w:r>
    </w:p>
    <w:p w14:paraId="34CA84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4041      head.appendChild(biSel);</w:t>
      </w:r>
    </w:p>
    <w:p w14:paraId="58498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4042      const status = a.status || 'draft';</w:t>
      </w:r>
    </w:p>
    <w:p w14:paraId="18BE6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4043      const sp = </w:t>
      </w:r>
      <w:r>
        <w:rPr>
          <w:rFonts w:ascii="Consolas" w:hAnsi="Consolas"/>
          <w:sz w:val="16"/>
        </w:rPr>
        <w:t>document.createElement('span');</w:t>
      </w:r>
    </w:p>
    <w:p w14:paraId="5B7FE6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4044      sp.className = `status-pill status-${status}`;</w:t>
      </w:r>
    </w:p>
    <w:p w14:paraId="54AFD4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4045      sp.textContent = status;</w:t>
      </w:r>
    </w:p>
    <w:p w14:paraId="788389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4046      head.appendChild(sp);</w:t>
      </w:r>
    </w:p>
    <w:p w14:paraId="694D22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4047      info.appendChild(head);</w:t>
      </w:r>
    </w:p>
    <w:p w14:paraId="4F25F7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4048  </w:t>
      </w:r>
    </w:p>
    <w:p w14:paraId="7EA1A9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4049      const audit = document.createElement('div');</w:t>
      </w:r>
    </w:p>
    <w:p w14:paraId="1AF08E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4050</w:t>
      </w:r>
      <w:r>
        <w:rPr>
          <w:rFonts w:ascii="Consolas" w:hAnsi="Consolas"/>
          <w:sz w:val="16"/>
        </w:rPr>
        <w:t xml:space="preserve">      audit.className = 'audit';</w:t>
      </w:r>
    </w:p>
    <w:p w14:paraId="19A17A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4051      const created = a.created_by ? `${a.created_by}` : '—';</w:t>
      </w:r>
    </w:p>
    <w:p w14:paraId="62EBFC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4052      const updated = a.updated_by &amp;&amp; a.updated_by !== a.created_by ? ` · oxirgi: ${a.updated_by}` : '';</w:t>
      </w:r>
    </w:p>
    <w:p w14:paraId="123A7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4053      const reviewed = a.reviewed_by ? ` · $</w:t>
      </w:r>
      <w:r>
        <w:rPr>
          <w:rFonts w:ascii="Consolas" w:hAnsi="Consolas"/>
          <w:sz w:val="16"/>
        </w:rPr>
        <w:t>{status === 'approved' ? '✓' : '✗'} ${a.reviewed_by}` : '';</w:t>
      </w:r>
    </w:p>
    <w:p w14:paraId="687F1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4054      audit.textContent = `Yaratdi: ${created}${updated}${reviewed}`;</w:t>
      </w:r>
    </w:p>
    <w:p w14:paraId="6F287A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4055      info.appendChild(audit);</w:t>
      </w:r>
    </w:p>
    <w:p w14:paraId="7EE46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4056  </w:t>
      </w:r>
    </w:p>
    <w:p w14:paraId="1C4B0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4057      if (a.review_note &amp;&amp; status === 'rejected') {</w:t>
      </w:r>
    </w:p>
    <w:p w14:paraId="04A7F6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4058        const note =</w:t>
      </w:r>
      <w:r>
        <w:rPr>
          <w:rFonts w:ascii="Consolas" w:hAnsi="Consolas"/>
          <w:sz w:val="16"/>
        </w:rPr>
        <w:t xml:space="preserve"> document.createElement('div');</w:t>
      </w:r>
    </w:p>
    <w:p w14:paraId="3ABA6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4059        note.className = 'review-note';</w:t>
      </w:r>
    </w:p>
    <w:p w14:paraId="1B48FF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4060        note.textContent = `Reviewer izohi: ${a.review_note}`;</w:t>
      </w:r>
    </w:p>
    <w:p w14:paraId="5A837A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4061        info.appendChild(note);</w:t>
      </w:r>
    </w:p>
    <w:p w14:paraId="01048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4062      }</w:t>
      </w:r>
    </w:p>
    <w:p w14:paraId="26A49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4063  </w:t>
      </w:r>
    </w:p>
    <w:p w14:paraId="12DFE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4064      const sa = document.createElement('div');</w:t>
      </w:r>
    </w:p>
    <w:p w14:paraId="31AF1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4065      sa.className = 'status-actions';</w:t>
      </w:r>
    </w:p>
    <w:p w14:paraId="249C8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4066      if (status === 'draft') {</w:t>
      </w:r>
    </w:p>
    <w:p w14:paraId="23D69C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4067        if (ownAnn(a) || isReviewer()) {</w:t>
      </w:r>
    </w:p>
    <w:p w14:paraId="7B3159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4068          sa.appendChild(makeStatusBtn('▲ Submit', 'submit', () =&gt; changeStatus(a.id, 'submitted')));</w:t>
      </w:r>
    </w:p>
    <w:p w14:paraId="2F311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4069        }</w:t>
      </w:r>
    </w:p>
    <w:p w14:paraId="0A3254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4070      } </w:t>
      </w:r>
      <w:r>
        <w:rPr>
          <w:rFonts w:ascii="Consolas" w:hAnsi="Consolas"/>
          <w:sz w:val="16"/>
        </w:rPr>
        <w:t>else if (status === 'submitted') {</w:t>
      </w:r>
    </w:p>
    <w:p w14:paraId="47EA3C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4071        if (isReviewer()) {</w:t>
      </w:r>
    </w:p>
    <w:p w14:paraId="00101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4072          sa.appendChild(makeStatusBtn('✓ Approve', 'approve', () =&gt; changeStatus(a.id, 'approved')));</w:t>
      </w:r>
    </w:p>
    <w:p w14:paraId="058B3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4073          sa.appendChild(makeStatusBtn('✗ Reject', 'reject', () =&gt; promptRejec</w:t>
      </w:r>
      <w:r>
        <w:rPr>
          <w:rFonts w:ascii="Consolas" w:hAnsi="Consolas"/>
          <w:sz w:val="16"/>
        </w:rPr>
        <w:t>tStatus(a.id)));</w:t>
      </w:r>
    </w:p>
    <w:p w14:paraId="497D5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4074        }</w:t>
      </w:r>
    </w:p>
    <w:p w14:paraId="68A045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4075        if (ownAnn(a)) {</w:t>
      </w:r>
    </w:p>
    <w:p w14:paraId="678F2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4076          sa.appendChild(makeStatusBtn('▼ Recall', '', () =&gt; changeStatus(a.id, 'draft')));</w:t>
      </w:r>
    </w:p>
    <w:p w14:paraId="792FC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4077        }</w:t>
      </w:r>
    </w:p>
    <w:p w14:paraId="3A2912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4078      } else if (status === 'approved') {</w:t>
      </w:r>
    </w:p>
    <w:p w14:paraId="54A95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4079        if (isReviewer()) {</w:t>
      </w:r>
    </w:p>
    <w:p w14:paraId="7F377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4080    </w:t>
      </w:r>
      <w:r>
        <w:rPr>
          <w:rFonts w:ascii="Consolas" w:hAnsi="Consolas"/>
          <w:sz w:val="16"/>
        </w:rPr>
        <w:t xml:space="preserve">      sa.appendChild(makeStatusBtn('</w:t>
      </w:r>
      <w:r>
        <w:rPr>
          <w:rFonts w:ascii="Consolas" w:hAnsi="Consolas"/>
          <w:sz w:val="16"/>
        </w:rPr>
        <w:t>🔓</w:t>
      </w:r>
      <w:r>
        <w:rPr>
          <w:rFonts w:ascii="Consolas" w:hAnsi="Consolas"/>
          <w:sz w:val="16"/>
        </w:rPr>
        <w:t xml:space="preserve"> Reopen', '', () =&gt; changeStatus(a.id, 'draft')));</w:t>
      </w:r>
    </w:p>
    <w:p w14:paraId="0E1F25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4081        }</w:t>
      </w:r>
    </w:p>
    <w:p w14:paraId="5BE30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4082      } else if (status === 'rejected') {</w:t>
      </w:r>
    </w:p>
    <w:p w14:paraId="2F97D1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4083        if (ownAnn(a) || isReviewer()) {</w:t>
      </w:r>
    </w:p>
    <w:p w14:paraId="6E546C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4084          sa.appendChild(makeStatusBtn('</w:t>
      </w:r>
      <w:r>
        <w:rPr>
          <w:rFonts w:ascii="Consolas" w:hAnsi="Consolas"/>
          <w:sz w:val="16"/>
        </w:rPr>
        <w:t>🔓</w:t>
      </w:r>
      <w:r>
        <w:rPr>
          <w:rFonts w:ascii="Consolas" w:hAnsi="Consolas"/>
          <w:sz w:val="16"/>
        </w:rPr>
        <w:t xml:space="preserve"> Reopen', '', ()</w:t>
      </w:r>
      <w:r>
        <w:rPr>
          <w:rFonts w:ascii="Consolas" w:hAnsi="Consolas"/>
          <w:sz w:val="16"/>
        </w:rPr>
        <w:t xml:space="preserve"> =&gt; changeStatus(a.id, 'draft')));</w:t>
      </w:r>
    </w:p>
    <w:p w14:paraId="37E2F8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4085        }</w:t>
      </w:r>
    </w:p>
    <w:p w14:paraId="19741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4086      }</w:t>
      </w:r>
    </w:p>
    <w:p w14:paraId="152D7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4087      sa.appendChild(makeStatusBtn('</w:t>
      </w:r>
      <w:r>
        <w:rPr>
          <w:rFonts w:ascii="Consolas" w:hAnsi="Consolas"/>
          <w:sz w:val="16"/>
        </w:rPr>
        <w:t>📜</w:t>
      </w:r>
      <w:r>
        <w:rPr>
          <w:rFonts w:ascii="Consolas" w:hAnsi="Consolas"/>
          <w:sz w:val="16"/>
        </w:rPr>
        <w:t xml:space="preserve"> Tarix', 'history', () =&gt; showHistoryFor(a.id)));</w:t>
      </w:r>
    </w:p>
    <w:p w14:paraId="0BA24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4088      sa.appendChild(makeStatusBtn('</w:t>
      </w:r>
      <w:r>
        <w:rPr>
          <w:rFonts w:ascii="Consolas" w:hAnsi="Consolas"/>
          <w:sz w:val="16"/>
        </w:rPr>
        <w:t>📊</w:t>
      </w:r>
      <w:r>
        <w:rPr>
          <w:rFonts w:ascii="Consolas" w:hAnsi="Consolas"/>
          <w:sz w:val="16"/>
        </w:rPr>
        <w:t xml:space="preserve"> Radiomika', 'history', () =&gt; showRadiomicsFor(a.id)));</w:t>
      </w:r>
    </w:p>
    <w:p w14:paraId="6C7D40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4089 </w:t>
      </w:r>
      <w:r>
        <w:rPr>
          <w:rFonts w:ascii="Consolas" w:hAnsi="Consolas"/>
          <w:sz w:val="16"/>
        </w:rPr>
        <w:t xml:space="preserve">     info.appendChild(sa);</w:t>
      </w:r>
    </w:p>
    <w:p w14:paraId="1C0FC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4090  </w:t>
      </w:r>
    </w:p>
    <w:p w14:paraId="236B8A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4091      const meta = document.createElement('div');</w:t>
      </w:r>
    </w:p>
    <w:p w14:paraId="6FB2A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4092      meta.className = 'meta-row';</w:t>
      </w:r>
    </w:p>
    <w:p w14:paraId="3311CC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4093      const [x, y, w, h] = a.bbox;</w:t>
      </w:r>
    </w:p>
    <w:p w14:paraId="4CE1A1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4094      const W = state.meta &amp;&amp; state.meta.Columns ? </w:t>
      </w:r>
      <w:r>
        <w:rPr>
          <w:rFonts w:ascii="Consolas" w:hAnsi="Consolas"/>
          <w:sz w:val="16"/>
        </w:rPr>
        <w:t>parseInt(state.meta.Columns, 10) : null;</w:t>
      </w:r>
    </w:p>
    <w:p w14:paraId="06ED6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4095      const H = state.meta &amp;&amp; state.meta.Rows ? parseInt(state.meta.Rows, 10) : null;</w:t>
      </w:r>
    </w:p>
    <w:p w14:paraId="5C2C6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4096      const typeIcon = a.type === 'polygon' ? `</w:t>
      </w:r>
      <w:r>
        <w:rPr>
          <w:rFonts w:ascii="Consolas" w:hAnsi="Consolas"/>
          <w:sz w:val="16"/>
        </w:rPr>
        <w:t>⬢</w:t>
      </w:r>
      <w:r>
        <w:rPr>
          <w:rFonts w:ascii="Consolas" w:hAnsi="Consolas"/>
          <w:sz w:val="16"/>
        </w:rPr>
        <w:t xml:space="preserve"> ${a.points?.length || 0} nuqta · ` : '';</w:t>
      </w:r>
    </w:p>
    <w:p w14:paraId="2DE044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4097      if (W &amp;&amp; H) {</w:t>
      </w:r>
    </w:p>
    <w:p w14:paraId="0FAD3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4098   </w:t>
      </w:r>
      <w:r>
        <w:rPr>
          <w:rFonts w:ascii="Consolas" w:hAnsi="Consolas"/>
          <w:sz w:val="16"/>
        </w:rPr>
        <w:t xml:space="preserve">     meta.textContent = `${typeIcon}(${Math.round(x * W)}, ${Math.round(y * H)}) — ${Math.round(w * W)}×${Math.round(h * H)} px`;</w:t>
      </w:r>
    </w:p>
    <w:p w14:paraId="035B78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4099      } else {</w:t>
      </w:r>
    </w:p>
    <w:p w14:paraId="6729E5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4100        meta.textContent = `${typeIcon}(${(x*100).toFixed(1)}%, ${(y*100).toFixed(1)}%) — ${(w*100).toF</w:t>
      </w:r>
      <w:r>
        <w:rPr>
          <w:rFonts w:ascii="Consolas" w:hAnsi="Consolas"/>
          <w:sz w:val="16"/>
        </w:rPr>
        <w:t>ixed(1)}%×${(h*100).toFixed(1)}%`;</w:t>
      </w:r>
    </w:p>
    <w:p w14:paraId="4D4F3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4101      }</w:t>
      </w:r>
    </w:p>
    <w:p w14:paraId="740D3D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4102      info.appendChild(meta);</w:t>
      </w:r>
    </w:p>
    <w:p w14:paraId="3AED5B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4103      row.appendChild(info);</w:t>
      </w:r>
    </w:p>
    <w:p w14:paraId="3ED05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4104  </w:t>
      </w:r>
    </w:p>
    <w:p w14:paraId="5AA7F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4105      const xBtn = document.createElement('button');</w:t>
      </w:r>
    </w:p>
    <w:p w14:paraId="7824DF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4106      xBtn.className = 'x';</w:t>
      </w:r>
    </w:p>
    <w:p w14:paraId="39942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4107      xBtn.textContent = '✕';</w:t>
      </w:r>
    </w:p>
    <w:p w14:paraId="04A17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4108      xB</w:t>
      </w:r>
      <w:r>
        <w:rPr>
          <w:rFonts w:ascii="Consolas" w:hAnsi="Consolas"/>
          <w:sz w:val="16"/>
        </w:rPr>
        <w:t>tn.title = "O'chirish";</w:t>
      </w:r>
    </w:p>
    <w:p w14:paraId="4215A4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4109      xBtn.addEventListener('click', e =&gt; { e.stopPropagation(); deleteAnn(a.id); });</w:t>
      </w:r>
    </w:p>
    <w:p w14:paraId="5355D4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4110      row.appendChild(xBtn);</w:t>
      </w:r>
    </w:p>
    <w:p w14:paraId="1EBA2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4111  </w:t>
      </w:r>
    </w:p>
    <w:p w14:paraId="675E1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4112      list.appendChild(row);</w:t>
      </w:r>
    </w:p>
    <w:p w14:paraId="1F5D2D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4113    }</w:t>
      </w:r>
    </w:p>
    <w:p w14:paraId="549C6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4114  }</w:t>
      </w:r>
    </w:p>
    <w:p w14:paraId="0E2E56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4115  </w:t>
      </w:r>
    </w:p>
    <w:p w14:paraId="22ABF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4116  let _saveTimer = null;</w:t>
      </w:r>
    </w:p>
    <w:p w14:paraId="3B7933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4117  // Manual</w:t>
      </w:r>
      <w:r>
        <w:rPr>
          <w:rFonts w:ascii="Consolas" w:hAnsi="Consolas"/>
          <w:sz w:val="16"/>
        </w:rPr>
        <w:t>-save mode: drawing/editing only marks the work as unsaved.</w:t>
      </w:r>
    </w:p>
    <w:p w14:paraId="33B98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4118  // The user persists explicitly via the </w:t>
      </w:r>
      <w:r>
        <w:rPr>
          <w:rFonts w:ascii="Consolas" w:hAnsi="Consolas"/>
          <w:sz w:val="16"/>
        </w:rPr>
        <w:t>💾</w:t>
      </w:r>
      <w:r>
        <w:rPr>
          <w:rFonts w:ascii="Consolas" w:hAnsi="Consolas"/>
          <w:sz w:val="16"/>
        </w:rPr>
        <w:t xml:space="preserve"> Saqlash button (or Ctrl+S).</w:t>
      </w:r>
    </w:p>
    <w:p w14:paraId="6EB1A5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4119  function scheduleAutosave() {</w:t>
      </w:r>
    </w:p>
    <w:p w14:paraId="30330B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4120    state.dirty = true;</w:t>
      </w:r>
    </w:p>
    <w:p w14:paraId="313CF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4121    setSaveStatus('dirty', '● </w:t>
      </w:r>
      <w:r>
        <w:rPr>
          <w:rFonts w:ascii="Consolas" w:hAnsi="Consolas"/>
          <w:sz w:val="16"/>
        </w:rPr>
        <w:t>saqlanmagan');</w:t>
      </w:r>
    </w:p>
    <w:p w14:paraId="0B8818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4122    updateSaveBtn();</w:t>
      </w:r>
    </w:p>
    <w:p w14:paraId="7F1E65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4123  }</w:t>
      </w:r>
    </w:p>
    <w:p w14:paraId="4C276B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4124  function setSaveStatus(cls, text) {</w:t>
      </w:r>
    </w:p>
    <w:p w14:paraId="1F60A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4125    const node = $('saveStatus');</w:t>
      </w:r>
    </w:p>
    <w:p w14:paraId="5B4935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4126    node.className = 'save-status ' + (cls || '');</w:t>
      </w:r>
    </w:p>
    <w:p w14:paraId="22A35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4127    node.textContent = text || '';</w:t>
      </w:r>
    </w:p>
    <w:p w14:paraId="700510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4128  }</w:t>
      </w:r>
    </w:p>
    <w:p w14:paraId="0D5025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4129  function updateSaveB</w:t>
      </w:r>
      <w:r>
        <w:rPr>
          <w:rFonts w:ascii="Consolas" w:hAnsi="Consolas"/>
          <w:sz w:val="16"/>
        </w:rPr>
        <w:t>tn() {</w:t>
      </w:r>
    </w:p>
    <w:p w14:paraId="56CDE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4130    const b = $('saveBtn');</w:t>
      </w:r>
    </w:p>
    <w:p w14:paraId="33708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4131    if (!b) return;</w:t>
      </w:r>
    </w:p>
    <w:p w14:paraId="7F5EB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4132    b.disabled = !(state.dirty &amp;&amp; state.current);</w:t>
      </w:r>
    </w:p>
    <w:p w14:paraId="6FC1A4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4133    b.classList.toggle('pending', !!state.dirty);</w:t>
      </w:r>
    </w:p>
    <w:p w14:paraId="72C93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4134  }</w:t>
      </w:r>
    </w:p>
    <w:p w14:paraId="2C184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4135  </w:t>
      </w:r>
    </w:p>
    <w:p w14:paraId="3B6B6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4136  function makeStatusBtn(text, cls, onClick) {</w:t>
      </w:r>
    </w:p>
    <w:p w14:paraId="221003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4137    const b = d</w:t>
      </w:r>
      <w:r>
        <w:rPr>
          <w:rFonts w:ascii="Consolas" w:hAnsi="Consolas"/>
          <w:sz w:val="16"/>
        </w:rPr>
        <w:t>ocument.createElement('button');</w:t>
      </w:r>
    </w:p>
    <w:p w14:paraId="5B6341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4138    b.className = 'status-btn ' + cls;</w:t>
      </w:r>
    </w:p>
    <w:p w14:paraId="09DAA3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4139    b.textContent = text;</w:t>
      </w:r>
    </w:p>
    <w:p w14:paraId="23ADD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4140    b.addEventListener('click', (e) =&gt; { e.stopPropagation(); onClick(); });</w:t>
      </w:r>
    </w:p>
    <w:p w14:paraId="5ED54D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4141    return b;</w:t>
      </w:r>
    </w:p>
    <w:p w14:paraId="37FE3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4142  }</w:t>
      </w:r>
    </w:p>
    <w:p w14:paraId="2E398F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4143  </w:t>
      </w:r>
    </w:p>
    <w:p w14:paraId="714A8E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4144  async function </w:t>
      </w:r>
      <w:r>
        <w:rPr>
          <w:rFonts w:ascii="Consolas" w:hAnsi="Consolas"/>
          <w:sz w:val="16"/>
        </w:rPr>
        <w:t>changeStatus(annotationId, newStatus, note) {</w:t>
      </w:r>
    </w:p>
    <w:p w14:paraId="5448F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4145    if (!state.current) return;</w:t>
      </w:r>
    </w:p>
    <w:p w14:paraId="0E4501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4146    try {</w:t>
      </w:r>
    </w:p>
    <w:p w14:paraId="085EDB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4147      const body = {</w:t>
      </w:r>
    </w:p>
    <w:p w14:paraId="3A1CCB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4148        source: refSource(),</w:t>
      </w:r>
    </w:p>
    <w:p w14:paraId="7DA8F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4149        ref: refValue(),</w:t>
      </w:r>
    </w:p>
    <w:p w14:paraId="56CA8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4150        annotation_id: annotationId,</w:t>
      </w:r>
    </w:p>
    <w:p w14:paraId="33FC9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4151        status: </w:t>
      </w:r>
      <w:r>
        <w:rPr>
          <w:rFonts w:ascii="Consolas" w:hAnsi="Consolas"/>
          <w:sz w:val="16"/>
        </w:rPr>
        <w:t>newStatus,</w:t>
      </w:r>
    </w:p>
    <w:p w14:paraId="7D06BE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4152      };</w:t>
      </w:r>
    </w:p>
    <w:p w14:paraId="06B8A9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4153      if (note) body.note = note;</w:t>
      </w:r>
    </w:p>
    <w:p w14:paraId="754C09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4154      const res = await apiJson('/api/annotations/status', {</w:t>
      </w:r>
    </w:p>
    <w:p w14:paraId="010F27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4155        method: 'POST',</w:t>
      </w:r>
    </w:p>
    <w:p w14:paraId="3D58D1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4156        headers: { 'content-type': 'application/json' },</w:t>
      </w:r>
    </w:p>
    <w:p w14:paraId="136B9C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4157        body: JSON.stringify(body),</w:t>
      </w:r>
    </w:p>
    <w:p w14:paraId="225E2D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4158      });</w:t>
      </w:r>
    </w:p>
    <w:p w14:paraId="12020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4159      const a = state.annotations.find(x =&gt; x.id === annotationId);</w:t>
      </w:r>
    </w:p>
    <w:p w14:paraId="72127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4160      if (a &amp;&amp; res.snapshot) Object.assign(a, res.snapshot);</w:t>
      </w:r>
    </w:p>
    <w:p w14:paraId="487647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4161      renderSvg();</w:t>
      </w:r>
    </w:p>
    <w:p w14:paraId="7CA08E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4162      renderAnnoList();</w:t>
      </w:r>
    </w:p>
    <w:p w14:paraId="36913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4163      setStatus(`status: ${newStatus}`);</w:t>
      </w:r>
    </w:p>
    <w:p w14:paraId="7B4BD8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4164     </w:t>
      </w:r>
      <w:r>
        <w:rPr>
          <w:rFonts w:ascii="Consolas" w:hAnsi="Consolas"/>
          <w:sz w:val="16"/>
        </w:rPr>
        <w:t xml:space="preserve"> refreshNotifications().catch(() =&gt; {});</w:t>
      </w:r>
    </w:p>
    <w:p w14:paraId="27CFE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4165    } catch (e) {</w:t>
      </w:r>
    </w:p>
    <w:p w14:paraId="6DAA3B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4166      setStatus('status xatosi: ' + e.message);</w:t>
      </w:r>
    </w:p>
    <w:p w14:paraId="36ACB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4167    }</w:t>
      </w:r>
    </w:p>
    <w:p w14:paraId="1A3541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4168  }</w:t>
      </w:r>
    </w:p>
    <w:p w14:paraId="08171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4169  </w:t>
      </w:r>
    </w:p>
    <w:p w14:paraId="78587C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4170  function promptRejectStatus(annotationId) {</w:t>
      </w:r>
    </w:p>
    <w:p w14:paraId="75B79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4171    const note = prompt("Rejection sababi (ixtiyoriy):", "");</w:t>
      </w:r>
    </w:p>
    <w:p w14:paraId="1E856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4172    if (note === null) return;</w:t>
      </w:r>
    </w:p>
    <w:p w14:paraId="7E22D2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4173    changeStatus(annotationId, 'rejected', note);</w:t>
      </w:r>
    </w:p>
    <w:p w14:paraId="18E6E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4174  }</w:t>
      </w:r>
    </w:p>
    <w:p w14:paraId="6E69E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4175  </w:t>
      </w:r>
    </w:p>
    <w:p w14:paraId="70C40A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4176  async function showHistoryFor(annotationId) {</w:t>
      </w:r>
    </w:p>
    <w:p w14:paraId="2BC4C1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4177    if (!state.current) return;</w:t>
      </w:r>
    </w:p>
    <w:p w14:paraId="364B58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4178    const params = new URLSearchParams({</w:t>
      </w:r>
    </w:p>
    <w:p w14:paraId="039677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4179      </w:t>
      </w:r>
      <w:r>
        <w:rPr>
          <w:rFonts w:ascii="Consolas" w:hAnsi="Consolas"/>
          <w:sz w:val="16"/>
        </w:rPr>
        <w:t>source: refSource(),</w:t>
      </w:r>
    </w:p>
    <w:p w14:paraId="3E691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4180      ref: refValue(),</w:t>
      </w:r>
    </w:p>
    <w:p w14:paraId="60F3F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4181    });</w:t>
      </w:r>
    </w:p>
    <w:p w14:paraId="0B5B1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4182    if (annotationId) params.set('annotation_id', annotationId);</w:t>
      </w:r>
    </w:p>
    <w:p w14:paraId="40C5E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4183    let data;</w:t>
      </w:r>
    </w:p>
    <w:p w14:paraId="02847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4184    try {</w:t>
      </w:r>
    </w:p>
    <w:p w14:paraId="2E7663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4185      data = await apiJson(`/api/annotations/history?${params}`);</w:t>
      </w:r>
    </w:p>
    <w:p w14:paraId="0EE1D7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4186    } catch (e) {</w:t>
      </w:r>
    </w:p>
    <w:p w14:paraId="09133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</w:t>
      </w:r>
      <w:r>
        <w:rPr>
          <w:rFonts w:ascii="Consolas" w:hAnsi="Consolas"/>
          <w:sz w:val="16"/>
        </w:rPr>
        <w:t>7      setStatus("tarix xatosi: " + e.message);</w:t>
      </w:r>
    </w:p>
    <w:p w14:paraId="402BA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4188      return;</w:t>
      </w:r>
    </w:p>
    <w:p w14:paraId="6705E3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4189    }</w:t>
      </w:r>
    </w:p>
    <w:p w14:paraId="67F8B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4190    const body = $('historyBody');</w:t>
      </w:r>
    </w:p>
    <w:p w14:paraId="4C8985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4191    body.innerHTML = '';</w:t>
      </w:r>
    </w:p>
    <w:p w14:paraId="52D26D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4192    if (!data.history.length) {</w:t>
      </w:r>
    </w:p>
    <w:p w14:paraId="6DCCA6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4193      body.innerHTML = '&lt;div </w:t>
      </w:r>
      <w:r>
        <w:rPr>
          <w:rFonts w:ascii="Consolas" w:hAnsi="Consolas"/>
          <w:sz w:val="16"/>
        </w:rPr>
        <w:t>class="report-empty"&gt;Tarix bo\'sh.&lt;/div&gt;';</w:t>
      </w:r>
    </w:p>
    <w:p w14:paraId="5F25DE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4194    } else {</w:t>
      </w:r>
    </w:p>
    <w:p w14:paraId="4AE245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4195      for (const h of data.history) {</w:t>
      </w:r>
    </w:p>
    <w:p w14:paraId="6583D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4196        const row = document.createElement('div');</w:t>
      </w:r>
    </w:p>
    <w:p w14:paraId="0DD0F3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4197        row.className = 'hist-row';</w:t>
      </w:r>
    </w:p>
    <w:p w14:paraId="2415EC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4198        const head = document.createElement('div');</w:t>
      </w:r>
    </w:p>
    <w:p w14:paraId="7825FF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</w:t>
      </w:r>
      <w:r>
        <w:rPr>
          <w:rFonts w:ascii="Consolas" w:hAnsi="Consolas"/>
          <w:sz w:val="16"/>
        </w:rPr>
        <w:t>9        head.className = 'row-head';</w:t>
      </w:r>
    </w:p>
    <w:p w14:paraId="64D99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4200        const ap = document.createElement('span');</w:t>
      </w:r>
    </w:p>
    <w:p w14:paraId="09F7B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4201        ap.className = `action-pill action-${h.action}`;</w:t>
      </w:r>
    </w:p>
    <w:p w14:paraId="7E83DB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4202        ap.textContent = h.action;</w:t>
      </w:r>
    </w:p>
    <w:p w14:paraId="239445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4203        const who = </w:t>
      </w:r>
      <w:r>
        <w:rPr>
          <w:rFonts w:ascii="Consolas" w:hAnsi="Consolas"/>
          <w:sz w:val="16"/>
        </w:rPr>
        <w:t>document.createElement('span');</w:t>
      </w:r>
    </w:p>
    <w:p w14:paraId="0A2CC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4204        who.className = 'who';</w:t>
      </w:r>
    </w:p>
    <w:p w14:paraId="73E75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4205        who.textContent = h.username || '—';</w:t>
      </w:r>
    </w:p>
    <w:p w14:paraId="0DCC8C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4206        const ts = document.createElement('span');</w:t>
      </w:r>
    </w:p>
    <w:p w14:paraId="7B492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4207        ts.className = 'ts';</w:t>
      </w:r>
    </w:p>
    <w:p w14:paraId="3FEA30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4208        ts.textContent = (h.ts || '').replace('T</w:t>
      </w:r>
      <w:r>
        <w:rPr>
          <w:rFonts w:ascii="Consolas" w:hAnsi="Consolas"/>
          <w:sz w:val="16"/>
        </w:rPr>
        <w:t>', ' ').slice(0, 19);</w:t>
      </w:r>
    </w:p>
    <w:p w14:paraId="1656B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4209        const aid = document.createElement('span');</w:t>
      </w:r>
    </w:p>
    <w:p w14:paraId="190A4A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4210        aid.className = 'ts';</w:t>
      </w:r>
    </w:p>
    <w:p w14:paraId="3AD1A3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4211        aid.textContent = '· ' + (h.annotation_id || '').slice(0, 12);</w:t>
      </w:r>
    </w:p>
    <w:p w14:paraId="176DAD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4212        head.append(ap, who, ts, aid);</w:t>
      </w:r>
    </w:p>
    <w:p w14:paraId="65965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4213        row.appendChil</w:t>
      </w:r>
      <w:r>
        <w:rPr>
          <w:rFonts w:ascii="Consolas" w:hAnsi="Consolas"/>
          <w:sz w:val="16"/>
        </w:rPr>
        <w:t>d(head);</w:t>
      </w:r>
    </w:p>
    <w:p w14:paraId="52AC75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4214  </w:t>
      </w:r>
    </w:p>
    <w:p w14:paraId="3D1D3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4215        if (h.action === 'status') {</w:t>
      </w:r>
    </w:p>
    <w:p w14:paraId="2577FB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4216          const txt = document.createElement('div');</w:t>
      </w:r>
    </w:p>
    <w:p w14:paraId="070B1A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4217          const oldS = h.prev_snapshot &amp;&amp; h.prev_snapshot.status;</w:t>
      </w:r>
    </w:p>
    <w:p w14:paraId="4FF1B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4218          const newS = h.new_snapshot &amp;&amp; h.new_snapshot.status;</w:t>
      </w:r>
    </w:p>
    <w:p w14:paraId="0805A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4219</w:t>
      </w:r>
      <w:r>
        <w:rPr>
          <w:rFonts w:ascii="Consolas" w:hAnsi="Consolas"/>
          <w:sz w:val="16"/>
        </w:rPr>
        <w:t xml:space="preserve">          const note = h.new_snapshot &amp;&amp; h.new_snapshot.note;</w:t>
      </w:r>
    </w:p>
    <w:p w14:paraId="5B7E2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4220          txt.style.marginTop = '4px';</w:t>
      </w:r>
    </w:p>
    <w:p w14:paraId="11289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4221          txt.innerHTML = `&lt;b&gt;${oldS || '—'}&lt;/b&gt; → &lt;b&gt;${newS || '—'}&lt;/b&gt;` + (note ? ` &lt;i&gt;("${note}")&lt;/i&gt;` : '');</w:t>
      </w:r>
    </w:p>
    <w:p w14:paraId="5C94A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4222          row.appendChild(txt)</w:t>
      </w:r>
      <w:r>
        <w:rPr>
          <w:rFonts w:ascii="Consolas" w:hAnsi="Consolas"/>
          <w:sz w:val="16"/>
        </w:rPr>
        <w:t>;</w:t>
      </w:r>
    </w:p>
    <w:p w14:paraId="4D5A0D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4223        } else if (h.action !== 'create' &amp;&amp; h.prev_snapshot &amp;&amp; h.new_snapshot) {</w:t>
      </w:r>
    </w:p>
    <w:p w14:paraId="12D54A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4224          const summary = annotationDiffSummary(h.prev_snapshot, h.new_snapshot);</w:t>
      </w:r>
    </w:p>
    <w:p w14:paraId="1BA5CD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4225          if (summary) {</w:t>
      </w:r>
    </w:p>
    <w:p w14:paraId="42BF65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4226            const txt = document.createElement('di</w:t>
      </w:r>
      <w:r>
        <w:rPr>
          <w:rFonts w:ascii="Consolas" w:hAnsi="Consolas"/>
          <w:sz w:val="16"/>
        </w:rPr>
        <w:t>v');</w:t>
      </w:r>
    </w:p>
    <w:p w14:paraId="43A74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4227            txt.style.marginTop = '4px';</w:t>
      </w:r>
    </w:p>
    <w:p w14:paraId="03ED9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4228            txt.style.fontSize = '11px';</w:t>
      </w:r>
    </w:p>
    <w:p w14:paraId="4D6D8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4229            txt.textContent = summary;</w:t>
      </w:r>
    </w:p>
    <w:p w14:paraId="7F2170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4230            row.appendChild(txt);</w:t>
      </w:r>
    </w:p>
    <w:p w14:paraId="40EE3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4231          }</w:t>
      </w:r>
    </w:p>
    <w:p w14:paraId="0E52C3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4232        } else if (h.action === 'create' &amp;&amp; </w:t>
      </w:r>
      <w:r>
        <w:rPr>
          <w:rFonts w:ascii="Consolas" w:hAnsi="Consolas"/>
          <w:sz w:val="16"/>
        </w:rPr>
        <w:t>h.new_snapshot) {</w:t>
      </w:r>
    </w:p>
    <w:p w14:paraId="181C6D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4233          const txt = document.createElement('div');</w:t>
      </w:r>
    </w:p>
    <w:p w14:paraId="1595D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4234          txt.style.marginTop = '4px';</w:t>
      </w:r>
    </w:p>
    <w:p w14:paraId="3182A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4235          txt.style.fontSize = '11px';</w:t>
      </w:r>
    </w:p>
    <w:p w14:paraId="7C04E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4236          txt.textContent = `${h.new_snapshot.type || 'bbox'} · </w:t>
      </w:r>
      <w:r>
        <w:rPr>
          <w:rFonts w:ascii="Consolas" w:hAnsi="Consolas"/>
          <w:sz w:val="16"/>
        </w:rPr>
        <w:t>${h.new_snapshot.label || ''}`;</w:t>
      </w:r>
    </w:p>
    <w:p w14:paraId="64490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4237          row.appendChild(txt);</w:t>
      </w:r>
    </w:p>
    <w:p w14:paraId="6084D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4238        }</w:t>
      </w:r>
    </w:p>
    <w:p w14:paraId="62C5F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4239        body.appendChild(row);</w:t>
      </w:r>
    </w:p>
    <w:p w14:paraId="60B33B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4240      }</w:t>
      </w:r>
    </w:p>
    <w:p w14:paraId="56ECBC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4241    }</w:t>
      </w:r>
    </w:p>
    <w:p w14:paraId="530A9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4242    $('historyModal').hidden = false;</w:t>
      </w:r>
    </w:p>
    <w:p w14:paraId="574A8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4243  }</w:t>
      </w:r>
    </w:p>
    <w:p w14:paraId="60C0D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4244  </w:t>
      </w:r>
    </w:p>
    <w:p w14:paraId="6206E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4245  function annotationDiffSummary(prev, next) {</w:t>
      </w:r>
    </w:p>
    <w:p w14:paraId="3D84D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4246    c</w:t>
      </w:r>
      <w:r>
        <w:rPr>
          <w:rFonts w:ascii="Consolas" w:hAnsi="Consolas"/>
          <w:sz w:val="16"/>
        </w:rPr>
        <w:t>onst changed = [];</w:t>
      </w:r>
    </w:p>
    <w:p w14:paraId="2CCE93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4247    const keys = ['label', 'bi_rads', 'note', 'frame'];</w:t>
      </w:r>
    </w:p>
    <w:p w14:paraId="0BFD8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4248    for (const k of keys) {</w:t>
      </w:r>
    </w:p>
    <w:p w14:paraId="19793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4249      if (JSON.stringify(prev[k]) !== JSON.stringify(next[k])) {</w:t>
      </w:r>
    </w:p>
    <w:p w14:paraId="5A3310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4250        changed.push(`${k}: ${prev[k] ?? '—'} → ${next[k] ?? '—'}`);</w:t>
      </w:r>
    </w:p>
    <w:p w14:paraId="740017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</w:t>
      </w:r>
      <w:r>
        <w:rPr>
          <w:rFonts w:ascii="Consolas" w:hAnsi="Consolas"/>
          <w:sz w:val="16"/>
        </w:rPr>
        <w:t>1      }</w:t>
      </w:r>
    </w:p>
    <w:p w14:paraId="4291F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4252    }</w:t>
      </w:r>
    </w:p>
    <w:p w14:paraId="74A64E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4253    if (JSON.stringify(prev.bbox) !== JSON.stringify(next.bbox)) changed.push('bbox o\'zgardi');</w:t>
      </w:r>
    </w:p>
    <w:p w14:paraId="2B1A3A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4254    if (JSON.stringify(prev.points) !== JSON.stringify(next.points)) {</w:t>
      </w:r>
    </w:p>
    <w:p w14:paraId="283107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4255      const pp = (prev.points || []).length;</w:t>
      </w:r>
    </w:p>
    <w:p w14:paraId="7BF47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4256      </w:t>
      </w:r>
      <w:r>
        <w:rPr>
          <w:rFonts w:ascii="Consolas" w:hAnsi="Consolas"/>
          <w:sz w:val="16"/>
        </w:rPr>
        <w:t>const np = (next.points || []).length;</w:t>
      </w:r>
    </w:p>
    <w:p w14:paraId="6DC8A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4257      changed.push(`points: ${pp} → ${np}`);</w:t>
      </w:r>
    </w:p>
    <w:p w14:paraId="45934E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4258    }</w:t>
      </w:r>
    </w:p>
    <w:p w14:paraId="3F29A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4259    return changed.join(', ');</w:t>
      </w:r>
    </w:p>
    <w:p w14:paraId="3BE36E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4260  }</w:t>
      </w:r>
    </w:p>
    <w:p w14:paraId="1F1DC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4261  </w:t>
      </w:r>
    </w:p>
    <w:p w14:paraId="53C70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4262  $('historyCloseBtn').addEventListener('click', () =&gt; { $('historyModal').hidden = true; });</w:t>
      </w:r>
    </w:p>
    <w:p w14:paraId="16164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4263  $('r</w:t>
      </w:r>
      <w:r>
        <w:rPr>
          <w:rFonts w:ascii="Consolas" w:hAnsi="Consolas"/>
          <w:sz w:val="16"/>
        </w:rPr>
        <w:t>adiomicsCloseBtn').addEventListener('click', () =&gt; { $('radiomicsModal').hidden = true; });</w:t>
      </w:r>
    </w:p>
    <w:p w14:paraId="706A8E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4264  </w:t>
      </w:r>
    </w:p>
    <w:p w14:paraId="42F027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4265  // Toolbar button: radiomics for the selected annotation (or the only one).</w:t>
      </w:r>
    </w:p>
    <w:p w14:paraId="1221F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4266  $('radiomicsBtn').addEventListener('click', () =&gt; {</w:t>
      </w:r>
    </w:p>
    <w:p w14:paraId="3C77A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4267    const vis</w:t>
      </w:r>
      <w:r>
        <w:rPr>
          <w:rFonts w:ascii="Consolas" w:hAnsi="Consolas"/>
          <w:sz w:val="16"/>
        </w:rPr>
        <w:t>ible = state.annotations.filter(a =&gt; a.frame === state.frame);</w:t>
      </w:r>
    </w:p>
    <w:p w14:paraId="545FE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4268    if (!visible.length) {</w:t>
      </w:r>
    </w:p>
    <w:p w14:paraId="7DD01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4269      alert("Bu kadrda annotatsiya yo'q. Avval BBox yoki Poly bilan ROI chizing.");</w:t>
      </w:r>
    </w:p>
    <w:p w14:paraId="33C9C5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4270      return;</w:t>
      </w:r>
    </w:p>
    <w:p w14:paraId="5EBAE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4271    }</w:t>
      </w:r>
    </w:p>
    <w:p w14:paraId="43C0C6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4272    let id = state.selectedId;</w:t>
      </w:r>
    </w:p>
    <w:p w14:paraId="55908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4273    if </w:t>
      </w:r>
      <w:r>
        <w:rPr>
          <w:rFonts w:ascii="Consolas" w:hAnsi="Consolas"/>
          <w:sz w:val="16"/>
        </w:rPr>
        <w:t>(!id || !visible.some(a =&gt; a.id === id)) {</w:t>
      </w:r>
    </w:p>
    <w:p w14:paraId="246C9A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4274      if (visible.length === 1) id = visible[0].id;</w:t>
      </w:r>
    </w:p>
    <w:p w14:paraId="75617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4275      else { alert("Avval annotatsiyani tanlang (ro'yxatdan yoki rasm ustida bosib)."); return; }</w:t>
      </w:r>
    </w:p>
    <w:p w14:paraId="370BB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4276    }</w:t>
      </w:r>
    </w:p>
    <w:p w14:paraId="580A5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4277    showRadiomicsFor(id);</w:t>
      </w:r>
    </w:p>
    <w:p w14:paraId="1F5B0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4278  });</w:t>
      </w:r>
    </w:p>
    <w:p w14:paraId="036C8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4279 </w:t>
      </w:r>
      <w:r>
        <w:rPr>
          <w:rFonts w:ascii="Consolas" w:hAnsi="Consolas"/>
          <w:sz w:val="16"/>
        </w:rPr>
        <w:t xml:space="preserve"> </w:t>
      </w:r>
    </w:p>
    <w:p w14:paraId="74A833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4280  const RADIOMICS_FAMILIES = [</w:t>
      </w:r>
    </w:p>
    <w:p w14:paraId="73D5E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4281    ['shape', 'Shakl (2D morfologiya)'],</w:t>
      </w:r>
    </w:p>
    <w:p w14:paraId="710AA2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4282    ['first_order', 'First-order (intensivlik)'],</w:t>
      </w:r>
    </w:p>
    <w:p w14:paraId="4017D7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4283    ['glcm', 'GLCM (tekstura — co-occurrence)'],</w:t>
      </w:r>
    </w:p>
    <w:p w14:paraId="6DB224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4284    ['glrlm', 'GLRLM (run-length)'],</w:t>
      </w:r>
    </w:p>
    <w:p w14:paraId="6626CA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4285    ['glszm', </w:t>
      </w:r>
      <w:r>
        <w:rPr>
          <w:rFonts w:ascii="Consolas" w:hAnsi="Consolas"/>
          <w:sz w:val="16"/>
        </w:rPr>
        <w:t>'GLSZM (size-zone)'],</w:t>
      </w:r>
    </w:p>
    <w:p w14:paraId="793383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4286    ['ngtdm', 'NGTDM (neighbouring tone)'],</w:t>
      </w:r>
    </w:p>
    <w:p w14:paraId="484931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4287  ];</w:t>
      </w:r>
    </w:p>
    <w:p w14:paraId="3B094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4288  </w:t>
      </w:r>
    </w:p>
    <w:p w14:paraId="6D264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4289  function fmtFeature(v) {</w:t>
      </w:r>
    </w:p>
    <w:p w14:paraId="711EA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4290    if (typeof v !== 'number' || !isFinite(v)) return String(v);</w:t>
      </w:r>
    </w:p>
    <w:p w14:paraId="3EFFB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4291    if (v !== 0 &amp;&amp; (Math.abs(v) &gt;= 1e4 || Math.abs(v) &lt; 1e-3)) ret</w:t>
      </w:r>
      <w:r>
        <w:rPr>
          <w:rFonts w:ascii="Consolas" w:hAnsi="Consolas"/>
          <w:sz w:val="16"/>
        </w:rPr>
        <w:t>urn v.toExponential(3);</w:t>
      </w:r>
    </w:p>
    <w:p w14:paraId="73F2DD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4292    return v.toFixed(4);</w:t>
      </w:r>
    </w:p>
    <w:p w14:paraId="472185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4293  }</w:t>
      </w:r>
    </w:p>
    <w:p w14:paraId="6C02E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4294  </w:t>
      </w:r>
    </w:p>
    <w:p w14:paraId="45E2CA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4295  async function showRadiomicsFor(annotationId, bins) {</w:t>
      </w:r>
    </w:p>
    <w:p w14:paraId="287835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4296    if (!state.current) return;</w:t>
      </w:r>
    </w:p>
    <w:p w14:paraId="26AD4D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4297    // Radiomics runs on the saved copy; persist first in manual-save mode.</w:t>
      </w:r>
    </w:p>
    <w:p w14:paraId="617A92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4298    if (</w:t>
      </w:r>
      <w:r>
        <w:rPr>
          <w:rFonts w:ascii="Consolas" w:hAnsi="Consolas"/>
          <w:sz w:val="16"/>
        </w:rPr>
        <w:t>state.dirty) { try { await saveAnnotations(); } catch (e) { /* try anyway */ } }</w:t>
      </w:r>
    </w:p>
    <w:p w14:paraId="36420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4299    bins = bins || 32;</w:t>
      </w:r>
    </w:p>
    <w:p w14:paraId="1E1AB0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4300    const body = $('radiomicsBody');</w:t>
      </w:r>
    </w:p>
    <w:p w14:paraId="00E0C6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4301    body.innerHTML = '&lt;div class="report-empty"&gt;Hisoblanmoqda…&lt;/div&gt;';</w:t>
      </w:r>
    </w:p>
    <w:p w14:paraId="4A3E40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4302    $('radiomicsModal').hidd</w:t>
      </w:r>
      <w:r>
        <w:rPr>
          <w:rFonts w:ascii="Consolas" w:hAnsi="Consolas"/>
          <w:sz w:val="16"/>
        </w:rPr>
        <w:t>en = false;</w:t>
      </w:r>
    </w:p>
    <w:p w14:paraId="512A68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4303    try {</w:t>
      </w:r>
    </w:p>
    <w:p w14:paraId="63010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4304      const res = await fetch(</w:t>
      </w:r>
    </w:p>
    <w:p w14:paraId="38B8E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4305        `/api/radiomics?source=${refSource()}&amp;ref=${encodeURIComponent(refValue())}` +</w:t>
      </w:r>
    </w:p>
    <w:p w14:paraId="295FE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4306        `&amp;annotation_id=${encodeURIComponent(annotationId)}&amp;bins=${bins}`,</w:t>
      </w:r>
    </w:p>
    <w:p w14:paraId="5EAAB6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4307        { headers: { </w:t>
      </w:r>
      <w:r>
        <w:rPr>
          <w:rFonts w:ascii="Consolas" w:hAnsi="Consolas"/>
          <w:sz w:val="16"/>
        </w:rPr>
        <w:t>'Authorization': `Bearer ${getToken()}` } },</w:t>
      </w:r>
    </w:p>
    <w:p w14:paraId="5633B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4308      );</w:t>
      </w:r>
    </w:p>
    <w:p w14:paraId="18199D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4309      if (!res.ok) {</w:t>
      </w:r>
    </w:p>
    <w:p w14:paraId="29BEC4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4310        const hint = res.status === 404 ? " (avval annotatsiyani saqlang)" :</w:t>
      </w:r>
    </w:p>
    <w:p w14:paraId="168CF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4311                     res.status === 422 ? " (ROI yoki rasm o'lchami yaroqsiz)" : '';</w:t>
      </w:r>
    </w:p>
    <w:p w14:paraId="3A1F02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4312        body.innerHTML = `&lt;div class="report-empty"&gt;Xato: ${res.status}${hint}&lt;/div&gt;`;</w:t>
      </w:r>
    </w:p>
    <w:p w14:paraId="52A949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4313        return;</w:t>
      </w:r>
    </w:p>
    <w:p w14:paraId="436B01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4314      }</w:t>
      </w:r>
    </w:p>
    <w:p w14:paraId="7B2368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4315      renderRadiomics(body, await res.json(), annotationId);</w:t>
      </w:r>
    </w:p>
    <w:p w14:paraId="18643A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4316    } catch (e) {</w:t>
      </w:r>
    </w:p>
    <w:p w14:paraId="58351C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4317      body.innerHTML = `&lt;div class="report</w:t>
      </w:r>
      <w:r>
        <w:rPr>
          <w:rFonts w:ascii="Consolas" w:hAnsi="Consolas"/>
          <w:sz w:val="16"/>
        </w:rPr>
        <w:t>-empty"&gt;Tarmoq xatosi: ${e.message}&lt;/div&gt;`;</w:t>
      </w:r>
    </w:p>
    <w:p w14:paraId="0880AC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4318    }</w:t>
      </w:r>
    </w:p>
    <w:p w14:paraId="4B6E5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4319  }</w:t>
      </w:r>
    </w:p>
    <w:p w14:paraId="639D08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4320  </w:t>
      </w:r>
    </w:p>
    <w:p w14:paraId="1A5004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4321  function renderRadiomics(body, data, annotationId) {</w:t>
      </w:r>
    </w:p>
    <w:p w14:paraId="0AC41E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4322    const item = (data.results || [])[0];</w:t>
      </w:r>
    </w:p>
    <w:p w14:paraId="20E54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4323    body.innerHTML = '';</w:t>
      </w:r>
    </w:p>
    <w:p w14:paraId="1748E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4324    if (!item) { body.innerHTML = '&lt;div class="re</w:t>
      </w:r>
      <w:r>
        <w:rPr>
          <w:rFonts w:ascii="Consolas" w:hAnsi="Consolas"/>
          <w:sz w:val="16"/>
        </w:rPr>
        <w:t>port-empty"&gt;Natija yo\'q.&lt;/div&gt;'; return; }</w:t>
      </w:r>
    </w:p>
    <w:p w14:paraId="621B4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4325  </w:t>
      </w:r>
    </w:p>
    <w:p w14:paraId="4C5DE8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4326    const ctl = document.createElement('div');</w:t>
      </w:r>
    </w:p>
    <w:p w14:paraId="49A99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4327    ctl.className = 'radiomics-controls';</w:t>
      </w:r>
    </w:p>
    <w:p w14:paraId="0B080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4328    const info = document.createElement('div');</w:t>
      </w:r>
    </w:p>
    <w:p w14:paraId="4F0255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4329    info.className = 'radiomics-info';</w:t>
      </w:r>
    </w:p>
    <w:p w14:paraId="27A96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4330    const</w:t>
      </w:r>
      <w:r>
        <w:rPr>
          <w:rFonts w:ascii="Consolas" w:hAnsi="Consolas"/>
          <w:sz w:val="16"/>
        </w:rPr>
        <w:t xml:space="preserve"> sp = item.spacing_mm ? `${item.spacing_mm.map(s =&gt; s.toFixed(3)).join('×')} mm/px`</w:t>
      </w:r>
    </w:p>
    <w:p w14:paraId="283DBD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4331                                : "piksel o'lchami yo'q — birliklar px";</w:t>
      </w:r>
    </w:p>
    <w:p w14:paraId="63963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4332    info.innerHTML = `Label: &lt;b&gt;${(item.labels || [item.label]).join(' + ')}&lt;/b&gt; · ` +</w:t>
      </w:r>
    </w:p>
    <w:p w14:paraId="15D370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4333</w:t>
      </w:r>
      <w:r>
        <w:rPr>
          <w:rFonts w:ascii="Consolas" w:hAnsi="Consolas"/>
          <w:sz w:val="16"/>
        </w:rPr>
        <w:t xml:space="preserve">                     `tur: ${item.type} · ${sp} · bins: ${data.bins}`;</w:t>
      </w:r>
    </w:p>
    <w:p w14:paraId="6B97E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4334    ctl.appendChild(info);</w:t>
      </w:r>
    </w:p>
    <w:p w14:paraId="3CFA3A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4335  </w:t>
      </w:r>
    </w:p>
    <w:p w14:paraId="6696D6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4336    const binSel = document.createElement('select');</w:t>
      </w:r>
    </w:p>
    <w:p w14:paraId="43C2B7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4337    for (const b of [16, 32, 64, 128]) {</w:t>
      </w:r>
    </w:p>
    <w:p w14:paraId="2010F7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4338      const o = </w:t>
      </w:r>
      <w:r>
        <w:rPr>
          <w:rFonts w:ascii="Consolas" w:hAnsi="Consolas"/>
          <w:sz w:val="16"/>
        </w:rPr>
        <w:t>document.createElement('option');</w:t>
      </w:r>
    </w:p>
    <w:p w14:paraId="45E767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4339      o.value = b; o.textContent = `${b} bins`;</w:t>
      </w:r>
    </w:p>
    <w:p w14:paraId="5985A6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4340      if (b === data.bins) o.selected = true;</w:t>
      </w:r>
    </w:p>
    <w:p w14:paraId="77530D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4341      binSel.appendChild(o);</w:t>
      </w:r>
    </w:p>
    <w:p w14:paraId="483983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4342    }</w:t>
      </w:r>
    </w:p>
    <w:p w14:paraId="616EE3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4343    binSel.title = 'Tekstura uchun intensivlik darajalari soni';</w:t>
      </w:r>
    </w:p>
    <w:p w14:paraId="7617F7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4344    </w:t>
      </w:r>
      <w:r>
        <w:rPr>
          <w:rFonts w:ascii="Consolas" w:hAnsi="Consolas"/>
          <w:sz w:val="16"/>
        </w:rPr>
        <w:t>binSel.addEventListener('change', () =&gt; showRadiomicsFor(annotationId, parseInt(binSel.value, 10)));</w:t>
      </w:r>
    </w:p>
    <w:p w14:paraId="1081FC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4345    ctl.appendChild(binSel);</w:t>
      </w:r>
    </w:p>
    <w:p w14:paraId="65B8E2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4346  </w:t>
      </w:r>
    </w:p>
    <w:p w14:paraId="00D52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4347    const csvBtn = document.createElement('button');</w:t>
      </w:r>
    </w:p>
    <w:p w14:paraId="0C4FC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4348    csvBtn.textContent = '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CSV (barcha ROI)';</w:t>
      </w:r>
    </w:p>
    <w:p w14:paraId="6B84A6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4349   </w:t>
      </w:r>
      <w:r>
        <w:rPr>
          <w:rFonts w:ascii="Consolas" w:hAnsi="Consolas"/>
          <w:sz w:val="16"/>
        </w:rPr>
        <w:t xml:space="preserve"> csvBtn.title = 'Shu rasmdagi barcha annotatsiyalar radiomikasini CSV qilib yuklash';</w:t>
      </w:r>
    </w:p>
    <w:p w14:paraId="5AF71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4350    csvBtn.addEventListener('click', () =&gt; downloadRadiomicsCsv(data.bins));</w:t>
      </w:r>
    </w:p>
    <w:p w14:paraId="53AD6F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4351    ctl.appendChild(csvBtn);</w:t>
      </w:r>
    </w:p>
    <w:p w14:paraId="3F9AA6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4352    body.appendChild(ctl);</w:t>
      </w:r>
    </w:p>
    <w:p w14:paraId="2AE28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4353  </w:t>
      </w:r>
    </w:p>
    <w:p w14:paraId="4ECCE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4354    for (const</w:t>
      </w:r>
      <w:r>
        <w:rPr>
          <w:rFonts w:ascii="Consolas" w:hAnsi="Consolas"/>
          <w:sz w:val="16"/>
        </w:rPr>
        <w:t xml:space="preserve"> [fam, title] of RADIOMICS_FAMILIES) {</w:t>
      </w:r>
    </w:p>
    <w:p w14:paraId="262D21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4355      const feats = item.features[fam];</w:t>
      </w:r>
    </w:p>
    <w:p w14:paraId="2C76D0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4356      if (!feats) continue;</w:t>
      </w:r>
    </w:p>
    <w:p w14:paraId="651B31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4357      const h = document.createElement('div');</w:t>
      </w:r>
    </w:p>
    <w:p w14:paraId="5F54EE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4358      h.className = 'report-section-title';</w:t>
      </w:r>
    </w:p>
    <w:p w14:paraId="583F8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4359      h.textContent = `${title} · ${Ob</w:t>
      </w:r>
      <w:r>
        <w:rPr>
          <w:rFonts w:ascii="Consolas" w:hAnsi="Consolas"/>
          <w:sz w:val="16"/>
        </w:rPr>
        <w:t>ject.keys(feats).length}`;</w:t>
      </w:r>
    </w:p>
    <w:p w14:paraId="184035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4360      body.appendChild(h);</w:t>
      </w:r>
    </w:p>
    <w:p w14:paraId="724574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4361      const tbl = document.createElement('table');</w:t>
      </w:r>
    </w:p>
    <w:p w14:paraId="6D854C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4362      tbl.className = 'radiomics-table';</w:t>
      </w:r>
    </w:p>
    <w:p w14:paraId="2DDAE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4363      for (const [k, v] of Object.entries(feats)) {</w:t>
      </w:r>
    </w:p>
    <w:p w14:paraId="42409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4364        const tr = </w:t>
      </w:r>
      <w:r>
        <w:rPr>
          <w:rFonts w:ascii="Consolas" w:hAnsi="Consolas"/>
          <w:sz w:val="16"/>
        </w:rPr>
        <w:t>document.createElement('tr');</w:t>
      </w:r>
    </w:p>
    <w:p w14:paraId="43C76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4365        const td1 = document.createElement('td'); td1.textContent = k;</w:t>
      </w:r>
    </w:p>
    <w:p w14:paraId="542BCB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4366        const td2 = document.createElement('td'); td2.className = 'val'; td2.textContent = fmtFeature(v);</w:t>
      </w:r>
    </w:p>
    <w:p w14:paraId="2F217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4367        tr.appendChild(td1); tr.appen</w:t>
      </w:r>
      <w:r>
        <w:rPr>
          <w:rFonts w:ascii="Consolas" w:hAnsi="Consolas"/>
          <w:sz w:val="16"/>
        </w:rPr>
        <w:t>dChild(td2);</w:t>
      </w:r>
    </w:p>
    <w:p w14:paraId="32AA10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4368        tbl.appendChild(tr);</w:t>
      </w:r>
    </w:p>
    <w:p w14:paraId="4147F4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4369      }</w:t>
      </w:r>
    </w:p>
    <w:p w14:paraId="0084C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4370      body.appendChild(tbl);</w:t>
      </w:r>
    </w:p>
    <w:p w14:paraId="001D6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4371    }</w:t>
      </w:r>
    </w:p>
    <w:p w14:paraId="03482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4372  }</w:t>
      </w:r>
    </w:p>
    <w:p w14:paraId="0285D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4373  </w:t>
      </w:r>
    </w:p>
    <w:p w14:paraId="62FF57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4374  async function downloadRadiomicsCsv(bins) {</w:t>
      </w:r>
    </w:p>
    <w:p w14:paraId="78BE04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4375    try {</w:t>
      </w:r>
    </w:p>
    <w:p w14:paraId="2CB4E5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4376      const res = await fetch(</w:t>
      </w:r>
    </w:p>
    <w:p w14:paraId="32E3E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4377        `/api/radiomics/csv?source=${</w:t>
      </w:r>
      <w:r>
        <w:rPr>
          <w:rFonts w:ascii="Consolas" w:hAnsi="Consolas"/>
          <w:sz w:val="16"/>
        </w:rPr>
        <w:t>refSource()}&amp;ref=${encodeURIComponent(refValue())}&amp;bins=${bins || 32}`,</w:t>
      </w:r>
    </w:p>
    <w:p w14:paraId="6D1E6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4378        { headers: { 'Authorization': `Bearer ${getToken()}` } },</w:t>
      </w:r>
    </w:p>
    <w:p w14:paraId="439D04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4379      );</w:t>
      </w:r>
    </w:p>
    <w:p w14:paraId="79BB7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4380      if (!res.ok) { alert('CSV xato: ' + res.status); return; }</w:t>
      </w:r>
    </w:p>
    <w:p w14:paraId="28B57B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4381      const blob = await res</w:t>
      </w:r>
      <w:r>
        <w:rPr>
          <w:rFonts w:ascii="Consolas" w:hAnsi="Consolas"/>
          <w:sz w:val="16"/>
        </w:rPr>
        <w:t>.blob();</w:t>
      </w:r>
    </w:p>
    <w:p w14:paraId="554436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4382      const url = URL.createObjectURL(blob);</w:t>
      </w:r>
    </w:p>
    <w:p w14:paraId="34E63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4383      const a = document.createElement('a');</w:t>
      </w:r>
    </w:p>
    <w:p w14:paraId="7DFE3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4384      a.href = url;</w:t>
      </w:r>
    </w:p>
    <w:p w14:paraId="1C3326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4385      const stem = (refValue() || 'anon').split('/').pop().replace(/\.dcm$/i, '');</w:t>
      </w:r>
    </w:p>
    <w:p w14:paraId="71631E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4386      a.download = </w:t>
      </w:r>
      <w:r>
        <w:rPr>
          <w:rFonts w:ascii="Consolas" w:hAnsi="Consolas"/>
          <w:sz w:val="16"/>
        </w:rPr>
        <w:t>`${stem}_radiomics.csv`;</w:t>
      </w:r>
    </w:p>
    <w:p w14:paraId="029E59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4387      document.body.appendChild(a); a.click(); a.remove();</w:t>
      </w:r>
    </w:p>
    <w:p w14:paraId="0FE7E9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4388      URL.revokeObjectURL(url);</w:t>
      </w:r>
    </w:p>
    <w:p w14:paraId="4EE6B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4389    } catch (e) {</w:t>
      </w:r>
    </w:p>
    <w:p w14:paraId="03F93F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4390      alert('CSV xato: ' + e.message);</w:t>
      </w:r>
    </w:p>
    <w:p w14:paraId="0BF53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4391    }</w:t>
      </w:r>
    </w:p>
    <w:p w14:paraId="5A3E84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4392  }</w:t>
      </w:r>
    </w:p>
    <w:p w14:paraId="2B664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4393  </w:t>
      </w:r>
    </w:p>
    <w:p w14:paraId="0ECDE9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4394  async function </w:t>
      </w:r>
      <w:r>
        <w:rPr>
          <w:rFonts w:ascii="Consolas" w:hAnsi="Consolas"/>
          <w:sz w:val="16"/>
        </w:rPr>
        <w:t>saveAnnotations() {</w:t>
      </w:r>
    </w:p>
    <w:p w14:paraId="0C7249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4395    if (!state.current) return;</w:t>
      </w:r>
    </w:p>
    <w:p w14:paraId="1776B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4396    if (state.saving) {</w:t>
      </w:r>
    </w:p>
    <w:p w14:paraId="408951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4397      _saveTimer = setTimeout(saveAnnotations, 200);</w:t>
      </w:r>
    </w:p>
    <w:p w14:paraId="6F0A06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4398      return;</w:t>
      </w:r>
    </w:p>
    <w:p w14:paraId="6EB107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4399    }</w:t>
      </w:r>
    </w:p>
    <w:p w14:paraId="1878C1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4400    state.saving = true;</w:t>
      </w:r>
    </w:p>
    <w:p w14:paraId="6BA5A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4401    setSaveStatus('dirty', 'saqlanmoqda…');</w:t>
      </w:r>
    </w:p>
    <w:p w14:paraId="4DD62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4402    tr</w:t>
      </w:r>
      <w:r>
        <w:rPr>
          <w:rFonts w:ascii="Consolas" w:hAnsi="Consolas"/>
          <w:sz w:val="16"/>
        </w:rPr>
        <w:t>y {</w:t>
      </w:r>
    </w:p>
    <w:p w14:paraId="2BF746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4403      const body = {</w:t>
      </w:r>
    </w:p>
    <w:p w14:paraId="485C10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4404        source: refSource(),</w:t>
      </w:r>
    </w:p>
    <w:p w14:paraId="0EF121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4405        ref: refValue(),</w:t>
      </w:r>
    </w:p>
    <w:p w14:paraId="53A54E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4406        annotations: state.annotations,</w:t>
      </w:r>
    </w:p>
    <w:p w14:paraId="07C43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4407        rows: parseInt(state.meta?.Rows || '0', 10) || null,</w:t>
      </w:r>
    </w:p>
    <w:p w14:paraId="0CDB9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4408        cols: parseInt(state.meta?.Columns || '0', 1</w:t>
      </w:r>
      <w:r>
        <w:rPr>
          <w:rFonts w:ascii="Consolas" w:hAnsi="Consolas"/>
          <w:sz w:val="16"/>
        </w:rPr>
        <w:t>0) || null,</w:t>
      </w:r>
    </w:p>
    <w:p w14:paraId="606DE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4409      };</w:t>
      </w:r>
    </w:p>
    <w:p w14:paraId="7261F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4410      await api('/api/annotations', {</w:t>
      </w:r>
    </w:p>
    <w:p w14:paraId="32CCE0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4411        method: 'PUT',</w:t>
      </w:r>
    </w:p>
    <w:p w14:paraId="78C0F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4412        headers: { 'content-type': 'application/json' },</w:t>
      </w:r>
    </w:p>
    <w:p w14:paraId="1D3AA3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4413        body: JSON.stringify(body),</w:t>
      </w:r>
    </w:p>
    <w:p w14:paraId="6DAEBA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4414      });</w:t>
      </w:r>
    </w:p>
    <w:p w14:paraId="632806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4415      state.dirty = false;</w:t>
      </w:r>
    </w:p>
    <w:p w14:paraId="118DDC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4416      </w:t>
      </w:r>
      <w:r>
        <w:rPr>
          <w:rFonts w:ascii="Consolas" w:hAnsi="Consolas"/>
          <w:sz w:val="16"/>
        </w:rPr>
        <w:t>setSaveStatus('saved', '✓ saqlandi');</w:t>
      </w:r>
    </w:p>
    <w:p w14:paraId="0A599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4417      updateSaveBtn();</w:t>
      </w:r>
    </w:p>
    <w:p w14:paraId="298DB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4418      setTimeout(() =&gt; { if (!state.dirty) setSaveStatus('', ''); }, 1500);</w:t>
      </w:r>
    </w:p>
    <w:p w14:paraId="3D969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4419      refreshActiveList();</w:t>
      </w:r>
    </w:p>
    <w:p w14:paraId="543D7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4420    } catch (e) {</w:t>
      </w:r>
    </w:p>
    <w:p w14:paraId="564D93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4421      setSaveStatus('err', 'xato!');</w:t>
      </w:r>
    </w:p>
    <w:p w14:paraId="791E4E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4422      updateS</w:t>
      </w:r>
      <w:r>
        <w:rPr>
          <w:rFonts w:ascii="Consolas" w:hAnsi="Consolas"/>
          <w:sz w:val="16"/>
        </w:rPr>
        <w:t>aveBtn();</w:t>
      </w:r>
    </w:p>
    <w:p w14:paraId="1AA39B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4423    } finally {</w:t>
      </w:r>
    </w:p>
    <w:p w14:paraId="1191C2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4424      state.saving = false;</w:t>
      </w:r>
    </w:p>
    <w:p w14:paraId="1FF03C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4425    }</w:t>
      </w:r>
    </w:p>
    <w:p w14:paraId="5E5056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4426  }</w:t>
      </w:r>
    </w:p>
    <w:p w14:paraId="4B06C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4427  </w:t>
      </w:r>
    </w:p>
    <w:p w14:paraId="5EB8B3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4428  async function runInference() {</w:t>
      </w:r>
    </w:p>
    <w:p w14:paraId="6ECF02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4429    if (!state.current || !state.aiAvailable) return;</w:t>
      </w:r>
    </w:p>
    <w:p w14:paraId="16941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4430    const model = $('aiModelSelect').value;</w:t>
      </w:r>
    </w:p>
    <w:p w14:paraId="4B3E2E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4431    if </w:t>
      </w:r>
      <w:r>
        <w:rPr>
          <w:rFonts w:ascii="Consolas" w:hAnsi="Consolas"/>
          <w:sz w:val="16"/>
        </w:rPr>
        <w:t>(!model) return;</w:t>
      </w:r>
    </w:p>
    <w:p w14:paraId="2B7EF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4432    const btn = $('aiRunBtn');</w:t>
      </w:r>
    </w:p>
    <w:p w14:paraId="42240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4433    btn.disabled = true;</w:t>
      </w:r>
    </w:p>
    <w:p w14:paraId="7B234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4434    const prev = btn.textContent;</w:t>
      </w:r>
    </w:p>
    <w:p w14:paraId="137C7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4435    btn.textContent = '</w:t>
      </w:r>
      <w:r>
        <w:rPr>
          <w:rFonts w:ascii="Consolas" w:hAnsi="Consolas"/>
          <w:sz w:val="16"/>
        </w:rPr>
        <w:t>🤖</w:t>
      </w:r>
      <w:r>
        <w:rPr>
          <w:rFonts w:ascii="Consolas" w:hAnsi="Consolas"/>
          <w:sz w:val="16"/>
        </w:rPr>
        <w:t xml:space="preserve"> ishlayapti…';</w:t>
      </w:r>
    </w:p>
    <w:p w14:paraId="285075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4436    setStatus(`AI tahlil (${model}) — bir necha soniya kuting…`);</w:t>
      </w:r>
    </w:p>
    <w:p w14:paraId="31A99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4437    try {</w:t>
      </w:r>
    </w:p>
    <w:p w14:paraId="52EC42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4438     </w:t>
      </w:r>
      <w:r>
        <w:rPr>
          <w:rFonts w:ascii="Consolas" w:hAnsi="Consolas"/>
          <w:sz w:val="16"/>
        </w:rPr>
        <w:t xml:space="preserve"> const body = {</w:t>
      </w:r>
    </w:p>
    <w:p w14:paraId="4CC8E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4439        source: refSource(),</w:t>
      </w:r>
    </w:p>
    <w:p w14:paraId="536DCF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4440        ref: refValue(),</w:t>
      </w:r>
    </w:p>
    <w:p w14:paraId="36AC77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4441        model,</w:t>
      </w:r>
    </w:p>
    <w:p w14:paraId="11685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4442        frame: state.frame,</w:t>
      </w:r>
    </w:p>
    <w:p w14:paraId="6A741D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4443        conf: 0.10,</w:t>
      </w:r>
    </w:p>
    <w:p w14:paraId="03A8D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4444        iou: 0.5,</w:t>
      </w:r>
    </w:p>
    <w:p w14:paraId="7F899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4445        imgsz: 1024,</w:t>
      </w:r>
    </w:p>
    <w:p w14:paraId="5C74E6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4446        wc: state.wc,</w:t>
      </w:r>
    </w:p>
    <w:p w14:paraId="0BBBA4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4447        ww: </w:t>
      </w:r>
      <w:r>
        <w:rPr>
          <w:rFonts w:ascii="Consolas" w:hAnsi="Consolas"/>
          <w:sz w:val="16"/>
        </w:rPr>
        <w:t>state.ww,</w:t>
      </w:r>
    </w:p>
    <w:p w14:paraId="389FC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4448        tta: !!($('aiTtaToggle') &amp;&amp; $('aiTtaToggle').checked),</w:t>
      </w:r>
    </w:p>
    <w:p w14:paraId="63BA9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4449      };</w:t>
      </w:r>
    </w:p>
    <w:p w14:paraId="080B09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4450      const res = await apiJson('/api/inference/run', {</w:t>
      </w:r>
    </w:p>
    <w:p w14:paraId="2A753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4451        method: 'POST',</w:t>
      </w:r>
    </w:p>
    <w:p w14:paraId="6DA92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4452        headers: { 'content-type': 'application/json' },</w:t>
      </w:r>
    </w:p>
    <w:p w14:paraId="0DBB83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4453        body:</w:t>
      </w:r>
      <w:r>
        <w:rPr>
          <w:rFonts w:ascii="Consolas" w:hAnsi="Consolas"/>
          <w:sz w:val="16"/>
        </w:rPr>
        <w:t xml:space="preserve"> JSON.stringify(body),</w:t>
      </w:r>
    </w:p>
    <w:p w14:paraId="6DBB59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4454      });</w:t>
      </w:r>
    </w:p>
    <w:p w14:paraId="47585B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4455      state.allSuggestions = (res.detections || []).map((d, i) =&gt; ({</w:t>
      </w:r>
    </w:p>
    <w:p w14:paraId="23A7F8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4456        id: 'sug_' + Date.now() + '_' + i,</w:t>
      </w:r>
    </w:p>
    <w:p w14:paraId="7DF236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4457        frame: state.frame,</w:t>
      </w:r>
    </w:p>
    <w:p w14:paraId="503021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4458        label: d.label,</w:t>
      </w:r>
    </w:p>
    <w:p w14:paraId="6192E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4459        confidence: d.confidence,</w:t>
      </w:r>
    </w:p>
    <w:p w14:paraId="5C29C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</w:t>
      </w:r>
      <w:r>
        <w:rPr>
          <w:rFonts w:ascii="Consolas" w:hAnsi="Consolas"/>
          <w:sz w:val="16"/>
        </w:rPr>
        <w:t>460        bbox: d.bbox,</w:t>
      </w:r>
    </w:p>
    <w:p w14:paraId="494B2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4461        class_id: d.class_id,</w:t>
      </w:r>
    </w:p>
    <w:p w14:paraId="6442E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4462      }));</w:t>
      </w:r>
    </w:p>
    <w:p w14:paraId="756DF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4463      applyAiThreshold();</w:t>
      </w:r>
    </w:p>
    <w:p w14:paraId="16B994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4464      setStatus(`AI: ${state.allSuggestions.length} ta taklif (${res.device}) — ko'rsatilmoqda: ${state.suggestions.length}`);</w:t>
      </w:r>
    </w:p>
    <w:p w14:paraId="688290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4465    } catch (e) {</w:t>
      </w:r>
    </w:p>
    <w:p w14:paraId="73F5DE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4466      setStatus('AI xato: ' + e.message);</w:t>
      </w:r>
    </w:p>
    <w:p w14:paraId="3A5AF7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4467    } finally {</w:t>
      </w:r>
    </w:p>
    <w:p w14:paraId="4ECAC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4468      btn.disabled = false;</w:t>
      </w:r>
    </w:p>
    <w:p w14:paraId="559958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4469      btn.textContent = prev;</w:t>
      </w:r>
    </w:p>
    <w:p w14:paraId="76F365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4470    }</w:t>
      </w:r>
    </w:p>
    <w:p w14:paraId="72998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4471  }</w:t>
      </w:r>
    </w:p>
    <w:p w14:paraId="061CF2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4472  </w:t>
      </w:r>
    </w:p>
    <w:p w14:paraId="1F872A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4473  function applyAiThreshold() {</w:t>
      </w:r>
    </w:p>
    <w:p w14:paraId="1F816C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4474    state.suggestions = </w:t>
      </w:r>
      <w:r>
        <w:rPr>
          <w:rFonts w:ascii="Consolas" w:hAnsi="Consolas"/>
          <w:sz w:val="16"/>
        </w:rPr>
        <w:t>state.allSuggestions.filter(s =&gt; s.confidence &gt;= state.aiThreshold);</w:t>
      </w:r>
    </w:p>
    <w:p w14:paraId="432DA5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4475    renderSvg();</w:t>
      </w:r>
    </w:p>
    <w:p w14:paraId="49406D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4476    $('aiClearBtn').hidden = state.allSuggestions.length === 0;</w:t>
      </w:r>
    </w:p>
    <w:p w14:paraId="47A6F8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4477    $('aiAcceptAllBtn').hidden = state.suggestions.length === 0;</w:t>
      </w:r>
    </w:p>
    <w:p w14:paraId="6B91A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4478    $('aiAcceptAllBtn').t</w:t>
      </w:r>
      <w:r>
        <w:rPr>
          <w:rFonts w:ascii="Consolas" w:hAnsi="Consolas"/>
          <w:sz w:val="16"/>
        </w:rPr>
        <w:t>extContent = `✓ ${state.suggestions.length} taklifni qabul`;</w:t>
      </w:r>
    </w:p>
    <w:p w14:paraId="4D984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4479  }</w:t>
      </w:r>
    </w:p>
    <w:p w14:paraId="664E2E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4480  </w:t>
      </w:r>
    </w:p>
    <w:p w14:paraId="604F9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4481  function clearSuggestions() {</w:t>
      </w:r>
    </w:p>
    <w:p w14:paraId="6953F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4482    state.allSuggestions = [];</w:t>
      </w:r>
    </w:p>
    <w:p w14:paraId="55299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4483    state.suggestions = [];</w:t>
      </w:r>
    </w:p>
    <w:p w14:paraId="36BF9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4484    renderSvg();</w:t>
      </w:r>
    </w:p>
    <w:p w14:paraId="700A8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4485    $('aiClearBtn').hidden = true;</w:t>
      </w:r>
    </w:p>
    <w:p w14:paraId="5EAC9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4486    </w:t>
      </w:r>
      <w:r>
        <w:rPr>
          <w:rFonts w:ascii="Consolas" w:hAnsi="Consolas"/>
          <w:sz w:val="16"/>
        </w:rPr>
        <w:t>$('aiAcceptAllBtn').hidden = true;</w:t>
      </w:r>
    </w:p>
    <w:p w14:paraId="1F811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4487  }</w:t>
      </w:r>
    </w:p>
    <w:p w14:paraId="3764B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4488  </w:t>
      </w:r>
    </w:p>
    <w:p w14:paraId="2D6408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4489  function acceptAllSuggestions() {</w:t>
      </w:r>
    </w:p>
    <w:p w14:paraId="719B0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4490    if (state.suggestions.length === 0) return;</w:t>
      </w:r>
    </w:p>
    <w:p w14:paraId="6447F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4491    if (!confirm(`${state.suggestions.length} ta AI taklifini annotatsiyaga aylantirasizmi?`)) return;</w:t>
      </w:r>
    </w:p>
    <w:p w14:paraId="36DD07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4492   </w:t>
      </w:r>
      <w:r>
        <w:rPr>
          <w:rFonts w:ascii="Consolas" w:hAnsi="Consolas"/>
          <w:sz w:val="16"/>
        </w:rPr>
        <w:t xml:space="preserve"> for (const s of state.suggestions) {</w:t>
      </w:r>
    </w:p>
    <w:p w14:paraId="587229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4493      let label = s.label;</w:t>
      </w:r>
    </w:p>
    <w:p w14:paraId="2E9BC7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4494      if (!state.labels.find(l =&gt; l.name === label)) {</w:t>
      </w:r>
    </w:p>
    <w:p w14:paraId="293CC1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4495        label = state.labels[0]?.name || 'mass';</w:t>
      </w:r>
    </w:p>
    <w:p w14:paraId="1AC646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4496      }</w:t>
      </w:r>
    </w:p>
    <w:p w14:paraId="4380A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4497      state.annotations.push({</w:t>
      </w:r>
    </w:p>
    <w:p w14:paraId="394385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4498        id: uid(),</w:t>
      </w:r>
    </w:p>
    <w:p w14:paraId="6E5D51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4499        type: 'bbox',</w:t>
      </w:r>
    </w:p>
    <w:p w14:paraId="0D07EC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4500        label,</w:t>
      </w:r>
    </w:p>
    <w:p w14:paraId="04162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4501        labels: [label],</w:t>
      </w:r>
    </w:p>
    <w:p w14:paraId="62236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4502        bi_rads: '',</w:t>
      </w:r>
    </w:p>
    <w:p w14:paraId="031EA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4503        note: `AI: ${s.label} ${(s.confidence * 100).toFixed(1)}%`,</w:t>
      </w:r>
    </w:p>
    <w:p w14:paraId="497C98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4504        frame: state.frame,</w:t>
      </w:r>
    </w:p>
    <w:p w14:paraId="4C037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4505        bbox: s.bbox.slice(),</w:t>
      </w:r>
    </w:p>
    <w:p w14:paraId="3C912F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4506        created</w:t>
      </w:r>
      <w:r>
        <w:rPr>
          <w:rFonts w:ascii="Consolas" w:hAnsi="Consolas"/>
          <w:sz w:val="16"/>
        </w:rPr>
        <w:t>_at: new Date().toISOString(),</w:t>
      </w:r>
    </w:p>
    <w:p w14:paraId="28D505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4507        updated_at: new Date().toISOString(),</w:t>
      </w:r>
    </w:p>
    <w:p w14:paraId="0F52D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4508        ai_source: { label: s.label, confidence: s.confidence, class_id: s.class_id },</w:t>
      </w:r>
    </w:p>
    <w:p w14:paraId="78EA9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4509      });</w:t>
      </w:r>
    </w:p>
    <w:p w14:paraId="5AFE34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4510    }</w:t>
      </w:r>
    </w:p>
    <w:p w14:paraId="6523B1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4511    const acceptedIds = new Set(state.suggestions.map(s </w:t>
      </w:r>
      <w:r>
        <w:rPr>
          <w:rFonts w:ascii="Consolas" w:hAnsi="Consolas"/>
          <w:sz w:val="16"/>
        </w:rPr>
        <w:t>=&gt; s.id));</w:t>
      </w:r>
    </w:p>
    <w:p w14:paraId="255AA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4512    state.allSuggestions = state.allSuggestions.filter(s =&gt; !acceptedIds.has(s.id));</w:t>
      </w:r>
    </w:p>
    <w:p w14:paraId="22AE3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4513    applyAiThreshold();</w:t>
      </w:r>
    </w:p>
    <w:p w14:paraId="0FD163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4514    renderAnnoList();</w:t>
      </w:r>
    </w:p>
    <w:p w14:paraId="6EF07D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4515    scheduleAutosave();</w:t>
      </w:r>
    </w:p>
    <w:p w14:paraId="1B06F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4516    setStatus(`${acceptedIds.size} ta taklif qabul qilindi`);</w:t>
      </w:r>
    </w:p>
    <w:p w14:paraId="74E306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4517  }</w:t>
      </w:r>
    </w:p>
    <w:p w14:paraId="448F5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4518  </w:t>
      </w:r>
    </w:p>
    <w:p w14:paraId="49805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4519  function onSuggestionClick(e, s) {</w:t>
      </w:r>
    </w:p>
    <w:p w14:paraId="5B69D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4520    e.preventDefault(); e.stopPropagation();</w:t>
      </w:r>
    </w:p>
    <w:p w14:paraId="06C5CB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4521    const proceed = window.confirm(</w:t>
      </w:r>
    </w:p>
    <w:p w14:paraId="6D23E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4522      `AI taklifini qabul qilasizmi?\n\n` +</w:t>
      </w:r>
    </w:p>
    <w:p w14:paraId="15DB35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4523      `Label: ${s.label}\n` +</w:t>
      </w:r>
    </w:p>
    <w:p w14:paraId="15942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4524      `Confidence: </w:t>
      </w:r>
      <w:r>
        <w:rPr>
          <w:rFonts w:ascii="Consolas" w:hAnsi="Consolas"/>
          <w:sz w:val="16"/>
        </w:rPr>
        <w:t>${(s.confidence * 100).toFixed(1)}%\n\n` +</w:t>
      </w:r>
    </w:p>
    <w:p w14:paraId="6F235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4525      `Annotatsiyaga aylantiriladi.`</w:t>
      </w:r>
    </w:p>
    <w:p w14:paraId="39ECD7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4526    );</w:t>
      </w:r>
    </w:p>
    <w:p w14:paraId="4E04C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4527    if (!proceed) return;</w:t>
      </w:r>
    </w:p>
    <w:p w14:paraId="27B05C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4528    let label = s.label;</w:t>
      </w:r>
    </w:p>
    <w:p w14:paraId="33E4F3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4529    if (!state.labels.find(l =&gt; l.name === label)) {</w:t>
      </w:r>
    </w:p>
    <w:p w14:paraId="715F2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4530      label = </w:t>
      </w:r>
      <w:r>
        <w:rPr>
          <w:rFonts w:ascii="Consolas" w:hAnsi="Consolas"/>
          <w:sz w:val="16"/>
        </w:rPr>
        <w:t>state.labels[0]?.name || 'mass';</w:t>
      </w:r>
    </w:p>
    <w:p w14:paraId="6A75B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4531    }</w:t>
      </w:r>
    </w:p>
    <w:p w14:paraId="41579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4532    const ann = {</w:t>
      </w:r>
    </w:p>
    <w:p w14:paraId="5823D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4533      id: uid(),</w:t>
      </w:r>
    </w:p>
    <w:p w14:paraId="723EE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4534      type: 'bbox',</w:t>
      </w:r>
    </w:p>
    <w:p w14:paraId="730118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4535      label,</w:t>
      </w:r>
    </w:p>
    <w:p w14:paraId="0C034C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4536      labels: [label],</w:t>
      </w:r>
    </w:p>
    <w:p w14:paraId="759CF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4537      bi_rads: '',</w:t>
      </w:r>
    </w:p>
    <w:p w14:paraId="215F7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4538      note: `AI: ${s.label} ${(s.confidence * 100).toFixed(1)}%`,</w:t>
      </w:r>
    </w:p>
    <w:p w14:paraId="65823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4539     </w:t>
      </w:r>
      <w:r>
        <w:rPr>
          <w:rFonts w:ascii="Consolas" w:hAnsi="Consolas"/>
          <w:sz w:val="16"/>
        </w:rPr>
        <w:t xml:space="preserve"> frame: state.frame,</w:t>
      </w:r>
    </w:p>
    <w:p w14:paraId="4E7D6B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4540      bbox: s.bbox.slice(),</w:t>
      </w:r>
    </w:p>
    <w:p w14:paraId="3C99D3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4541      created_at: new Date().toISOString(),</w:t>
      </w:r>
    </w:p>
    <w:p w14:paraId="74425A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4542      updated_at: new Date().toISOString(),</w:t>
      </w:r>
    </w:p>
    <w:p w14:paraId="309538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4543      ai_source: { label: s.label, confidence: s.confidence, class_id: s.class_id },</w:t>
      </w:r>
    </w:p>
    <w:p w14:paraId="679E0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4544    };</w:t>
      </w:r>
    </w:p>
    <w:p w14:paraId="3497E9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4545   </w:t>
      </w:r>
      <w:r>
        <w:rPr>
          <w:rFonts w:ascii="Consolas" w:hAnsi="Consolas"/>
          <w:sz w:val="16"/>
        </w:rPr>
        <w:t xml:space="preserve"> state.annotations.push(ann);</w:t>
      </w:r>
    </w:p>
    <w:p w14:paraId="42E02C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4546    state.suggestions = state.suggestions.filter(x =&gt; x.id !== s.id);</w:t>
      </w:r>
    </w:p>
    <w:p w14:paraId="2D1973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4547    state.selectedId = ann.id;</w:t>
      </w:r>
    </w:p>
    <w:p w14:paraId="447EB4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4548    $('aiClearBtn').hidden = state.suggestions.length === 0;</w:t>
      </w:r>
    </w:p>
    <w:p w14:paraId="4BF01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4549    renderSvg(); renderAnnoList();</w:t>
      </w:r>
    </w:p>
    <w:p w14:paraId="53EAFB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4550    sched</w:t>
      </w:r>
      <w:r>
        <w:rPr>
          <w:rFonts w:ascii="Consolas" w:hAnsi="Consolas"/>
          <w:sz w:val="16"/>
        </w:rPr>
        <w:t>uleAutosave();</w:t>
      </w:r>
    </w:p>
    <w:p w14:paraId="78CD5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4551  }</w:t>
      </w:r>
    </w:p>
    <w:p w14:paraId="7941CD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4552  </w:t>
      </w:r>
    </w:p>
    <w:p w14:paraId="6C7ADA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4553  $('aiRunBtn').addEventListener('click', runInference);</w:t>
      </w:r>
    </w:p>
    <w:p w14:paraId="401A7D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4554  $('aiClearBtn').addEventListener('click', clearSuggestions);</w:t>
      </w:r>
    </w:p>
    <w:p w14:paraId="53462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4555  $('aiAcceptAllBtn').addEventListener('click', acceptAllSuggestions);</w:t>
      </w:r>
    </w:p>
    <w:p w14:paraId="455F7D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4556  </w:t>
      </w:r>
      <w:r>
        <w:rPr>
          <w:rFonts w:ascii="Consolas" w:hAnsi="Consolas"/>
          <w:sz w:val="16"/>
        </w:rPr>
        <w:t>$('aiConfSlider').addEventListener('input', (e) =&gt; {</w:t>
      </w:r>
    </w:p>
    <w:p w14:paraId="7B4B98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4557    state.aiThreshold = parseFloat(e.target.value) / 100;</w:t>
      </w:r>
    </w:p>
    <w:p w14:paraId="1E1730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4558    $('aiConfLabel').textContent = e.target.value;</w:t>
      </w:r>
    </w:p>
    <w:p w14:paraId="7AB07A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4559    applyAiThreshold();</w:t>
      </w:r>
    </w:p>
    <w:p w14:paraId="5F4F08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4560  });</w:t>
      </w:r>
    </w:p>
    <w:p w14:paraId="7607C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4561  </w:t>
      </w:r>
    </w:p>
    <w:p w14:paraId="22DBE5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4562  function downloadDatasetExport(fmt)</w:t>
      </w:r>
      <w:r>
        <w:rPr>
          <w:rFonts w:ascii="Consolas" w:hAnsi="Consolas"/>
          <w:sz w:val="16"/>
        </w:rPr>
        <w:t xml:space="preserve"> {</w:t>
      </w:r>
    </w:p>
    <w:p w14:paraId="68F942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4563    const a = document.createElement('a');</w:t>
      </w:r>
    </w:p>
    <w:p w14:paraId="3D8A1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4564    a.href = `/api/export?format=${encodeURIComponent(fmt)}`;</w:t>
      </w:r>
    </w:p>
    <w:p w14:paraId="75483E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4565    a.download = '';</w:t>
      </w:r>
    </w:p>
    <w:p w14:paraId="6F82BA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4566    document.body.appendChild(a);</w:t>
      </w:r>
    </w:p>
    <w:p w14:paraId="0548A2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4567    a.click();</w:t>
      </w:r>
    </w:p>
    <w:p w14:paraId="4E7DDC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4568    a.remove();</w:t>
      </w:r>
    </w:p>
    <w:p w14:paraId="4D75D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4569  }</w:t>
      </w:r>
    </w:p>
    <w:p w14:paraId="3CD4C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4570  $('exportBtn').addEventL</w:t>
      </w:r>
      <w:r>
        <w:rPr>
          <w:rFonts w:ascii="Consolas" w:hAnsi="Consolas"/>
          <w:sz w:val="16"/>
        </w:rPr>
        <w:t>istener('click', () =&gt; downloadDatasetExport('coco'));</w:t>
      </w:r>
    </w:p>
    <w:p w14:paraId="4AE24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4571  $('exportYoloBtn').addEventListener('click', () =&gt; downloadDatasetExport('yolo'));</w:t>
      </w:r>
    </w:p>
    <w:p w14:paraId="66C79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4572  $('exportVocBtn').addEventListener('click', () =&gt; downloadDatasetExport('voc'));</w:t>
      </w:r>
    </w:p>
    <w:p w14:paraId="11E409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4573  $('exportCsvBtn').a</w:t>
      </w:r>
      <w:r>
        <w:rPr>
          <w:rFonts w:ascii="Consolas" w:hAnsi="Consolas"/>
          <w:sz w:val="16"/>
        </w:rPr>
        <w:t>ddEventListener('click', () =&gt; downloadDatasetExport('csv'));</w:t>
      </w:r>
    </w:p>
    <w:p w14:paraId="7446B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4574  </w:t>
      </w:r>
    </w:p>
    <w:p w14:paraId="587CE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4575  // Manual save: button + Ctrl/Cmd+S, with an unsaved-changes guard on unload.</w:t>
      </w:r>
    </w:p>
    <w:p w14:paraId="4B7CBC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4576  $('saveBtn').addEventListener('click', () =&gt; { if (state.dirty) </w:t>
      </w:r>
      <w:r>
        <w:rPr>
          <w:rFonts w:ascii="Consolas" w:hAnsi="Consolas"/>
          <w:sz w:val="16"/>
        </w:rPr>
        <w:t>saveAnnotations(); });</w:t>
      </w:r>
    </w:p>
    <w:p w14:paraId="0B4E0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4577  window.addEventListener('keydown', (e) =&gt; {</w:t>
      </w:r>
    </w:p>
    <w:p w14:paraId="4C643C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4578    if ((e.ctrlKey || e.metaKey) &amp;&amp; (e.key === 's' || e.key === 'S')) {</w:t>
      </w:r>
    </w:p>
    <w:p w14:paraId="3C6A05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4579      e.preventDefault();</w:t>
      </w:r>
    </w:p>
    <w:p w14:paraId="4A5B3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4580      if (state.dirty) saveAnnotations();</w:t>
      </w:r>
    </w:p>
    <w:p w14:paraId="28BC1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4581    }</w:t>
      </w:r>
    </w:p>
    <w:p w14:paraId="54050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4582  });</w:t>
      </w:r>
    </w:p>
    <w:p w14:paraId="600505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4583  </w:t>
      </w:r>
      <w:r>
        <w:rPr>
          <w:rFonts w:ascii="Consolas" w:hAnsi="Consolas"/>
          <w:sz w:val="16"/>
        </w:rPr>
        <w:t>window.addEventListener('beforeunload', (e) =&gt; {</w:t>
      </w:r>
    </w:p>
    <w:p w14:paraId="3BA8C8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4584    if (state.dirty) { e.preventDefault(); e.returnValue = ''; }</w:t>
      </w:r>
    </w:p>
    <w:p w14:paraId="55251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4585  });</w:t>
      </w:r>
    </w:p>
    <w:p w14:paraId="0BAF4A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4586  </w:t>
      </w:r>
    </w:p>
    <w:p w14:paraId="5EB95E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4587  function _zoomBy(factor) {</w:t>
      </w:r>
    </w:p>
    <w:p w14:paraId="08794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4588    const wrap = $('canvasWrap');</w:t>
      </w:r>
    </w:p>
    <w:p w14:paraId="30593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4589    const newScale = Math.max(0.05, Math.min(4</w:t>
      </w:r>
      <w:r>
        <w:rPr>
          <w:rFonts w:ascii="Consolas" w:hAnsi="Consolas"/>
          <w:sz w:val="16"/>
        </w:rPr>
        <w:t>0, state.scale * factor));</w:t>
      </w:r>
    </w:p>
    <w:p w14:paraId="694651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4590    state.tx = state.tx * (newScale / state.scale);</w:t>
      </w:r>
    </w:p>
    <w:p w14:paraId="49B24D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4591    state.ty = state.ty * (newScale / state.scale);</w:t>
      </w:r>
    </w:p>
    <w:p w14:paraId="585447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4592    state.scale = newScale;</w:t>
      </w:r>
    </w:p>
    <w:p w14:paraId="343B3F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4593    applyTransform();</w:t>
      </w:r>
    </w:p>
    <w:p w14:paraId="60095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4594  }</w:t>
      </w:r>
    </w:p>
    <w:p w14:paraId="61663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4595  </w:t>
      </w:r>
    </w:p>
    <w:p w14:paraId="29637B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4596  function _selectableAnns() {</w:t>
      </w:r>
    </w:p>
    <w:p w14:paraId="688AA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4597    r</w:t>
      </w:r>
      <w:r>
        <w:rPr>
          <w:rFonts w:ascii="Consolas" w:hAnsi="Consolas"/>
          <w:sz w:val="16"/>
        </w:rPr>
        <w:t>eturn state.annotations</w:t>
      </w:r>
    </w:p>
    <w:p w14:paraId="2ADC6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4598      .filter(a =&gt; a.frame === state.frame)</w:t>
      </w:r>
    </w:p>
    <w:p w14:paraId="64CFAE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4599      .sort((a, b) =&gt; {</w:t>
      </w:r>
    </w:p>
    <w:p w14:paraId="0E749F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4600        const ay = (a.bbox?.[1] || 0), by = (b.bbox?.[1] || 0);</w:t>
      </w:r>
    </w:p>
    <w:p w14:paraId="2B200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4601        if (ay !== by) return ay - by;</w:t>
      </w:r>
    </w:p>
    <w:p w14:paraId="07F57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4602        return (a.bbox?.[0] || 0) - (b.bb</w:t>
      </w:r>
      <w:r>
        <w:rPr>
          <w:rFonts w:ascii="Consolas" w:hAnsi="Consolas"/>
          <w:sz w:val="16"/>
        </w:rPr>
        <w:t>ox?.[0] || 0);</w:t>
      </w:r>
    </w:p>
    <w:p w14:paraId="6EC615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4603      });</w:t>
      </w:r>
    </w:p>
    <w:p w14:paraId="40383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4604  }</w:t>
      </w:r>
    </w:p>
    <w:p w14:paraId="481E5E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4605  </w:t>
      </w:r>
    </w:p>
    <w:p w14:paraId="502A5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4606  function _cycleAnn(delta) {</w:t>
      </w:r>
    </w:p>
    <w:p w14:paraId="02CE47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4607    const list = _selectableAnns();</w:t>
      </w:r>
    </w:p>
    <w:p w14:paraId="3E93EC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4608    if (!list.length) return;</w:t>
      </w:r>
    </w:p>
    <w:p w14:paraId="4BDB92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4609    const idx = state.selectedId ? list.findIndex(a =&gt; a.id === state.selectedId) : -1;</w:t>
      </w:r>
    </w:p>
    <w:p w14:paraId="418C0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4610    </w:t>
      </w:r>
      <w:r>
        <w:rPr>
          <w:rFonts w:ascii="Consolas" w:hAnsi="Consolas"/>
          <w:sz w:val="16"/>
        </w:rPr>
        <w:t>const next = idx === -1 ? (delta &gt; 0 ? 0 : list.length - 1) : (idx + delta + list.length) % list.length;</w:t>
      </w:r>
    </w:p>
    <w:p w14:paraId="33AFA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4611    state.selectedId = list[next].id;</w:t>
      </w:r>
    </w:p>
    <w:p w14:paraId="741CA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4612    renderSvg();</w:t>
      </w:r>
    </w:p>
    <w:p w14:paraId="09BDF8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4613    renderAnnoList();</w:t>
      </w:r>
    </w:p>
    <w:p w14:paraId="57F73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4614  }</w:t>
      </w:r>
    </w:p>
    <w:p w14:paraId="420EE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4615  </w:t>
      </w:r>
    </w:p>
    <w:p w14:paraId="518D7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4616  function _quickStatus(transition) {</w:t>
      </w:r>
    </w:p>
    <w:p w14:paraId="3BEF2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4617 </w:t>
      </w:r>
      <w:r>
        <w:rPr>
          <w:rFonts w:ascii="Consolas" w:hAnsi="Consolas"/>
          <w:sz w:val="16"/>
        </w:rPr>
        <w:t xml:space="preserve">   if (!state.selectedId) {</w:t>
      </w:r>
    </w:p>
    <w:p w14:paraId="609F2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4618      setStatus("avval annotatsiya tanlang");</w:t>
      </w:r>
    </w:p>
    <w:p w14:paraId="548E6A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4619      return;</w:t>
      </w:r>
    </w:p>
    <w:p w14:paraId="76924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4620    }</w:t>
      </w:r>
    </w:p>
    <w:p w14:paraId="65E67F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4621    const a = state.annotations.find(x =&gt; x.id === state.selectedId);</w:t>
      </w:r>
    </w:p>
    <w:p w14:paraId="56A872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4622    if (!a) return;</w:t>
      </w:r>
    </w:p>
    <w:p w14:paraId="1739A9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4623    if (transition === 'submit') changeStatus(a.</w:t>
      </w:r>
      <w:r>
        <w:rPr>
          <w:rFonts w:ascii="Consolas" w:hAnsi="Consolas"/>
          <w:sz w:val="16"/>
        </w:rPr>
        <w:t>id, 'submitted');</w:t>
      </w:r>
    </w:p>
    <w:p w14:paraId="1A2BED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4624    else if (transition === 'approve') changeStatus(a.id, 'approved');</w:t>
      </w:r>
    </w:p>
    <w:p w14:paraId="223CA9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4625    else if (transition === 'reject') promptRejectStatus(a.id);</w:t>
      </w:r>
    </w:p>
    <w:p w14:paraId="0C4AE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4626    else if (transition === 'recall') changeStatus(a.id, 'draft');</w:t>
      </w:r>
    </w:p>
    <w:p w14:paraId="2FC2AE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4627  }</w:t>
      </w:r>
    </w:p>
    <w:p w14:paraId="5ABFAA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4628  </w:t>
      </w:r>
    </w:p>
    <w:p w14:paraId="05F05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4629  </w:t>
      </w:r>
      <w:r>
        <w:rPr>
          <w:rFonts w:ascii="Consolas" w:hAnsi="Consolas"/>
          <w:sz w:val="16"/>
        </w:rPr>
        <w:t>window.addEventListener('keydown', (e) =&gt; {</w:t>
      </w:r>
    </w:p>
    <w:p w14:paraId="70171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4630    if (e.target.matches('input, textarea, select')) return;</w:t>
      </w:r>
    </w:p>
    <w:p w14:paraId="41B665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4631  </w:t>
      </w:r>
    </w:p>
    <w:p w14:paraId="0D4E0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4632    if ((e.ctrlKey || e.metaKey) &amp;&amp; (e.key === 'c' || e.key === 'C')) {</w:t>
      </w:r>
    </w:p>
    <w:p w14:paraId="04CB5C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4633      copySelectedAnns(); </w:t>
      </w:r>
      <w:r>
        <w:rPr>
          <w:rFonts w:ascii="Consolas" w:hAnsi="Consolas"/>
          <w:sz w:val="16"/>
        </w:rPr>
        <w:t>e.preventDefault(); return;</w:t>
      </w:r>
    </w:p>
    <w:p w14:paraId="08B61B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4634    }</w:t>
      </w:r>
    </w:p>
    <w:p w14:paraId="4D532E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4635    if ((e.ctrlKey || e.metaKey) &amp;&amp; (e.key === 'v' || e.key === 'V')) {</w:t>
      </w:r>
    </w:p>
    <w:p w14:paraId="0B213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4636      pasteAnns(); e.preventDefault(); return;</w:t>
      </w:r>
    </w:p>
    <w:p w14:paraId="145F8C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4637    }</w:t>
      </w:r>
    </w:p>
    <w:p w14:paraId="30983E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4638  </w:t>
      </w:r>
    </w:p>
    <w:p w14:paraId="5B9DA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4639    if (e.key === 'Delete' || e.key === 'Backspace') {</w:t>
      </w:r>
    </w:p>
    <w:p w14:paraId="4B4FB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4640      if (s</w:t>
      </w:r>
      <w:r>
        <w:rPr>
          <w:rFonts w:ascii="Consolas" w:hAnsi="Consolas"/>
          <w:sz w:val="16"/>
        </w:rPr>
        <w:t>tate.selectedId) { deleteAnn(state.selectedId); e.preventDefault(); }</w:t>
      </w:r>
    </w:p>
    <w:p w14:paraId="4CA5C0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4641    } else if (e.key === 'v' || e.key === 'V') {</w:t>
      </w:r>
    </w:p>
    <w:p w14:paraId="0DCF9B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4642      setTool('select');</w:t>
      </w:r>
    </w:p>
    <w:p w14:paraId="709AA5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4643    } else if (e.key === 'b' || e.key === 'B') {</w:t>
      </w:r>
    </w:p>
    <w:p w14:paraId="77BAE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4644      setTool('bbox');</w:t>
      </w:r>
    </w:p>
    <w:p w14:paraId="57315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4645    } else if (e.key</w:t>
      </w:r>
      <w:r>
        <w:rPr>
          <w:rFonts w:ascii="Consolas" w:hAnsi="Consolas"/>
          <w:sz w:val="16"/>
        </w:rPr>
        <w:t xml:space="preserve"> === 'p' || e.key === 'P') {</w:t>
      </w:r>
    </w:p>
    <w:p w14:paraId="1A5FD8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4646      setTool('poly');</w:t>
      </w:r>
    </w:p>
    <w:p w14:paraId="6A04D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4647    } else if (e.key === 'f' || e.key === 'F') {</w:t>
      </w:r>
    </w:p>
    <w:p w14:paraId="56A3B9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4648      fitToScreen();</w:t>
      </w:r>
    </w:p>
    <w:p w14:paraId="620093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4649    } else if (e.key === 'i' || e.key === 'I') {</w:t>
      </w:r>
    </w:p>
    <w:p w14:paraId="4B34E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4650      state.invert = !state.invert;</w:t>
      </w:r>
    </w:p>
    <w:p w14:paraId="4866E5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4651      $('invertBtn').clas</w:t>
      </w:r>
      <w:r>
        <w:rPr>
          <w:rFonts w:ascii="Consolas" w:hAnsi="Consolas"/>
          <w:sz w:val="16"/>
        </w:rPr>
        <w:t>sList.toggle('active', state.invert);</w:t>
      </w:r>
    </w:p>
    <w:p w14:paraId="2E8ED4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4652      loadImage(false);</w:t>
      </w:r>
    </w:p>
    <w:p w14:paraId="386A6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4653    } else if (e.key === '+' || e.key === '=') {</w:t>
      </w:r>
    </w:p>
    <w:p w14:paraId="64275B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4654      _zoomBy(1.2); e.preventDefault();</w:t>
      </w:r>
    </w:p>
    <w:p w14:paraId="55012C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4655    } else if (e.key === '-' || e.key === '_') {</w:t>
      </w:r>
    </w:p>
    <w:p w14:paraId="291866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4656      _zoomBy(1 / 1.2); e.preventDef</w:t>
      </w:r>
      <w:r>
        <w:rPr>
          <w:rFonts w:ascii="Consolas" w:hAnsi="Consolas"/>
          <w:sz w:val="16"/>
        </w:rPr>
        <w:t>ault();</w:t>
      </w:r>
    </w:p>
    <w:p w14:paraId="281BB8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4657    } else if (e.key === '0') {</w:t>
      </w:r>
    </w:p>
    <w:p w14:paraId="4A82FC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4658      oneToOne();</w:t>
      </w:r>
    </w:p>
    <w:p w14:paraId="1E1C50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4659    } else if (e.key === 'j' || e.key === 'J' || e.key === 'ArrowDown') {</w:t>
      </w:r>
    </w:p>
    <w:p w14:paraId="3F576D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4660      _cycleAnn(+1); e.preventDefault();</w:t>
      </w:r>
    </w:p>
    <w:p w14:paraId="181396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4661    } else if (e.key === 'k' || e.key === 'K' || e.key === </w:t>
      </w:r>
      <w:r>
        <w:rPr>
          <w:rFonts w:ascii="Consolas" w:hAnsi="Consolas"/>
          <w:sz w:val="16"/>
        </w:rPr>
        <w:t>'ArrowUp') {</w:t>
      </w:r>
    </w:p>
    <w:p w14:paraId="42759D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4662      _cycleAnn(-1); e.preventDefault();</w:t>
      </w:r>
    </w:p>
    <w:p w14:paraId="353996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4663    } else if (e.key === 'ArrowLeft' &amp;&amp; state.frames &gt; 1) {</w:t>
      </w:r>
    </w:p>
    <w:p w14:paraId="7D59E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4664      if (state.frame &gt; 0) {</w:t>
      </w:r>
    </w:p>
    <w:p w14:paraId="7D83D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4665        state.frame--; $('frameSlider').value = state.frame;</w:t>
      </w:r>
    </w:p>
    <w:p w14:paraId="464D24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4666        $('frameLabel').textCont</w:t>
      </w:r>
      <w:r>
        <w:rPr>
          <w:rFonts w:ascii="Consolas" w:hAnsi="Consolas"/>
          <w:sz w:val="16"/>
        </w:rPr>
        <w:t>ent = `${state.frame + 1} / ${state.frames}`;</w:t>
      </w:r>
    </w:p>
    <w:p w14:paraId="187E51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4667        loadImage(false); renderSvg();</w:t>
      </w:r>
    </w:p>
    <w:p w14:paraId="411C2A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4668      }</w:t>
      </w:r>
    </w:p>
    <w:p w14:paraId="709E31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4669      e.preventDefault();</w:t>
      </w:r>
    </w:p>
    <w:p w14:paraId="7FED12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4670    } else if (e.key === 'ArrowRight' &amp;&amp; state.frames &gt; 1) {</w:t>
      </w:r>
    </w:p>
    <w:p w14:paraId="44EACE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4671      if (state.frame &lt; state.frames - 1) {</w:t>
      </w:r>
    </w:p>
    <w:p w14:paraId="7F1136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4672        </w:t>
      </w:r>
      <w:r>
        <w:rPr>
          <w:rFonts w:ascii="Consolas" w:hAnsi="Consolas"/>
          <w:sz w:val="16"/>
        </w:rPr>
        <w:t>state.frame++; $('frameSlider').value = state.frame;</w:t>
      </w:r>
    </w:p>
    <w:p w14:paraId="5269CB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4673        $('frameLabel').textContent = `${state.frame + 1} / ${state.frames}`;</w:t>
      </w:r>
    </w:p>
    <w:p w14:paraId="3FA56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4674        loadImage(false); renderSvg();</w:t>
      </w:r>
    </w:p>
    <w:p w14:paraId="47A7C6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4675      }</w:t>
      </w:r>
    </w:p>
    <w:p w14:paraId="0A7062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4676      e.preventDefault();</w:t>
      </w:r>
    </w:p>
    <w:p w14:paraId="148753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4677    } else if (e.key === 'y' </w:t>
      </w:r>
      <w:r>
        <w:rPr>
          <w:rFonts w:ascii="Consolas" w:hAnsi="Consolas"/>
          <w:sz w:val="16"/>
        </w:rPr>
        <w:t>|| e.key === 'Y') {</w:t>
      </w:r>
    </w:p>
    <w:p w14:paraId="2690C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4678      _quickStatus('approve'); e.preventDefault();</w:t>
      </w:r>
    </w:p>
    <w:p w14:paraId="1C615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4679    } else if (e.key === 'n' || e.key === 'N') {</w:t>
      </w:r>
    </w:p>
    <w:p w14:paraId="5D58B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4680      _quickStatus('reject'); e.preventDefault();</w:t>
      </w:r>
    </w:p>
    <w:p w14:paraId="30B34B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4681    } else if (e.key === 's' || e.key === 'S') {</w:t>
      </w:r>
    </w:p>
    <w:p w14:paraId="6970B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4682      _quickStatu</w:t>
      </w:r>
      <w:r>
        <w:rPr>
          <w:rFonts w:ascii="Consolas" w:hAnsi="Consolas"/>
          <w:sz w:val="16"/>
        </w:rPr>
        <w:t>s('submit'); e.preventDefault();</w:t>
      </w:r>
    </w:p>
    <w:p w14:paraId="24532D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4683    } else if (e.key === 'r' || e.key === 'R') {</w:t>
      </w:r>
    </w:p>
    <w:p w14:paraId="2601F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4684      _quickStatus('recall'); e.preventDefault();</w:t>
      </w:r>
    </w:p>
    <w:p w14:paraId="33F7C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4685    } else if (e.key === '?') {</w:t>
      </w:r>
    </w:p>
    <w:p w14:paraId="42F48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4686      showHotkeysModal();</w:t>
      </w:r>
    </w:p>
    <w:p w14:paraId="3A4C73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4687    } else if (e.key === 'Enter' &amp;&amp; </w:t>
      </w:r>
      <w:r>
        <w:rPr>
          <w:rFonts w:ascii="Consolas" w:hAnsi="Consolas"/>
          <w:sz w:val="16"/>
        </w:rPr>
        <w:t>state.tool === 'poly') {</w:t>
      </w:r>
    </w:p>
    <w:p w14:paraId="22075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4688      e.preventDefault();</w:t>
      </w:r>
    </w:p>
    <w:p w14:paraId="0E4C8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4689      finalizePolyDraw();</w:t>
      </w:r>
    </w:p>
    <w:p w14:paraId="2875A9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4690    } else if (e.key === 'Escape') {</w:t>
      </w:r>
    </w:p>
    <w:p w14:paraId="44E32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4691      if (state.tool === 'poly' &amp;&amp; polyDraw.points.length &gt; 0) {</w:t>
      </w:r>
    </w:p>
    <w:p w14:paraId="5875E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4692        cancelPolyDraw();</w:t>
      </w:r>
    </w:p>
    <w:p w14:paraId="3F745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4693      } else {</w:t>
      </w:r>
    </w:p>
    <w:p w14:paraId="6E2476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4694        </w:t>
      </w:r>
      <w:r>
        <w:rPr>
          <w:rFonts w:ascii="Consolas" w:hAnsi="Consolas"/>
          <w:sz w:val="16"/>
        </w:rPr>
        <w:t>state.selectedId = null; renderSvg(); renderAnnoList();</w:t>
      </w:r>
    </w:p>
    <w:p w14:paraId="07E6C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4695      }</w:t>
      </w:r>
    </w:p>
    <w:p w14:paraId="3BAED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4696    }</w:t>
      </w:r>
    </w:p>
    <w:p w14:paraId="3D33BC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4697  });</w:t>
      </w:r>
    </w:p>
    <w:p w14:paraId="04E33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4698  </w:t>
      </w:r>
    </w:p>
    <w:p w14:paraId="1C34A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4699  const CLIPBOARD_KEY = 'mamograf_ann_clipboard';</w:t>
      </w:r>
    </w:p>
    <w:p w14:paraId="2C2D31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4700  </w:t>
      </w:r>
    </w:p>
    <w:p w14:paraId="5CD6F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4701  function copySelectedAnns() {</w:t>
      </w:r>
    </w:p>
    <w:p w14:paraId="3EE8BA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4702    if (!state.annotations.length) {</w:t>
      </w:r>
    </w:p>
    <w:p w14:paraId="01421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4703      setStatus("nu</w:t>
      </w:r>
      <w:r>
        <w:rPr>
          <w:rFonts w:ascii="Consolas" w:hAnsi="Consolas"/>
          <w:sz w:val="16"/>
        </w:rPr>
        <w:t>sxa olishga annotatsiya yo'q");</w:t>
      </w:r>
    </w:p>
    <w:p w14:paraId="5EB839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4704      return;</w:t>
      </w:r>
    </w:p>
    <w:p w14:paraId="5C9302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4705    }</w:t>
      </w:r>
    </w:p>
    <w:p w14:paraId="0EE619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4706    let toCopy;</w:t>
      </w:r>
    </w:p>
    <w:p w14:paraId="2C7B4C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4707    if (state.selectedId) {</w:t>
      </w:r>
    </w:p>
    <w:p w14:paraId="113EA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4708      toCopy = state.annotations.filter(a =&gt; a.id === state.selectedId);</w:t>
      </w:r>
    </w:p>
    <w:p w14:paraId="2BCE12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4709    } else {</w:t>
      </w:r>
    </w:p>
    <w:p w14:paraId="1B97C9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4710      toCopy = state.annotations.filter(a =&gt; a</w:t>
      </w:r>
      <w:r>
        <w:rPr>
          <w:rFonts w:ascii="Consolas" w:hAnsi="Consolas"/>
          <w:sz w:val="16"/>
        </w:rPr>
        <w:t>.frame === state.frame);</w:t>
      </w:r>
    </w:p>
    <w:p w14:paraId="291CF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4711    }</w:t>
      </w:r>
    </w:p>
    <w:p w14:paraId="5834C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4712    if (!toCopy.length) {</w:t>
      </w:r>
    </w:p>
    <w:p w14:paraId="7B0753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4713      setStatus("nusxa olishga annotatsiya yo'q");</w:t>
      </w:r>
    </w:p>
    <w:p w14:paraId="63214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4714      return;</w:t>
      </w:r>
    </w:p>
    <w:p w14:paraId="0F140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4715    }</w:t>
      </w:r>
    </w:p>
    <w:p w14:paraId="0E316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4716    const stripped = toCopy.map(a =&gt; {</w:t>
      </w:r>
    </w:p>
    <w:p w14:paraId="189B67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4717      const c = </w:t>
      </w:r>
      <w:r>
        <w:rPr>
          <w:rFonts w:ascii="Consolas" w:hAnsi="Consolas"/>
          <w:sz w:val="16"/>
        </w:rPr>
        <w:t>JSON.parse(JSON.stringify(a));</w:t>
      </w:r>
    </w:p>
    <w:p w14:paraId="1CF039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4718      delete c.id;</w:t>
      </w:r>
    </w:p>
    <w:p w14:paraId="46C9D5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4719      delete c.created_by; delete c.created_at;</w:t>
      </w:r>
    </w:p>
    <w:p w14:paraId="480FB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4720      delete c.updated_by; delete c.updated_at;</w:t>
      </w:r>
    </w:p>
    <w:p w14:paraId="1D31DC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4721      delete c.reviewed_by; delete c.reviewed_at; delete c.review_note;</w:t>
      </w:r>
    </w:p>
    <w:p w14:paraId="1CE426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4722      delete </w:t>
      </w:r>
      <w:r>
        <w:rPr>
          <w:rFonts w:ascii="Consolas" w:hAnsi="Consolas"/>
          <w:sz w:val="16"/>
        </w:rPr>
        <w:t>c.status;</w:t>
      </w:r>
    </w:p>
    <w:p w14:paraId="77A642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4723      return c;</w:t>
      </w:r>
    </w:p>
    <w:p w14:paraId="40535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4724    });</w:t>
      </w:r>
    </w:p>
    <w:p w14:paraId="595E5C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4725    try {</w:t>
      </w:r>
    </w:p>
    <w:p w14:paraId="140D87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4726      localStorage.setItem(CLIPBOARD_KEY, JSON.stringify({</w:t>
      </w:r>
    </w:p>
    <w:p w14:paraId="6620F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4727        ts: new Date().toISOString(),</w:t>
      </w:r>
    </w:p>
    <w:p w14:paraId="18D74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4728        anns: stripped,</w:t>
      </w:r>
    </w:p>
    <w:p w14:paraId="16AC34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4729      }));</w:t>
      </w:r>
    </w:p>
    <w:p w14:paraId="67678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4730      setStatus(`✓ ${stripped.length} annotatsiy</w:t>
      </w:r>
      <w:r>
        <w:rPr>
          <w:rFonts w:ascii="Consolas" w:hAnsi="Consolas"/>
          <w:sz w:val="16"/>
        </w:rPr>
        <w:t>a nusxalandi`);</w:t>
      </w:r>
    </w:p>
    <w:p w14:paraId="0998A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4731    } catch (e) {</w:t>
      </w:r>
    </w:p>
    <w:p w14:paraId="41455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4732      setStatus("nusxa olish xatosi");</w:t>
      </w:r>
    </w:p>
    <w:p w14:paraId="1D20A1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4733    }</w:t>
      </w:r>
    </w:p>
    <w:p w14:paraId="07F31A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4734  }</w:t>
      </w:r>
    </w:p>
    <w:p w14:paraId="1439B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4735  </w:t>
      </w:r>
    </w:p>
    <w:p w14:paraId="05AC4A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4736  function pasteAnns() {</w:t>
      </w:r>
    </w:p>
    <w:p w14:paraId="3DA586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4737    if (!state.current) return;</w:t>
      </w:r>
    </w:p>
    <w:p w14:paraId="12267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4738    const raw = localStorage.getItem(CLIPBOARD_KEY);</w:t>
      </w:r>
    </w:p>
    <w:p w14:paraId="6916C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4739    if (!raw) { setStatu</w:t>
      </w:r>
      <w:r>
        <w:rPr>
          <w:rFonts w:ascii="Consolas" w:hAnsi="Consolas"/>
          <w:sz w:val="16"/>
        </w:rPr>
        <w:t>s("clipboard bo'sh"); return; }</w:t>
      </w:r>
    </w:p>
    <w:p w14:paraId="2A084B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4740    let data;</w:t>
      </w:r>
    </w:p>
    <w:p w14:paraId="1B378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4741    try { data = JSON.parse(raw); } catch (e) { setStatus("clipboard buzilgan"); return; }</w:t>
      </w:r>
    </w:p>
    <w:p w14:paraId="3BCC67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4742    const anns = data.anns || [];</w:t>
      </w:r>
    </w:p>
    <w:p w14:paraId="2BB300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4743    if (!anns.length) { setStatus("clipboard bo'sh"); return; }</w:t>
      </w:r>
    </w:p>
    <w:p w14:paraId="0D2C5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4744    let added = 0;</w:t>
      </w:r>
    </w:p>
    <w:p w14:paraId="796EF6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4745    const now = new Date().toISOString();</w:t>
      </w:r>
    </w:p>
    <w:p w14:paraId="30E304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4746    for (const a of anns) {</w:t>
      </w:r>
    </w:p>
    <w:p w14:paraId="10205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4747      const fresh = JSON.parse(JSON.stringify(a));</w:t>
      </w:r>
    </w:p>
    <w:p w14:paraId="42C4D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4748      fresh.id = uid();</w:t>
      </w:r>
    </w:p>
    <w:p w14:paraId="1376E0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4749      fresh.frame = state.frame;</w:t>
      </w:r>
    </w:p>
    <w:p w14:paraId="529BD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4750      fresh.created_at = now;</w:t>
      </w:r>
    </w:p>
    <w:p w14:paraId="40C18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</w:t>
      </w:r>
      <w:r>
        <w:rPr>
          <w:rFonts w:ascii="Consolas" w:hAnsi="Consolas"/>
          <w:sz w:val="16"/>
        </w:rPr>
        <w:t>751      fresh.updated_at = now;</w:t>
      </w:r>
    </w:p>
    <w:p w14:paraId="5A69B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4752      fresh.note = (fresh.note ? fresh.note + " " : "") + "[paste]";</w:t>
      </w:r>
    </w:p>
    <w:p w14:paraId="248B8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4753      state.annotations.push(fresh);</w:t>
      </w:r>
    </w:p>
    <w:p w14:paraId="17D241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4754      added++;</w:t>
      </w:r>
    </w:p>
    <w:p w14:paraId="783820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4755    }</w:t>
      </w:r>
    </w:p>
    <w:p w14:paraId="1C4B5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4756    state.selectedId = state.annotations[state.annotations.length - 1].id;</w:t>
      </w:r>
    </w:p>
    <w:p w14:paraId="11BC3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</w:t>
      </w:r>
      <w:r>
        <w:rPr>
          <w:rFonts w:ascii="Consolas" w:hAnsi="Consolas"/>
          <w:sz w:val="16"/>
        </w:rPr>
        <w:t>757    renderSvg();</w:t>
      </w:r>
    </w:p>
    <w:p w14:paraId="7D644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4758    renderAnnoList();</w:t>
      </w:r>
    </w:p>
    <w:p w14:paraId="0B3392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4759    scheduleAutosave();</w:t>
      </w:r>
    </w:p>
    <w:p w14:paraId="5483DE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4760    setStatus(`✓ ${added} annotatsiya qo'yildi`);</w:t>
      </w:r>
    </w:p>
    <w:p w14:paraId="61FC6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4761  }</w:t>
      </w:r>
    </w:p>
    <w:p w14:paraId="2AE734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4762  </w:t>
      </w:r>
    </w:p>
    <w:p w14:paraId="02C44F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4763  function showHotkeysModal() {</w:t>
      </w:r>
    </w:p>
    <w:p w14:paraId="403D1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4764    const lines = [</w:t>
      </w:r>
    </w:p>
    <w:p w14:paraId="038250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4765      'Tool: V=Select  B=BBox  P=Polygon',</w:t>
      </w:r>
    </w:p>
    <w:p w14:paraId="39657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4766  </w:t>
      </w:r>
      <w:r>
        <w:rPr>
          <w:rFonts w:ascii="Consolas" w:hAnsi="Consolas"/>
          <w:sz w:val="16"/>
        </w:rPr>
        <w:t xml:space="preserve">    'Zoom: + = , - _ , 0 (1:1) , F (fit) , I (invert)',</w:t>
      </w:r>
    </w:p>
    <w:p w14:paraId="03887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4767      'Frame: ← → (multi-frame DICOM)',</w:t>
      </w:r>
    </w:p>
    <w:p w14:paraId="248744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4768      'Annotatsiya: J/↓ next, K/↑ prev, Delete o\'chirish',</w:t>
      </w:r>
    </w:p>
    <w:p w14:paraId="7455E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4769      'Status: S=Submit  Y=Approve  N=Reject  R=Recall',</w:t>
      </w:r>
    </w:p>
    <w:p w14:paraId="1F83AD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4770      </w:t>
      </w:r>
      <w:r>
        <w:rPr>
          <w:rFonts w:ascii="Consolas" w:hAnsi="Consolas"/>
          <w:sz w:val="16"/>
        </w:rPr>
        <w:t>'Clipboard: Ctrl+C (nusxa) Ctrl+V (qo\'yish)',</w:t>
      </w:r>
    </w:p>
    <w:p w14:paraId="19A87A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4771      'Polygon: Enter (yopish), Esc (bekor)',</w:t>
      </w:r>
    </w:p>
    <w:p w14:paraId="6F5DA9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4772      '?: shu yordam',</w:t>
      </w:r>
    </w:p>
    <w:p w14:paraId="77367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4773    ];</w:t>
      </w:r>
    </w:p>
    <w:p w14:paraId="7E798A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4774    alert(lines.join('\n'));</w:t>
      </w:r>
    </w:p>
    <w:p w14:paraId="17C7B2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4775  }</w:t>
      </w:r>
    </w:p>
    <w:p w14:paraId="63130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4776  </w:t>
      </w:r>
    </w:p>
    <w:p w14:paraId="6C9EC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4777  async function loadAuthedAssets() {</w:t>
      </w:r>
    </w:p>
    <w:p w14:paraId="2336D4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4778    await loadLabels();</w:t>
      </w:r>
    </w:p>
    <w:p w14:paraId="097FF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</w:t>
      </w:r>
      <w:r>
        <w:rPr>
          <w:rFonts w:ascii="Consolas" w:hAnsi="Consolas"/>
          <w:sz w:val="16"/>
        </w:rPr>
        <w:t>9    await loadAiStatus();</w:t>
      </w:r>
    </w:p>
    <w:p w14:paraId="0D520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4780    await refreshUploads();</w:t>
      </w:r>
    </w:p>
    <w:p w14:paraId="1F155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4781    await refreshNotifications();</w:t>
      </w:r>
    </w:p>
    <w:p w14:paraId="11E45B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4782    startNotifPolling();</w:t>
      </w:r>
    </w:p>
    <w:p w14:paraId="0092B3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4783    setTool('select');</w:t>
      </w:r>
    </w:p>
    <w:p w14:paraId="16F9CA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4784    if (state._user &amp;&amp; state._user.totp_setup_required) {</w:t>
      </w:r>
    </w:p>
    <w:p w14:paraId="07CD9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4785      setStatus("⚠ Sizning rolingiz u</w:t>
      </w:r>
      <w:r>
        <w:rPr>
          <w:rFonts w:ascii="Consolas" w:hAnsi="Consolas"/>
          <w:sz w:val="16"/>
        </w:rPr>
        <w:t>chun 2FA majburiy. Iltimos, sozlang.");</w:t>
      </w:r>
    </w:p>
    <w:p w14:paraId="749652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4786      setTimeout(() =&gt; openTotpModal(), 600);</w:t>
      </w:r>
    </w:p>
    <w:p w14:paraId="45E052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4787    }</w:t>
      </w:r>
    </w:p>
    <w:p w14:paraId="49DAA6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4788  }</w:t>
      </w:r>
    </w:p>
    <w:p w14:paraId="64295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4789  </w:t>
      </w:r>
    </w:p>
    <w:p w14:paraId="21677B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4790  // ===== WebSocket presence/sync =====</w:t>
      </w:r>
    </w:p>
    <w:p w14:paraId="1A0BB9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4791  </w:t>
      </w:r>
    </w:p>
    <w:p w14:paraId="4ECAE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4792  let _ws = null;</w:t>
      </w:r>
    </w:p>
    <w:p w14:paraId="5843D2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4793  let _wsRetryTimer = null;</w:t>
      </w:r>
    </w:p>
    <w:p w14:paraId="3CED73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4794  const </w:t>
      </w:r>
      <w:r>
        <w:rPr>
          <w:rFonts w:ascii="Consolas" w:hAnsi="Consolas"/>
          <w:sz w:val="16"/>
        </w:rPr>
        <w:t>_remoteCursors = new Map();  // user → {x, y, lastSeen}</w:t>
      </w:r>
    </w:p>
    <w:p w14:paraId="7C6560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4795  let _cursorThrottleTs = 0;</w:t>
      </w:r>
    </w:p>
    <w:p w14:paraId="5831D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4796  const CURSOR_COLORS = ['#ff5050','#ffb000','#00c4ff','#a070ff','#28d97f','#ff80b4','#ffe44d'];</w:t>
      </w:r>
    </w:p>
    <w:p w14:paraId="0A3EFE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4797  function colorForUser(name) {</w:t>
      </w:r>
    </w:p>
    <w:p w14:paraId="2DB58C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4798    let h = 0;</w:t>
      </w:r>
    </w:p>
    <w:p w14:paraId="28DBD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4799    for</w:t>
      </w:r>
      <w:r>
        <w:rPr>
          <w:rFonts w:ascii="Consolas" w:hAnsi="Consolas"/>
          <w:sz w:val="16"/>
        </w:rPr>
        <w:t xml:space="preserve"> (let i = 0; i &lt; name.length; i++) h = (h * 31 + name.charCodeAt(i)) &amp; 0xffff;</w:t>
      </w:r>
    </w:p>
    <w:p w14:paraId="16273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4800    return CURSOR_COLORS[h % CURSOR_COLORS.length];</w:t>
      </w:r>
    </w:p>
    <w:p w14:paraId="79773E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4801  }</w:t>
      </w:r>
    </w:p>
    <w:p w14:paraId="6EAEDD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4802  </w:t>
      </w:r>
    </w:p>
    <w:p w14:paraId="456640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4803  function wsClose() {</w:t>
      </w:r>
    </w:p>
    <w:p w14:paraId="7EC88F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4804    if (_ws) {</w:t>
      </w:r>
    </w:p>
    <w:p w14:paraId="6F2BDB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4805      try { _ws.close(); } catch (e) {}</w:t>
      </w:r>
    </w:p>
    <w:p w14:paraId="008AA4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4806      _ws = </w:t>
      </w:r>
      <w:r>
        <w:rPr>
          <w:rFonts w:ascii="Consolas" w:hAnsi="Consolas"/>
          <w:sz w:val="16"/>
        </w:rPr>
        <w:t>null;</w:t>
      </w:r>
    </w:p>
    <w:p w14:paraId="61C9F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4807    }</w:t>
      </w:r>
    </w:p>
    <w:p w14:paraId="1CBA1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4808    if (_wsRetryTimer) { clearTimeout(_wsRetryTimer); _wsRetryTimer = null; }</w:t>
      </w:r>
    </w:p>
    <w:p w14:paraId="2A770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4809    state._presence = [];</w:t>
      </w:r>
    </w:p>
    <w:p w14:paraId="32DA5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4810    $('presencePill').hidden = true;</w:t>
      </w:r>
    </w:p>
    <w:p w14:paraId="7D034B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4811  }</w:t>
      </w:r>
    </w:p>
    <w:p w14:paraId="02636D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4812  </w:t>
      </w:r>
    </w:p>
    <w:p w14:paraId="3B7ABB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4813  function sendCursor(x, y) {</w:t>
      </w:r>
    </w:p>
    <w:p w14:paraId="6E7381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4814    if (!_ws || _ws.readyState !==</w:t>
      </w:r>
      <w:r>
        <w:rPr>
          <w:rFonts w:ascii="Consolas" w:hAnsi="Consolas"/>
          <w:sz w:val="16"/>
        </w:rPr>
        <w:t xml:space="preserve"> 1) return;</w:t>
      </w:r>
    </w:p>
    <w:p w14:paraId="60368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4815    const now = performance.now();</w:t>
      </w:r>
    </w:p>
    <w:p w14:paraId="25E63B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4816    if (now - _cursorThrottleTs &lt; 50) return;</w:t>
      </w:r>
    </w:p>
    <w:p w14:paraId="0C942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4817    _cursorThrottleTs = now;</w:t>
      </w:r>
    </w:p>
    <w:p w14:paraId="29F765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4818    try {</w:t>
      </w:r>
    </w:p>
    <w:p w14:paraId="12EED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4819      _ws.send(JSON.stringify({ type: 'cursor', x, y }));</w:t>
      </w:r>
    </w:p>
    <w:p w14:paraId="6EF229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4820    } catch (e) {}</w:t>
      </w:r>
    </w:p>
    <w:p w14:paraId="5B3FB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4821  }</w:t>
      </w:r>
    </w:p>
    <w:p w14:paraId="378D0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4822  </w:t>
      </w:r>
    </w:p>
    <w:p w14:paraId="39379C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4823  </w:t>
      </w:r>
      <w:r>
        <w:rPr>
          <w:rFonts w:ascii="Consolas" w:hAnsi="Consolas"/>
          <w:sz w:val="16"/>
        </w:rPr>
        <w:t>function renderRemoteCursors() {</w:t>
      </w:r>
    </w:p>
    <w:p w14:paraId="256C5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4824    const svg = $('annoSvg');</w:t>
      </w:r>
    </w:p>
    <w:p w14:paraId="495178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4825    svg.querySelectorAll('.remote-cursor, .remote-cursor-label').forEach(el =&gt; el.remove());</w:t>
      </w:r>
    </w:p>
    <w:p w14:paraId="559166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4826    if (!_remoteCursors.size) return;</w:t>
      </w:r>
    </w:p>
    <w:p w14:paraId="460657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4827    const { w: VW, h: VH } = svgViewSize();</w:t>
      </w:r>
    </w:p>
    <w:p w14:paraId="7C4927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</w:t>
      </w:r>
      <w:r>
        <w:rPr>
          <w:rFonts w:ascii="Consolas" w:hAnsi="Consolas"/>
          <w:sz w:val="16"/>
        </w:rPr>
        <w:t>28    const fontSize = Math.max(10, Math.round(VH * 0.012));</w:t>
      </w:r>
    </w:p>
    <w:p w14:paraId="1D6F5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4829    const r = 6 / Math.max(state.scale, 0.05);</w:t>
      </w:r>
    </w:p>
    <w:p w14:paraId="52C136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4830    const now = Date.now();</w:t>
      </w:r>
    </w:p>
    <w:p w14:paraId="594B9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4831    for (const [user, c] of _remoteCursors.entries()) {</w:t>
      </w:r>
    </w:p>
    <w:p w14:paraId="43157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4832      if (now - c.lastSeen &gt; 5000) { _remoteCurs</w:t>
      </w:r>
      <w:r>
        <w:rPr>
          <w:rFonts w:ascii="Consolas" w:hAnsi="Consolas"/>
          <w:sz w:val="16"/>
        </w:rPr>
        <w:t>ors.delete(user); continue; }</w:t>
      </w:r>
    </w:p>
    <w:p w14:paraId="2961B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4833      if (c.x == null || c.y == null) continue;</w:t>
      </w:r>
    </w:p>
    <w:p w14:paraId="23C84F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4834      const color = colorForUser(user);</w:t>
      </w:r>
    </w:p>
    <w:p w14:paraId="56A4E0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4835      const dot = el('circle', {</w:t>
      </w:r>
    </w:p>
    <w:p w14:paraId="0E384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4836        class: 'remote-cursor',</w:t>
      </w:r>
    </w:p>
    <w:p w14:paraId="21527E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4837        cx: c.x * VW, cy: c.y * VH, r,</w:t>
      </w:r>
    </w:p>
    <w:p w14:paraId="74BC2C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4838        st</w:t>
      </w:r>
      <w:r>
        <w:rPr>
          <w:rFonts w:ascii="Consolas" w:hAnsi="Consolas"/>
          <w:sz w:val="16"/>
        </w:rPr>
        <w:t>roke: color, fill: color,</w:t>
      </w:r>
    </w:p>
    <w:p w14:paraId="7206AC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4839      });</w:t>
      </w:r>
    </w:p>
    <w:p w14:paraId="050D59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4840      svg.appendChild(dot);</w:t>
      </w:r>
    </w:p>
    <w:p w14:paraId="6C3AAD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4841      const txt = el('text', {</w:t>
      </w:r>
    </w:p>
    <w:p w14:paraId="22291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4842        class: 'remote-cursor-label',</w:t>
      </w:r>
    </w:p>
    <w:p w14:paraId="1E4C8E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4843        x: c.x * VW + r * 1.5, y: c.y * VH - r * 0.5,</w:t>
      </w:r>
    </w:p>
    <w:p w14:paraId="7A0F64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4844        'font-size': fontSize, fill: color,</w:t>
      </w:r>
    </w:p>
    <w:p w14:paraId="3B830F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</w:t>
      </w:r>
      <w:r>
        <w:rPr>
          <w:rFonts w:ascii="Consolas" w:hAnsi="Consolas"/>
          <w:sz w:val="16"/>
        </w:rPr>
        <w:t>845      });</w:t>
      </w:r>
    </w:p>
    <w:p w14:paraId="2DF2C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4846      txt.textContent = user;</w:t>
      </w:r>
    </w:p>
    <w:p w14:paraId="5518B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4847      svg.appendChild(txt);</w:t>
      </w:r>
    </w:p>
    <w:p w14:paraId="303301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4848    }</w:t>
      </w:r>
    </w:p>
    <w:p w14:paraId="2FD62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4849  }</w:t>
      </w:r>
    </w:p>
    <w:p w14:paraId="46038A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4850  </w:t>
      </w:r>
    </w:p>
    <w:p w14:paraId="10F22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4851  setInterval(() =&gt; {</w:t>
      </w:r>
    </w:p>
    <w:p w14:paraId="346C9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4852    if (!_remoteCursors.size) return;</w:t>
      </w:r>
    </w:p>
    <w:p w14:paraId="44F760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4853    const now = Date.now();</w:t>
      </w:r>
    </w:p>
    <w:p w14:paraId="613E75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4854    let changed = false;</w:t>
      </w:r>
    </w:p>
    <w:p w14:paraId="3428EF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4855    for </w:t>
      </w:r>
      <w:r>
        <w:rPr>
          <w:rFonts w:ascii="Consolas" w:hAnsi="Consolas"/>
          <w:sz w:val="16"/>
        </w:rPr>
        <w:t>(const [user, c] of _remoteCursors.entries()) {</w:t>
      </w:r>
    </w:p>
    <w:p w14:paraId="2187A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4856      if (now - c.lastSeen &gt; 5000) { _remoteCursors.delete(user); changed = true; }</w:t>
      </w:r>
    </w:p>
    <w:p w14:paraId="6CA15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4857    }</w:t>
      </w:r>
    </w:p>
    <w:p w14:paraId="05294B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4858    if (changed) renderRemoteCursors();</w:t>
      </w:r>
    </w:p>
    <w:p w14:paraId="1C35CF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4859  }, 2000);</w:t>
      </w:r>
    </w:p>
    <w:p w14:paraId="5767EB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4860  </w:t>
      </w:r>
    </w:p>
    <w:p w14:paraId="48BAC0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4861  function wsConnect() {</w:t>
      </w:r>
    </w:p>
    <w:p w14:paraId="3F7FFA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4862    wsClos</w:t>
      </w:r>
      <w:r>
        <w:rPr>
          <w:rFonts w:ascii="Consolas" w:hAnsi="Consolas"/>
          <w:sz w:val="16"/>
        </w:rPr>
        <w:t>e();</w:t>
      </w:r>
    </w:p>
    <w:p w14:paraId="2BC77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4863    if (!state.current || !getToken()) return;</w:t>
      </w:r>
    </w:p>
    <w:p w14:paraId="1F1CC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4864    const proto = location.protocol === 'https:' ? 'wss' : 'ws';</w:t>
      </w:r>
    </w:p>
    <w:p w14:paraId="2D977C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4865    const params = new URLSearchParams({</w:t>
      </w:r>
    </w:p>
    <w:p w14:paraId="2783B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4866      source: refSource(), ref: refValue(), token: getToken(),</w:t>
      </w:r>
    </w:p>
    <w:p w14:paraId="04240A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4867    });</w:t>
      </w:r>
    </w:p>
    <w:p w14:paraId="75A96E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4868    const url = `${proto}://${location.host}/ws/dicom?${params}`;</w:t>
      </w:r>
    </w:p>
    <w:p w14:paraId="0005A6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4869    let ws;</w:t>
      </w:r>
    </w:p>
    <w:p w14:paraId="73E097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4870    try { ws = new WebSocket(url); } catch (e) { return; }</w:t>
      </w:r>
    </w:p>
    <w:p w14:paraId="0A0DC5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4871    _ws = ws;</w:t>
      </w:r>
    </w:p>
    <w:p w14:paraId="4D6BFE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4872    ws.onmessage = (e) =&gt; {</w:t>
      </w:r>
    </w:p>
    <w:p w14:paraId="4309D1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4873      let m;</w:t>
      </w:r>
    </w:p>
    <w:p w14:paraId="6AC2C9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4874      try { m = JSON.parse(e.data); </w:t>
      </w:r>
      <w:r>
        <w:rPr>
          <w:rFonts w:ascii="Consolas" w:hAnsi="Consolas"/>
          <w:sz w:val="16"/>
        </w:rPr>
        <w:t>} catch (err) { return; }</w:t>
      </w:r>
    </w:p>
    <w:p w14:paraId="4DB8B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4875      if (m.type === 'presence') {</w:t>
      </w:r>
    </w:p>
    <w:p w14:paraId="418612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4876        state._presence = (m.users || []).filter(u =&gt; u !== state._user?.username);</w:t>
      </w:r>
    </w:p>
    <w:p w14:paraId="4F7E6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4877        const pill = $('presencePill');</w:t>
      </w:r>
    </w:p>
    <w:p w14:paraId="3E584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4878        if </w:t>
      </w:r>
      <w:r>
        <w:rPr>
          <w:rFonts w:ascii="Consolas" w:hAnsi="Consolas"/>
          <w:sz w:val="16"/>
        </w:rPr>
        <w:t>(state._presence.length) {</w:t>
      </w:r>
    </w:p>
    <w:p w14:paraId="5CC14F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4879          pill.hidden = false;</w:t>
      </w:r>
    </w:p>
    <w:p w14:paraId="7F118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4880          pill.textContent = state._presence.join(', ');</w:t>
      </w:r>
    </w:p>
    <w:p w14:paraId="5FCD08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4881        } else {</w:t>
      </w:r>
    </w:p>
    <w:p w14:paraId="57D90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4882          pill.hidden = true;</w:t>
      </w:r>
    </w:p>
    <w:p w14:paraId="3B247D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4883        }</w:t>
      </w:r>
    </w:p>
    <w:p w14:paraId="01E17A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4884      } else if (m.type === 'annotations_changed' &amp;&amp; m.by !=</w:t>
      </w:r>
      <w:r>
        <w:rPr>
          <w:rFonts w:ascii="Consolas" w:hAnsi="Consolas"/>
          <w:sz w:val="16"/>
        </w:rPr>
        <w:t>= state._user?.username) {</w:t>
      </w:r>
    </w:p>
    <w:p w14:paraId="4225C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4885        setStatus(`${m.by} annotatsiyalarni yangiladi — qayta yuklanmoqda`);</w:t>
      </w:r>
    </w:p>
    <w:p w14:paraId="3DA039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4886        loadAnnotations();</w:t>
      </w:r>
    </w:p>
    <w:p w14:paraId="46D057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4887      } else if (m.type === 'status_changed' &amp;&amp; m.by !== state._user?.username) {</w:t>
      </w:r>
    </w:p>
    <w:p w14:paraId="41B299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4888        setStatus(`${m.by}:</w:t>
      </w:r>
      <w:r>
        <w:rPr>
          <w:rFonts w:ascii="Consolas" w:hAnsi="Consolas"/>
          <w:sz w:val="16"/>
        </w:rPr>
        <w:t xml:space="preserve"> ${m.annotation_id} → ${m.status}`);</w:t>
      </w:r>
    </w:p>
    <w:p w14:paraId="7BAD98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4889        loadAnnotations();</w:t>
      </w:r>
    </w:p>
    <w:p w14:paraId="4DC7A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4890      } else if (m.type === 'cursor' &amp;&amp; m.user !== state._user?.username) {</w:t>
      </w:r>
    </w:p>
    <w:p w14:paraId="008B67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4891        _remoteCursors.set(m.user, { x: m.x, y: m.y, lastSeen: Date.now() });</w:t>
      </w:r>
    </w:p>
    <w:p w14:paraId="7F16A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4892        renderRemoteCu</w:t>
      </w:r>
      <w:r>
        <w:rPr>
          <w:rFonts w:ascii="Consolas" w:hAnsi="Consolas"/>
          <w:sz w:val="16"/>
        </w:rPr>
        <w:t>rsors();</w:t>
      </w:r>
    </w:p>
    <w:p w14:paraId="237B1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4893      }</w:t>
      </w:r>
    </w:p>
    <w:p w14:paraId="43F59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4894    };</w:t>
      </w:r>
    </w:p>
    <w:p w14:paraId="3F5EA9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4895    ws.onclose = () =&gt; {</w:t>
      </w:r>
    </w:p>
    <w:p w14:paraId="2DA035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4896      if (_ws !== ws) return;</w:t>
      </w:r>
    </w:p>
    <w:p w14:paraId="762E7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4897      _ws = null;</w:t>
      </w:r>
    </w:p>
    <w:p w14:paraId="70E98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4898      if (state.current) {</w:t>
      </w:r>
    </w:p>
    <w:p w14:paraId="4B405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4899        _wsRetryTimer = setTimeout(wsConnect, 3000);</w:t>
      </w:r>
    </w:p>
    <w:p w14:paraId="7D5C0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4900      }</w:t>
      </w:r>
    </w:p>
    <w:p w14:paraId="4E90EA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4901    };</w:t>
      </w:r>
    </w:p>
    <w:p w14:paraId="28829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4902    ws.onerror = () =&gt; </w:t>
      </w:r>
      <w:r>
        <w:rPr>
          <w:rFonts w:ascii="Consolas" w:hAnsi="Consolas"/>
          <w:sz w:val="16"/>
        </w:rPr>
        <w:t>{};</w:t>
      </w:r>
    </w:p>
    <w:p w14:paraId="3577CA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4903  }</w:t>
      </w:r>
    </w:p>
    <w:p w14:paraId="4F935D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4904  </w:t>
      </w:r>
    </w:p>
    <w:p w14:paraId="6385A2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4905  (async function init() {</w:t>
      </w:r>
    </w:p>
    <w:p w14:paraId="18C694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4906    try {</w:t>
      </w:r>
    </w:p>
    <w:p w14:paraId="15411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4907      await loadConfig();</w:t>
      </w:r>
    </w:p>
    <w:p w14:paraId="7D31F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4908      if (state.authRequired) {</w:t>
      </w:r>
    </w:p>
    <w:p w14:paraId="0070A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4909        const ok = await attemptResumeSession();</w:t>
      </w:r>
    </w:p>
    <w:p w14:paraId="7C67B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4910        if (!ok) {</w:t>
      </w:r>
    </w:p>
    <w:p w14:paraId="318D75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4911          showLoginModal();</w:t>
      </w:r>
    </w:p>
    <w:p w14:paraId="1AEB2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4912          upda</w:t>
      </w:r>
      <w:r>
        <w:rPr>
          <w:rFonts w:ascii="Consolas" w:hAnsi="Consolas"/>
          <w:sz w:val="16"/>
        </w:rPr>
        <w:t>teUserBar();</w:t>
      </w:r>
    </w:p>
    <w:p w14:paraId="4AB282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4913          return;</w:t>
      </w:r>
    </w:p>
    <w:p w14:paraId="3D44E8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4914        }</w:t>
      </w:r>
    </w:p>
    <w:p w14:paraId="17A6A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4915      }</w:t>
      </w:r>
    </w:p>
    <w:p w14:paraId="70AEFC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4916      updateUserBar();</w:t>
      </w:r>
    </w:p>
    <w:p w14:paraId="04226D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4917      await loadAuthedAssets();</w:t>
      </w:r>
    </w:p>
    <w:p w14:paraId="37C3F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4918    } catch (e) {</w:t>
      </w:r>
    </w:p>
    <w:p w14:paraId="7465F4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4919      setStatus('ishga tushirish xatosi: ' + e.message);</w:t>
      </w:r>
    </w:p>
    <w:p w14:paraId="0674CE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4920    }</w:t>
      </w:r>
    </w:p>
    <w:p w14:paraId="4A139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4921  })();</w:t>
      </w:r>
    </w:p>
    <w:p w14:paraId="6BCEA923" w14:textId="77777777" w:rsidR="009E30CF" w:rsidRDefault="009E30CF"/>
    <w:p w14:paraId="723BA138" w14:textId="77777777" w:rsidR="009E30CF" w:rsidRDefault="001A6310">
      <w:r>
        <w:br w:type="page"/>
      </w:r>
    </w:p>
    <w:p w14:paraId="74A4C4C5" w14:textId="77777777" w:rsidR="009E30CF" w:rsidRDefault="001A6310">
      <w:pPr>
        <w:pStyle w:val="Heading1"/>
      </w:pPr>
      <w:r>
        <w:lastRenderedPageBreak/>
        <w:t xml:space="preserve">4. Model </w:t>
      </w:r>
      <w:r>
        <w:t>arxitekturalari (app/models_arch/)</w:t>
      </w:r>
    </w:p>
    <w:p w14:paraId="701DBB44" w14:textId="77777777" w:rsidR="009E30CF" w:rsidRDefault="001A6310">
      <w:pPr>
        <w:pStyle w:val="Heading2"/>
        <w:spacing w:before="240"/>
      </w:pPr>
      <w:r>
        <w:t>app/models_arch/bca_yolo.py</w:t>
      </w:r>
    </w:p>
    <w:p w14:paraId="3FA609BA" w14:textId="77777777" w:rsidR="009E30CF" w:rsidRDefault="001A6310">
      <w:r>
        <w:rPr>
          <w:i/>
        </w:rPr>
        <w:t>Fayl yo'li: app/models_arch/bca_yolo.py    |    Qatorlar: 404    |    Hajm: 14765 bayt</w:t>
      </w:r>
    </w:p>
    <w:p w14:paraId="5FCFF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498252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BCA-YOLO: Bilateral Cross-Attention YOLO for Mammographic Lesion Detection.</w:t>
      </w:r>
    </w:p>
    <w:p w14:paraId="279AC9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781DFE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Reference implementation accompanying the methods paper.</w:t>
      </w:r>
    </w:p>
    <w:p w14:paraId="31A95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48E8BB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Architecture overview</w:t>
      </w:r>
    </w:p>
    <w:p w14:paraId="236112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---------------------</w:t>
      </w:r>
    </w:p>
    <w:p w14:paraId="5E04F7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Input:  Four co-registered mammographic vi</w:t>
      </w:r>
      <w:r>
        <w:rPr>
          <w:rFonts w:ascii="Consolas" w:hAnsi="Consolas"/>
          <w:sz w:val="16"/>
        </w:rPr>
        <w:t>ews per study,</w:t>
      </w:r>
    </w:p>
    <w:p w14:paraId="7FAA72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    x_v ∈ R^{1×H×W}, v ∈ {L_CC, R_CC, L_MLO, R_MLO}.</w:t>
      </w:r>
    </w:p>
    <w:p w14:paraId="48ED5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5396BD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Components:</w:t>
      </w:r>
    </w:p>
    <w:p w14:paraId="59024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1. Shared YOLO backbone Φ produces multi-scale features F_v.</w:t>
      </w:r>
    </w:p>
    <w:p w14:paraId="46DEF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2. Bilateral Cross-Attention (BCA) at scale s pairs (L_p, R_p) for</w:t>
      </w:r>
    </w:p>
    <w:p w14:paraId="725EF7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 each</w:t>
      </w:r>
      <w:r>
        <w:rPr>
          <w:rFonts w:ascii="Consolas" w:hAnsi="Consolas"/>
          <w:sz w:val="16"/>
        </w:rPr>
        <w:t xml:space="preserve"> projection p ∈ {CC, MLO} and produces asymmetry-aware features.</w:t>
      </w:r>
    </w:p>
    <w:p w14:paraId="404CE6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3. Inter-View Consistency (IVC) module fuses {CC, MLO} for each side.</w:t>
      </w:r>
    </w:p>
    <w:p w14:paraId="61364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4. Detection heads (per-view + fused-side auxiliary).</w:t>
      </w:r>
    </w:p>
    <w:p w14:paraId="7A7432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5. Ordinal BI-RADS regression head with cumula</w:t>
      </w:r>
      <w:r>
        <w:rPr>
          <w:rFonts w:ascii="Consolas" w:hAnsi="Consolas"/>
          <w:sz w:val="16"/>
        </w:rPr>
        <w:t>tive link.</w:t>
      </w:r>
    </w:p>
    <w:p w14:paraId="56D3E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1B0BA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This module focuses on the BCA + IVC + ordinal head — the YOLO backbone</w:t>
      </w:r>
    </w:p>
    <w:p w14:paraId="2A111C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and detection heads are intentionally factored out so any Ultralytics</w:t>
      </w:r>
    </w:p>
    <w:p w14:paraId="6D8BF0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backbone can be swapped in.</w:t>
      </w:r>
    </w:p>
    <w:p w14:paraId="2C8F4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"""</w:t>
      </w:r>
    </w:p>
    <w:p w14:paraId="0F4653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from __future__ import annotations</w:t>
      </w:r>
    </w:p>
    <w:p w14:paraId="17F6AF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</w:t>
      </w:r>
    </w:p>
    <w:p w14:paraId="6DA48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from dataclasses import dataclass</w:t>
      </w:r>
    </w:p>
    <w:p w14:paraId="5AECE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4CDBC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import torch</w:t>
      </w:r>
    </w:p>
    <w:p w14:paraId="25EBA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import torch.nn as nn</w:t>
      </w:r>
    </w:p>
    <w:p w14:paraId="5CDB7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import torch.nn.functional as F</w:t>
      </w:r>
    </w:p>
    <w:p w14:paraId="69E62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3C930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</w:t>
      </w:r>
    </w:p>
    <w:p w14:paraId="6ECD2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# ---------------------------------------------------------------------------</w:t>
      </w:r>
    </w:p>
    <w:p w14:paraId="4E8E6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# 1. Bilateral Cross-Attention (BCA)</w:t>
      </w:r>
    </w:p>
    <w:p w14:paraId="47E698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# ---------------------------------------------------------------------------</w:t>
      </w:r>
    </w:p>
    <w:p w14:paraId="74695F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</w:t>
      </w:r>
    </w:p>
    <w:p w14:paraId="09827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</w:t>
      </w:r>
    </w:p>
    <w:p w14:paraId="6DD0B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class BilateralCrossAttention(n</w:t>
      </w:r>
      <w:r>
        <w:rPr>
          <w:rFonts w:ascii="Consolas" w:hAnsi="Consolas"/>
          <w:sz w:val="16"/>
        </w:rPr>
        <w:t>n.Module):</w:t>
      </w:r>
    </w:p>
    <w:p w14:paraId="7BB500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r"""Cross-attention between left/right contralateral feature maps.</w:t>
      </w:r>
    </w:p>
    <w:p w14:paraId="69D96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5363F9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Given F_L, F_R ∈ R^{B×C×H×W} for the same projection p, this module</w:t>
      </w:r>
    </w:p>
    <w:p w14:paraId="3D66C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horizontally mirrors F_R (so that anatomical regions are aligned) and</w:t>
      </w:r>
    </w:p>
    <w:p w14:paraId="2C3090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computes:</w:t>
      </w:r>
    </w:p>
    <w:p w14:paraId="5E222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</w:t>
      </w:r>
    </w:p>
    <w:p w14:paraId="5EF07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Q_L = W_q F_L</w:t>
      </w:r>
    </w:p>
    <w:p w14:paraId="4B5F0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K_R = W_k mirror(F_R)</w:t>
      </w:r>
    </w:p>
    <w:p w14:paraId="173448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V_R = W_v mirror(F_R)</w:t>
      </w:r>
    </w:p>
    <w:p w14:paraId="4BD5C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A_LR = softmax(Q_L K_R^T / sqrt(d_k))</w:t>
      </w:r>
    </w:p>
    <w:p w14:paraId="647C8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</w:t>
      </w:r>
      <w:r>
        <w:rPr>
          <w:rFonts w:ascii="Consolas" w:hAnsi="Consolas"/>
          <w:sz w:val="16"/>
        </w:rPr>
        <w:t xml:space="preserve">         F'_L = F_L + γ · A_LR V_R</w:t>
      </w:r>
    </w:p>
    <w:p w14:paraId="17E18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43465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Symmetrically, F'_R is updated using F_L. The learnable γ initialises</w:t>
      </w:r>
    </w:p>
    <w:p w14:paraId="7C2D5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to a small value so the module starts as identity (which preserves</w:t>
      </w:r>
    </w:p>
    <w:p w14:paraId="719374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pre-trained backbone behaviour) and learns to atten</w:t>
      </w:r>
      <w:r>
        <w:rPr>
          <w:rFonts w:ascii="Consolas" w:hAnsi="Consolas"/>
          <w:sz w:val="16"/>
        </w:rPr>
        <w:t>d to asymmetric</w:t>
      </w:r>
    </w:p>
    <w:p w14:paraId="40EAE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regions only when this reduces the loss.</w:t>
      </w:r>
    </w:p>
    <w:p w14:paraId="0E965C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54      """</w:t>
      </w:r>
    </w:p>
    <w:p w14:paraId="3960E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5622E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def __init__(self, channels: int, num_heads: int = 4, dropout: float = 0.0):</w:t>
      </w:r>
    </w:p>
    <w:p w14:paraId="141868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super().__init__()</w:t>
      </w:r>
    </w:p>
    <w:p w14:paraId="075AB8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if channels % num_heads != 0:</w:t>
      </w:r>
    </w:p>
    <w:p w14:paraId="3E74D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    raise ValueError("channels must be divisible by num_heads")</w:t>
      </w:r>
    </w:p>
    <w:p w14:paraId="2499C0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self.channels = channels</w:t>
      </w:r>
    </w:p>
    <w:p w14:paraId="3967DB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self.num_heads = num_heads</w:t>
      </w:r>
    </w:p>
    <w:p w14:paraId="60530D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self.head_dim = channels // num_heads</w:t>
      </w:r>
    </w:p>
    <w:p w14:paraId="6D482C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</w:t>
      </w:r>
      <w:r>
        <w:rPr>
          <w:rFonts w:ascii="Consolas" w:hAnsi="Consolas"/>
          <w:sz w:val="16"/>
        </w:rPr>
        <w:t xml:space="preserve">      self.scale = self.head_dim ** -0.5</w:t>
      </w:r>
    </w:p>
    <w:p w14:paraId="04D5B5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15ACD9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self.qkv_l = nn.Conv2d(channels, channels * 3, kernel_size=1, bias=False)</w:t>
      </w:r>
    </w:p>
    <w:p w14:paraId="231E4E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self.qkv_r = nn.Conv2d(channels, channels * 3, kernel_size=1, bias=False)</w:t>
      </w:r>
    </w:p>
    <w:p w14:paraId="5CAC6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self.proj_l = nn.Conv2</w:t>
      </w:r>
      <w:r>
        <w:rPr>
          <w:rFonts w:ascii="Consolas" w:hAnsi="Consolas"/>
          <w:sz w:val="16"/>
        </w:rPr>
        <w:t>d(channels, channels, kernel_size=1)</w:t>
      </w:r>
    </w:p>
    <w:p w14:paraId="5E2A27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self.proj_r = nn.Conv2d(channels, channels, kernel_size=1)</w:t>
      </w:r>
    </w:p>
    <w:p w14:paraId="122B6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self.gamma = nn.Parameter(torch.zeros(1))</w:t>
      </w:r>
    </w:p>
    <w:p w14:paraId="267BA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self.drop = nn.Dropout(dropout)</w:t>
      </w:r>
    </w:p>
    <w:p w14:paraId="70FFBF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1E63CF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@staticmethod</w:t>
      </w:r>
    </w:p>
    <w:p w14:paraId="761573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def mirro</w:t>
      </w:r>
      <w:r>
        <w:rPr>
          <w:rFonts w:ascii="Consolas" w:hAnsi="Consolas"/>
          <w:sz w:val="16"/>
        </w:rPr>
        <w:t>r(x: torch.Tensor) -&gt; torch.Tensor:</w:t>
      </w:r>
    </w:p>
    <w:p w14:paraId="300FFD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return torch.flip(x, dims=[-1])</w:t>
      </w:r>
    </w:p>
    <w:p w14:paraId="707B9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</w:t>
      </w:r>
    </w:p>
    <w:p w14:paraId="4FD94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def _attend(self, qkv_a: torch.Tensor, qkv_b_mirrored: torch.Tensor):</w:t>
      </w:r>
    </w:p>
    <w:p w14:paraId="5D116B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B, C3, H, W = qkv_a.shape</w:t>
      </w:r>
    </w:p>
    <w:p w14:paraId="005E37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C = C3 // 3</w:t>
      </w:r>
    </w:p>
    <w:p w14:paraId="39850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qkv_a = qkv_a</w:t>
      </w:r>
      <w:r>
        <w:rPr>
          <w:rFonts w:ascii="Consolas" w:hAnsi="Consolas"/>
          <w:sz w:val="16"/>
        </w:rPr>
        <w:t>.view(B, 3, self.num_heads, self.head_dim, H * W)</w:t>
      </w:r>
    </w:p>
    <w:p w14:paraId="4051E7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qkv_b = qkv_b_mirrored.view(B, 3, self.num_heads, self.head_dim, H * W)</w:t>
      </w:r>
    </w:p>
    <w:p w14:paraId="213235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Q = qkv_a[:, 0]</w:t>
      </w:r>
    </w:p>
    <w:p w14:paraId="1E491A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K = qkv_b[:, 1]</w:t>
      </w:r>
    </w:p>
    <w:p w14:paraId="7589A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V = qkv_b[:, 2]</w:t>
      </w:r>
    </w:p>
    <w:p w14:paraId="3CDFD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attn = torch.einsum("bhdn,bhdm-&gt;bhnm", Q, K) * self.scale</w:t>
      </w:r>
    </w:p>
    <w:p w14:paraId="72B036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attn = attn.softmax(dim=-1)</w:t>
      </w:r>
    </w:p>
    <w:p w14:paraId="6D1FB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attn = self.drop(attn)</w:t>
      </w:r>
    </w:p>
    <w:p w14:paraId="75787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out = torch.einsum("bhnm,bhdm-&gt;bhdn", attn, V)</w:t>
      </w:r>
    </w:p>
    <w:p w14:paraId="28E25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out = out.reshape(B, C, H, W)</w:t>
      </w:r>
    </w:p>
    <w:p w14:paraId="0F172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return out, attn</w:t>
      </w:r>
    </w:p>
    <w:p w14:paraId="06E178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12D4F3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def forward(self, F_L: torch.Tensor, F_R: torch.Tensor):</w:t>
      </w:r>
    </w:p>
    <w:p w14:paraId="0E959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F_R_m = self.mirror(F_R)</w:t>
      </w:r>
    </w:p>
    <w:p w14:paraId="1B2EE4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</w:t>
      </w:r>
      <w:r>
        <w:rPr>
          <w:rFonts w:ascii="Consolas" w:hAnsi="Consolas"/>
          <w:sz w:val="16"/>
        </w:rPr>
        <w:t>qkv_l = self.qkv_l(F_L)</w:t>
      </w:r>
    </w:p>
    <w:p w14:paraId="710C4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qkv_r_m = self.qkv_r(F_R_m)</w:t>
      </w:r>
    </w:p>
    <w:p w14:paraId="7E90B8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</w:t>
      </w:r>
    </w:p>
    <w:p w14:paraId="10FD4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out_l, attn_lr = self._attend(qkv_l, qkv_r_m)</w:t>
      </w:r>
    </w:p>
    <w:p w14:paraId="5EE02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out_l = self.proj_l(out_l)</w:t>
      </w:r>
    </w:p>
    <w:p w14:paraId="59437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</w:t>
      </w:r>
    </w:p>
    <w:p w14:paraId="0CC5A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F_L_m = self.mirror(F_L)</w:t>
      </w:r>
    </w:p>
    <w:p w14:paraId="16492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qkv_l_m = self.qkv_l(F_L_m)</w:t>
      </w:r>
    </w:p>
    <w:p w14:paraId="0F53F6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01          out_r, attn_rl = self._attend(qkv_r_m, qkv_l_m)</w:t>
      </w:r>
    </w:p>
    <w:p w14:paraId="232BC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out_r = self.mirror(self.proj_r(out_r))</w:t>
      </w:r>
    </w:p>
    <w:p w14:paraId="62B0FF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</w:t>
      </w:r>
    </w:p>
    <w:p w14:paraId="3B4C7C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Fp_L = F_L + self.gamma * out_l</w:t>
      </w:r>
    </w:p>
    <w:p w14:paraId="00528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Fp_R = F_R + self.gamma * out_r</w:t>
      </w:r>
    </w:p>
    <w:p w14:paraId="7A6850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return Fp_L, Fp_R, {"attn_lr": att</w:t>
      </w:r>
      <w:r>
        <w:rPr>
          <w:rFonts w:ascii="Consolas" w:hAnsi="Consolas"/>
          <w:sz w:val="16"/>
        </w:rPr>
        <w:t>n_lr, "attn_rl": attn_rl}</w:t>
      </w:r>
    </w:p>
    <w:p w14:paraId="0ED63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4B86CA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0D25A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# ---------------------------------------------------------------------------</w:t>
      </w:r>
    </w:p>
    <w:p w14:paraId="783B86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# 2. Inter-View Consistency (IVC) fusion</w:t>
      </w:r>
    </w:p>
    <w:p w14:paraId="1EA2B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111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63D40C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</w:t>
      </w:r>
    </w:p>
    <w:p w14:paraId="58E4E3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60072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114  class InterViewConsistency(nn.Module):</w:t>
      </w:r>
    </w:p>
    <w:p w14:paraId="0DCBEE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r"""Channel-wise gated fusion of CC and MLO views for the same side.</w:t>
      </w:r>
    </w:p>
    <w:p w14:paraId="6394B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</w:t>
      </w:r>
    </w:p>
    <w:p w14:paraId="5B913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F_fused = σ(W_g [F_CC ; F_MLO])</w:t>
      </w:r>
      <w:r>
        <w:rPr>
          <w:rFonts w:ascii="Consolas" w:hAnsi="Consolas"/>
          <w:sz w:val="16"/>
        </w:rPr>
        <w:t xml:space="preserve"> ⊙ F_CC + (1 - σ(...)) ⊙ F_MLO</w:t>
      </w:r>
    </w:p>
    <w:p w14:paraId="6E3657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</w:t>
      </w:r>
    </w:p>
    <w:p w14:paraId="35BA0F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The learnable gate σ(·) ∈ (0, 1) is a per-channel sigmoid produced by a</w:t>
      </w:r>
    </w:p>
    <w:p w14:paraId="3DDFE2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1×1 convolution over the concatenated features. The fused feature is</w:t>
      </w:r>
    </w:p>
    <w:p w14:paraId="50FB69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used by an auxiliary detection head; the per-view h</w:t>
      </w:r>
      <w:r>
        <w:rPr>
          <w:rFonts w:ascii="Consolas" w:hAnsi="Consolas"/>
          <w:sz w:val="16"/>
        </w:rPr>
        <w:t>eads also receive</w:t>
      </w:r>
    </w:p>
    <w:p w14:paraId="581934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a consistency penalty during training.</w:t>
      </w:r>
    </w:p>
    <w:p w14:paraId="5A113D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"""</w:t>
      </w:r>
    </w:p>
    <w:p w14:paraId="62649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124  </w:t>
      </w:r>
    </w:p>
    <w:p w14:paraId="47976D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def __init__(self, channels: int):</w:t>
      </w:r>
    </w:p>
    <w:p w14:paraId="17587D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super().__init__()</w:t>
      </w:r>
    </w:p>
    <w:p w14:paraId="38C68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self.gate = nn.Conv2d(channels * 2, channels, kernel_size=1)</w:t>
      </w:r>
    </w:p>
    <w:p w14:paraId="33579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  </w:t>
      </w:r>
    </w:p>
    <w:p w14:paraId="41753E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def fo</w:t>
      </w:r>
      <w:r>
        <w:rPr>
          <w:rFonts w:ascii="Consolas" w:hAnsi="Consolas"/>
          <w:sz w:val="16"/>
        </w:rPr>
        <w:t>rward(self, F_cc: torch.Tensor, F_mlo: torch.Tensor):</w:t>
      </w:r>
    </w:p>
    <w:p w14:paraId="49EE89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if F_cc.shape != F_mlo.shape:</w:t>
      </w:r>
    </w:p>
    <w:p w14:paraId="5F148C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    F_mlo = F.interpolate(F_mlo, size=F_cc.shape[-2:], mode="bilinear",</w:t>
      </w:r>
    </w:p>
    <w:p w14:paraId="325E2C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                           align_corners=False)</w:t>
      </w:r>
    </w:p>
    <w:p w14:paraId="61EDEB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        </w:t>
      </w:r>
      <w:r>
        <w:rPr>
          <w:rFonts w:ascii="Consolas" w:hAnsi="Consolas"/>
          <w:sz w:val="16"/>
        </w:rPr>
        <w:t>cat = torch.cat([F_cc, F_mlo], dim=1)</w:t>
      </w:r>
    </w:p>
    <w:p w14:paraId="7F7E7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g = torch.sigmoid(self.gate(cat))</w:t>
      </w:r>
    </w:p>
    <w:p w14:paraId="3261B8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return g * F_cc + (1.0 - g) * F_mlo</w:t>
      </w:r>
    </w:p>
    <w:p w14:paraId="6A0043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</w:t>
      </w:r>
    </w:p>
    <w:p w14:paraId="272772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2F638A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18CA2D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# 3. Ordinal BI-RADS regression head (cumulative link)</w:t>
      </w:r>
    </w:p>
    <w:p w14:paraId="1F4B56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# ---------------------------------------------------------------------------</w:t>
      </w:r>
    </w:p>
    <w:p w14:paraId="28312F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  </w:t>
      </w:r>
    </w:p>
    <w:p w14:paraId="01F26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</w:t>
      </w:r>
    </w:p>
    <w:p w14:paraId="4B9F40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class OrdinalBIRADSH</w:t>
      </w:r>
      <w:r>
        <w:rPr>
          <w:rFonts w:ascii="Consolas" w:hAnsi="Consolas"/>
          <w:sz w:val="16"/>
        </w:rPr>
        <w:t>ead(nn.Module):</w:t>
      </w:r>
    </w:p>
    <w:p w14:paraId="3770C3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r"""Cumulative-link ordinal regression for BI-RADS 0-6.</w:t>
      </w:r>
    </w:p>
    <w:p w14:paraId="7C1B0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  </w:t>
      </w:r>
    </w:p>
    <w:p w14:paraId="33F947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Standard cross-entropy treats BI-RADS 1↔2 the same as 1↔5; for an</w:t>
      </w:r>
    </w:p>
    <w:p w14:paraId="7D3F9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ordinal label this loses information.  Following McCullagh (1980) we</w:t>
      </w:r>
    </w:p>
    <w:p w14:paraId="0BCD52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model:</w:t>
      </w:r>
    </w:p>
    <w:p w14:paraId="5EEAE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  </w:t>
      </w:r>
    </w:p>
    <w:p w14:paraId="75BF2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P(y ≤ k | x) = σ(θ_k - f(x)),   k = 0, 1, ..., K-1</w:t>
      </w:r>
    </w:p>
    <w:p w14:paraId="413249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P(y = k | x) = P(y ≤ k | x) - P(y ≤ k-1 | x)</w:t>
      </w:r>
    </w:p>
    <w:p w14:paraId="412BC0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</w:t>
      </w:r>
    </w:p>
    <w:p w14:paraId="4690DF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The thresholds θ_0 &lt; θ_1 &lt; ... &lt; θ_{K-1} are learnt as a strictly</w:t>
      </w:r>
    </w:p>
    <w:p w14:paraId="3ED185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    increasing sequence by parameterising </w:t>
      </w:r>
      <w:r>
        <w:rPr>
          <w:rFonts w:ascii="Consolas" w:hAnsi="Consolas"/>
          <w:sz w:val="16"/>
        </w:rPr>
        <w:t>successive gaps as</w:t>
      </w:r>
    </w:p>
    <w:p w14:paraId="06FA4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θ_0 = α_0,  θ_k = θ_{k-1} + softplus(α_k).</w:t>
      </w:r>
    </w:p>
    <w:p w14:paraId="4AF6A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"""</w:t>
      </w:r>
    </w:p>
    <w:p w14:paraId="731427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</w:t>
      </w:r>
    </w:p>
    <w:p w14:paraId="672C8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def __init__(self, in_features: int, num_classes: int = 7):</w:t>
      </w:r>
    </w:p>
    <w:p w14:paraId="31D3F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super().__init__()</w:t>
      </w:r>
    </w:p>
    <w:p w14:paraId="2B5E12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self.num_classes = num_classes</w:t>
      </w:r>
    </w:p>
    <w:p w14:paraId="52ECE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self</w:t>
      </w:r>
      <w:r>
        <w:rPr>
          <w:rFonts w:ascii="Consolas" w:hAnsi="Consolas"/>
          <w:sz w:val="16"/>
        </w:rPr>
        <w:t>.f = nn.Linear(in_features, 1)</w:t>
      </w:r>
    </w:p>
    <w:p w14:paraId="6633C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self.alpha = nn.Parameter(torch.zeros(num_classes - 1))</w:t>
      </w:r>
    </w:p>
    <w:p w14:paraId="6A60D1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  </w:t>
      </w:r>
    </w:p>
    <w:p w14:paraId="1F54A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def thresholds(self) -&gt; torch.Tensor:</w:t>
      </w:r>
    </w:p>
    <w:p w14:paraId="0DFB5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gaps = F.softplus(self.alpha[1:])</w:t>
      </w:r>
    </w:p>
    <w:p w14:paraId="7D6FF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          theta = </w:t>
      </w:r>
      <w:r>
        <w:rPr>
          <w:rFonts w:ascii="Consolas" w:hAnsi="Consolas"/>
          <w:sz w:val="16"/>
        </w:rPr>
        <w:t>torch.cat([self.alpha[:1], self.alpha[:1] + torch.cumsum(gaps, 0)])</w:t>
      </w:r>
    </w:p>
    <w:p w14:paraId="4C4A7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return theta</w:t>
      </w:r>
    </w:p>
    <w:p w14:paraId="61103D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</w:t>
      </w:r>
    </w:p>
    <w:p w14:paraId="47257F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def forward(self, h: torch.Tensor) -&gt; torch.Tensor:</w:t>
      </w:r>
    </w:p>
    <w:p w14:paraId="0486EA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score = self.f(h).squeeze(-1)</w:t>
      </w:r>
    </w:p>
    <w:p w14:paraId="46E53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theta = self.thresholds()</w:t>
      </w:r>
    </w:p>
    <w:p w14:paraId="6320AD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          </w:t>
      </w:r>
      <w:r>
        <w:rPr>
          <w:rFonts w:ascii="Consolas" w:hAnsi="Consolas"/>
          <w:sz w:val="16"/>
        </w:rPr>
        <w:t>cdf = torch.sigmoid(theta.unsqueeze(0) - score.unsqueeze(-1))</w:t>
      </w:r>
    </w:p>
    <w:p w14:paraId="77B28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zeros = torch.zeros_like(cdf[..., :1])</w:t>
      </w:r>
    </w:p>
    <w:p w14:paraId="170078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174          ones = torch.ones_like(cdf[..., :1])</w:t>
      </w:r>
    </w:p>
    <w:p w14:paraId="081875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cdf = torch.cat([zeros, cdf, ones], dim=-1)</w:t>
      </w:r>
    </w:p>
    <w:p w14:paraId="2D53B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pmf = cdf[..., 1:] - c</w:t>
      </w:r>
      <w:r>
        <w:rPr>
          <w:rFonts w:ascii="Consolas" w:hAnsi="Consolas"/>
          <w:sz w:val="16"/>
        </w:rPr>
        <w:t>df[..., :-1]</w:t>
      </w:r>
    </w:p>
    <w:p w14:paraId="7F14A7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pmf = pmf.clamp(min=1e-8)</w:t>
      </w:r>
    </w:p>
    <w:p w14:paraId="5678A2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return pmf</w:t>
      </w:r>
    </w:p>
    <w:p w14:paraId="6CF17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  </w:t>
      </w:r>
    </w:p>
    <w:p w14:paraId="064DA0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</w:t>
      </w:r>
    </w:p>
    <w:p w14:paraId="6B062C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# ---------------------------------------------------------------------------</w:t>
      </w:r>
    </w:p>
    <w:p w14:paraId="66E6CC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# 4. Loss functions</w:t>
      </w:r>
    </w:p>
    <w:p w14:paraId="3F339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# -----------------------------------------------------</w:t>
      </w:r>
      <w:r>
        <w:rPr>
          <w:rFonts w:ascii="Consolas" w:hAnsi="Consolas"/>
          <w:sz w:val="16"/>
        </w:rPr>
        <w:t>----------------------</w:t>
      </w:r>
    </w:p>
    <w:p w14:paraId="39221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  </w:t>
      </w:r>
    </w:p>
    <w:p w14:paraId="6C58A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  </w:t>
      </w:r>
    </w:p>
    <w:p w14:paraId="20793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def bca_attention_loss(</w:t>
      </w:r>
    </w:p>
    <w:p w14:paraId="643C93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attn_lr: torch.Tensor,</w:t>
      </w:r>
    </w:p>
    <w:p w14:paraId="02FD8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bbox_target_l: torch.Tensor,</w:t>
      </w:r>
    </w:p>
    <w:p w14:paraId="531D6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eps: float = 1e-6,</w:t>
      </w:r>
    </w:p>
    <w:p w14:paraId="29894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) -&gt; torch.Tensor:</w:t>
      </w:r>
    </w:p>
    <w:p w14:paraId="129435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     r"""Encourage attention from L to mirrored-R to peak at </w:t>
      </w:r>
      <w:r>
        <w:rPr>
          <w:rFonts w:ascii="Consolas" w:hAnsi="Consolas"/>
          <w:sz w:val="16"/>
        </w:rPr>
        <w:t>lesion locations.</w:t>
      </w:r>
    </w:p>
    <w:p w14:paraId="5ADBF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  </w:t>
      </w:r>
    </w:p>
    <w:p w14:paraId="446510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L_bca = - mean over lesion pixels p of log( pooled_attn(p) + eps )</w:t>
      </w:r>
    </w:p>
    <w:p w14:paraId="7437D2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</w:t>
      </w:r>
    </w:p>
    <w:p w14:paraId="1CA2A2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`bbox_target_l` is a binary map (B, 1, H, W) marking lesion pixels in</w:t>
      </w:r>
    </w:p>
    <w:p w14:paraId="264CD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the left view; `attn_lr` is (B, num_heads, N, N) where N = H*W</w:t>
      </w:r>
      <w:r>
        <w:rPr>
          <w:rFonts w:ascii="Consolas" w:hAnsi="Consolas"/>
          <w:sz w:val="16"/>
        </w:rPr>
        <w:t>.  We</w:t>
      </w:r>
    </w:p>
    <w:p w14:paraId="6CD5D3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average over heads and reduce to a (B, H, W) attention-on-self map.</w:t>
      </w:r>
    </w:p>
    <w:p w14:paraId="62100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"""</w:t>
      </w:r>
    </w:p>
    <w:p w14:paraId="1B86B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B, Hh, N, _ = attn_lr.shape</w:t>
      </w:r>
    </w:p>
    <w:p w14:paraId="1A7A6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attn_avg = attn_lr.mean(dim=1)</w:t>
      </w:r>
    </w:p>
    <w:p w14:paraId="658884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attn_diag = attn_avg.diagonal(dim1=-2, dim2=-1)</w:t>
      </w:r>
    </w:p>
    <w:p w14:paraId="4140C7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H = bbox_target_l</w:t>
      </w:r>
      <w:r>
        <w:rPr>
          <w:rFonts w:ascii="Consolas" w:hAnsi="Consolas"/>
          <w:sz w:val="16"/>
        </w:rPr>
        <w:t>.shape[-2]</w:t>
      </w:r>
    </w:p>
    <w:p w14:paraId="6D35C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W = bbox_target_l.shape[-1]</w:t>
      </w:r>
    </w:p>
    <w:p w14:paraId="42FF4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attn_map = attn_diag.view(B, H, W)</w:t>
      </w:r>
    </w:p>
    <w:p w14:paraId="5775A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target = bbox_target_l.squeeze(1).clamp(0, 1)</w:t>
      </w:r>
    </w:p>
    <w:p w14:paraId="582D09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masked = -(target * torch.log(attn_map + eps)).sum(dim=(1, 2))</w:t>
      </w:r>
    </w:p>
    <w:p w14:paraId="52CA5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norm = target.sum(dim=(1, 2)</w:t>
      </w:r>
      <w:r>
        <w:rPr>
          <w:rFonts w:ascii="Consolas" w:hAnsi="Consolas"/>
          <w:sz w:val="16"/>
        </w:rPr>
        <w:t>).clamp(min=1.0)</w:t>
      </w:r>
    </w:p>
    <w:p w14:paraId="38B44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return (masked / norm).mean()</w:t>
      </w:r>
    </w:p>
    <w:p w14:paraId="76AA77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  </w:t>
      </w:r>
    </w:p>
    <w:p w14:paraId="04B960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  </w:t>
      </w:r>
    </w:p>
    <w:p w14:paraId="56B9A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def ivc_consistency_loss(</w:t>
      </w:r>
    </w:p>
    <w:p w14:paraId="2C141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obj_cc: torch.Tensor,</w:t>
      </w:r>
    </w:p>
    <w:p w14:paraId="19CA40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obj_mlo: torch.Tensor,</w:t>
      </w:r>
    </w:p>
    <w:p w14:paraId="7F1F84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) -&gt; torch.Tensor:</w:t>
      </w:r>
    </w:p>
    <w:p w14:paraId="7726A0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r"""Smoothness penalty between objectness on CC and MLO views</w:t>
      </w:r>
      <w:r>
        <w:rPr>
          <w:rFonts w:ascii="Consolas" w:hAnsi="Consolas"/>
          <w:sz w:val="16"/>
        </w:rPr>
        <w:t>.</w:t>
      </w:r>
    </w:p>
    <w:p w14:paraId="1FE86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  </w:t>
      </w:r>
    </w:p>
    <w:p w14:paraId="32B4EC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L_ivc = || pool(obj_cc) - pool(obj_mlo) ||_2^2</w:t>
      </w:r>
    </w:p>
    <w:p w14:paraId="61DCD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  </w:t>
      </w:r>
    </w:p>
    <w:p w14:paraId="7175A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Both maps are global-average-pooled per detection scale to remove</w:t>
      </w:r>
    </w:p>
    <w:p w14:paraId="48CA8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spatial misalignment that a learnable loss should not need to handle.</w:t>
      </w:r>
    </w:p>
    <w:p w14:paraId="1D2C7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"""</w:t>
      </w:r>
    </w:p>
    <w:p w14:paraId="4E717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    p_cc = </w:t>
      </w:r>
      <w:r>
        <w:rPr>
          <w:rFonts w:ascii="Consolas" w:hAnsi="Consolas"/>
          <w:sz w:val="16"/>
        </w:rPr>
        <w:t>obj_cc.mean(dim=(-2, -1))</w:t>
      </w:r>
    </w:p>
    <w:p w14:paraId="725886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p_mlo = obj_mlo.mean(dim=(-2, -1))</w:t>
      </w:r>
    </w:p>
    <w:p w14:paraId="493E0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return F.mse_loss(p_cc, p_mlo)</w:t>
      </w:r>
    </w:p>
    <w:p w14:paraId="6CAE6A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7A3215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</w:t>
      </w:r>
    </w:p>
    <w:p w14:paraId="6E7541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def ordinal_birads_loss(</w:t>
      </w:r>
    </w:p>
    <w:p w14:paraId="23709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pmf: torch.Tensor,</w:t>
      </w:r>
    </w:p>
    <w:p w14:paraId="317652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target: torch.Tensor,</w:t>
      </w:r>
    </w:p>
    <w:p w14:paraId="234BF0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) -&gt; torch.Tensor:</w:t>
      </w:r>
    </w:p>
    <w:p w14:paraId="3367A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r"""Cumulati</w:t>
      </w:r>
      <w:r>
        <w:rPr>
          <w:rFonts w:ascii="Consolas" w:hAnsi="Consolas"/>
          <w:sz w:val="16"/>
        </w:rPr>
        <w:t>ve-link ordinal cross-entropy.</w:t>
      </w:r>
    </w:p>
    <w:p w14:paraId="2ACBD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  </w:t>
      </w:r>
    </w:p>
    <w:p w14:paraId="695AE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L_ord = - mean log p(y_target | x)</w:t>
      </w:r>
    </w:p>
    <w:p w14:paraId="5F191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234            + λ_mono * Σ_k max(0, p_{k} - p_{k+1}) on tail</w:t>
      </w:r>
    </w:p>
    <w:p w14:paraId="61D41F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"""</w:t>
      </w:r>
    </w:p>
    <w:p w14:paraId="21D100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      nll = -torch.log(pmf.gather(-1, </w:t>
      </w:r>
      <w:r>
        <w:rPr>
          <w:rFonts w:ascii="Consolas" w:hAnsi="Consolas"/>
          <w:sz w:val="16"/>
        </w:rPr>
        <w:t>target.long().unsqueeze(-1)).squeeze(-1)</w:t>
      </w:r>
    </w:p>
    <w:p w14:paraId="6A15A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             .clamp(min=1e-8))</w:t>
      </w:r>
    </w:p>
    <w:p w14:paraId="5C7CD9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return nll.mean()</w:t>
      </w:r>
    </w:p>
    <w:p w14:paraId="3CB3D8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239  </w:t>
      </w:r>
    </w:p>
    <w:p w14:paraId="5A87BE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  </w:t>
      </w:r>
    </w:p>
    <w:p w14:paraId="24B5D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# ---------------------------------------------------------------------------</w:t>
      </w:r>
    </w:p>
    <w:p w14:paraId="6FB1B7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# 5. Top-level orchestrator (skeleton)</w:t>
      </w:r>
    </w:p>
    <w:p w14:paraId="0FE058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  </w:t>
      </w:r>
      <w:r>
        <w:rPr>
          <w:rFonts w:ascii="Consolas" w:hAnsi="Consolas"/>
          <w:sz w:val="16"/>
        </w:rPr>
        <w:t># ---------------------------------------------------------------------------</w:t>
      </w:r>
    </w:p>
    <w:p w14:paraId="2CA8E7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  </w:t>
      </w:r>
    </w:p>
    <w:p w14:paraId="66CADA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  </w:t>
      </w:r>
    </w:p>
    <w:p w14:paraId="0F3D0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@dataclass</w:t>
      </w:r>
    </w:p>
    <w:p w14:paraId="33E221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class BCAYOLOConfig:</w:t>
      </w:r>
    </w:p>
    <w:p w14:paraId="0519C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backbone_channels: tuple[int, int, int] = (256, 512, 1024)</w:t>
      </w:r>
    </w:p>
    <w:p w14:paraId="496963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num_classes: int = 4</w:t>
      </w:r>
    </w:p>
    <w:p w14:paraId="6B2D9F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      </w:t>
      </w:r>
      <w:r>
        <w:rPr>
          <w:rFonts w:ascii="Consolas" w:hAnsi="Consolas"/>
          <w:sz w:val="16"/>
        </w:rPr>
        <w:t>num_birads: int = 7</w:t>
      </w:r>
    </w:p>
    <w:p w14:paraId="50575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bca_heads: int = 4</w:t>
      </w:r>
    </w:p>
    <w:p w14:paraId="41D705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lambda_bca: float = 0.3</w:t>
      </w:r>
    </w:p>
    <w:p w14:paraId="70ECD8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lambda_ivc: float = 0.1</w:t>
      </w:r>
    </w:p>
    <w:p w14:paraId="492AF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lambda_ord: float = 0.5</w:t>
      </w:r>
    </w:p>
    <w:p w14:paraId="112162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  </w:t>
      </w:r>
    </w:p>
    <w:p w14:paraId="48DC9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</w:t>
      </w:r>
    </w:p>
    <w:p w14:paraId="525982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class BCAYoloHead(nn.Module):</w:t>
      </w:r>
    </w:p>
    <w:p w14:paraId="4EF1E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"""Container module wiring BCA + IVC at three feature</w:t>
      </w:r>
      <w:r>
        <w:rPr>
          <w:rFonts w:ascii="Consolas" w:hAnsi="Consolas"/>
          <w:sz w:val="16"/>
        </w:rPr>
        <w:t xml:space="preserve"> scales.</w:t>
      </w:r>
    </w:p>
    <w:p w14:paraId="303D2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  </w:t>
      </w:r>
    </w:p>
    <w:p w14:paraId="35940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The actual YOLO detection / box-regression layers are intentionally</w:t>
      </w:r>
    </w:p>
    <w:p w14:paraId="0AFF0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abstracted to `_make_det_head` so any Ultralytics-style head can be</w:t>
      </w:r>
    </w:p>
    <w:p w14:paraId="76154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plugged in (this preserves training compatibility with the broader</w:t>
      </w:r>
    </w:p>
    <w:p w14:paraId="2871C3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YO</w:t>
      </w:r>
      <w:r>
        <w:rPr>
          <w:rFonts w:ascii="Consolas" w:hAnsi="Consolas"/>
          <w:sz w:val="16"/>
        </w:rPr>
        <w:t>LOv8/v11 ecosystem).</w:t>
      </w:r>
    </w:p>
    <w:p w14:paraId="2F63C8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"""</w:t>
      </w:r>
    </w:p>
    <w:p w14:paraId="220FB9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</w:t>
      </w:r>
    </w:p>
    <w:p w14:paraId="50489B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def __init__(self, cfg: BCAYOLOConfig | None = None):</w:t>
      </w:r>
    </w:p>
    <w:p w14:paraId="0C8748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    super().__init__()</w:t>
      </w:r>
    </w:p>
    <w:p w14:paraId="3D068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  cfg = cfg or BCAYOLOConfig()</w:t>
      </w:r>
    </w:p>
    <w:p w14:paraId="3F7C1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    self.cfg = cfg</w:t>
      </w:r>
    </w:p>
    <w:p w14:paraId="15D9B9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  self.bca = nn.ModuleList(</w:t>
      </w:r>
    </w:p>
    <w:p w14:paraId="5CA3C3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         </w:t>
      </w:r>
      <w:r>
        <w:rPr>
          <w:rFonts w:ascii="Consolas" w:hAnsi="Consolas"/>
          <w:sz w:val="16"/>
        </w:rPr>
        <w:t xml:space="preserve">     [BilateralCrossAttention(c, num_heads=cfg.bca_heads)</w:t>
      </w:r>
    </w:p>
    <w:p w14:paraId="118D39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       for c in cfg.backbone_channels]</w:t>
      </w:r>
    </w:p>
    <w:p w14:paraId="71D9B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273          )</w:t>
      </w:r>
    </w:p>
    <w:p w14:paraId="475BBC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    self.ivc = nn.ModuleList(</w:t>
      </w:r>
    </w:p>
    <w:p w14:paraId="25624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              [InterViewConsistency(c) for c in </w:t>
      </w:r>
      <w:r>
        <w:rPr>
          <w:rFonts w:ascii="Consolas" w:hAnsi="Consolas"/>
          <w:sz w:val="16"/>
        </w:rPr>
        <w:t>cfg.backbone_channels]</w:t>
      </w:r>
    </w:p>
    <w:p w14:paraId="460AE4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276          )</w:t>
      </w:r>
    </w:p>
    <w:p w14:paraId="2AE0C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self.det_per_view = nn.ModuleList(</w:t>
      </w:r>
    </w:p>
    <w:p w14:paraId="0C44E2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      [self._make_det_head(c, cfg.num_classes) for c in cfg.backbone_channels]</w:t>
      </w:r>
    </w:p>
    <w:p w14:paraId="49A315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279          )</w:t>
      </w:r>
    </w:p>
    <w:p w14:paraId="10892E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    self.det_fused = nn.ModuleList(</w:t>
      </w:r>
    </w:p>
    <w:p w14:paraId="79D14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              </w:t>
      </w:r>
      <w:r>
        <w:rPr>
          <w:rFonts w:ascii="Consolas" w:hAnsi="Consolas"/>
          <w:sz w:val="16"/>
        </w:rPr>
        <w:t>[self._make_det_head(c, cfg.num_classes) for c in cfg.backbone_channels]</w:t>
      </w:r>
    </w:p>
    <w:p w14:paraId="6C24A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282          )</w:t>
      </w:r>
    </w:p>
    <w:p w14:paraId="54FBD4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self.gap = nn.AdaptiveAvgPool2d(1)</w:t>
      </w:r>
    </w:p>
    <w:p w14:paraId="5C11E6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self.birads = OrdinalBIRADSHead(</w:t>
      </w:r>
    </w:p>
    <w:p w14:paraId="35B3E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        in_features=sum(cfg.backbone_channels), num_classes=cfg.n</w:t>
      </w:r>
      <w:r>
        <w:rPr>
          <w:rFonts w:ascii="Consolas" w:hAnsi="Consolas"/>
          <w:sz w:val="16"/>
        </w:rPr>
        <w:t>um_birads,</w:t>
      </w:r>
    </w:p>
    <w:p w14:paraId="5299BB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286          )</w:t>
      </w:r>
    </w:p>
    <w:p w14:paraId="6EADA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  </w:t>
      </w:r>
    </w:p>
    <w:p w14:paraId="15E6F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def _make_det_head(self, channels: int, num_classes: int) -&gt; nn.Module:</w:t>
      </w:r>
    </w:p>
    <w:p w14:paraId="597DE4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    return nn.Sequential(</w:t>
      </w:r>
    </w:p>
    <w:p w14:paraId="4DBC5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        nn.Conv2d(channels, channels, kernel_size=3, padding=1),</w:t>
      </w:r>
    </w:p>
    <w:p w14:paraId="4E79B8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        nn.SiLU(),</w:t>
      </w:r>
    </w:p>
    <w:p w14:paraId="2E9AEC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   </w:t>
      </w:r>
      <w:r>
        <w:rPr>
          <w:rFonts w:ascii="Consolas" w:hAnsi="Consolas"/>
          <w:sz w:val="16"/>
        </w:rPr>
        <w:t xml:space="preserve">           nn.Conv2d(channels, num_classes + 5, kernel_size=1),</w:t>
      </w:r>
    </w:p>
    <w:p w14:paraId="085FF7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293          )</w:t>
      </w:r>
    </w:p>
    <w:p w14:paraId="6497D5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294  </w:t>
      </w:r>
    </w:p>
    <w:p w14:paraId="2FDF97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def forward(</w:t>
      </w:r>
    </w:p>
    <w:p w14:paraId="2FB306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self,</w:t>
      </w:r>
    </w:p>
    <w:p w14:paraId="02074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    feats: dict[str, list[torch.Tensor]],</w:t>
      </w:r>
    </w:p>
    <w:p w14:paraId="6D30AC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) -&gt; dict:</w:t>
      </w:r>
    </w:p>
    <w:p w14:paraId="7F5B51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          """feats: {view_name: [F_s1, F_s2, </w:t>
      </w:r>
      <w:r>
        <w:rPr>
          <w:rFonts w:ascii="Consolas" w:hAnsi="Consolas"/>
          <w:sz w:val="16"/>
        </w:rPr>
        <w:t>F_s3]} where view_name is one of</w:t>
      </w:r>
    </w:p>
    <w:p w14:paraId="6D625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    L_CC, R_CC, L_MLO, R_MLO. Each tensor (B, C_s, H_s, W_s).</w:t>
      </w:r>
    </w:p>
    <w:p w14:paraId="7171E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    """</w:t>
      </w:r>
    </w:p>
    <w:p w14:paraId="3A37C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    keys = ["L_CC", "R_CC", "L_MLO", "R_MLO"]</w:t>
      </w:r>
    </w:p>
    <w:p w14:paraId="089050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for k in keys:</w:t>
      </w:r>
    </w:p>
    <w:p w14:paraId="235B0C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        assert k in feats, f"missing view {</w:t>
      </w:r>
      <w:r>
        <w:rPr>
          <w:rFonts w:ascii="Consolas" w:hAnsi="Consolas"/>
          <w:sz w:val="16"/>
        </w:rPr>
        <w:t>k}"</w:t>
      </w:r>
    </w:p>
    <w:p w14:paraId="76FAD9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  </w:t>
      </w:r>
    </w:p>
    <w:p w14:paraId="10685F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    per_view_dets: dict[str, list[torch.Tensor]] = {k: [] for k in keys}</w:t>
      </w:r>
    </w:p>
    <w:p w14:paraId="0F270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    fused_dets: dict[str, list[torch.Tensor]] = {"L": [], "R": []}</w:t>
      </w:r>
    </w:p>
    <w:p w14:paraId="675110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    attn_maps: list[dict] = []</w:t>
      </w:r>
    </w:p>
    <w:p w14:paraId="2BF51F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309  </w:t>
      </w:r>
    </w:p>
    <w:p w14:paraId="75B825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for s, (bca_s, ivc_s, det_pv,</w:t>
      </w:r>
      <w:r>
        <w:rPr>
          <w:rFonts w:ascii="Consolas" w:hAnsi="Consolas"/>
          <w:sz w:val="16"/>
        </w:rPr>
        <w:t xml:space="preserve"> det_f) in enumerate(</w:t>
      </w:r>
    </w:p>
    <w:p w14:paraId="347EE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            zip(self.bca, self.ivc, self.det_per_view, self.det_fused)</w:t>
      </w:r>
    </w:p>
    <w:p w14:paraId="03413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    ):</w:t>
      </w:r>
    </w:p>
    <w:p w14:paraId="77D452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        FL_cc, FR_cc, attn_cc = bca_s(feats["L_CC"][s], feats["R_CC"][s])</w:t>
      </w:r>
    </w:p>
    <w:p w14:paraId="27735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      FL_mlo, FR_mlo, attn_mlo = bca_s(feats["L_</w:t>
      </w:r>
      <w:r>
        <w:rPr>
          <w:rFonts w:ascii="Consolas" w:hAnsi="Consolas"/>
          <w:sz w:val="16"/>
        </w:rPr>
        <w:t>MLO"][s], feats["R_MLO"][s])</w:t>
      </w:r>
    </w:p>
    <w:p w14:paraId="0F467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        attn_maps.append({"CC": attn_cc, "MLO": attn_mlo})</w:t>
      </w:r>
    </w:p>
    <w:p w14:paraId="1C75F9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316  </w:t>
      </w:r>
    </w:p>
    <w:p w14:paraId="74E261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    for k, F_v in zip(["L_CC", "R_CC", "L_MLO", "R_MLO"],</w:t>
      </w:r>
    </w:p>
    <w:p w14:paraId="2BD617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                      [FL_cc, FR_cc, FL_mlo, FR_mlo]):</w:t>
      </w:r>
    </w:p>
    <w:p w14:paraId="4F48D0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          </w:t>
      </w:r>
      <w:r>
        <w:rPr>
          <w:rFonts w:ascii="Consolas" w:hAnsi="Consolas"/>
          <w:sz w:val="16"/>
        </w:rPr>
        <w:t xml:space="preserve">       per_view_dets[k].append(det_pv(F_v))</w:t>
      </w:r>
    </w:p>
    <w:p w14:paraId="37736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320  </w:t>
      </w:r>
    </w:p>
    <w:p w14:paraId="60EB8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        FL_fused = ivc_s(FL_cc, FL_mlo)</w:t>
      </w:r>
    </w:p>
    <w:p w14:paraId="477565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        FR_fused = ivc_s(FR_cc, FR_mlo)</w:t>
      </w:r>
    </w:p>
    <w:p w14:paraId="7DC451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        fused_dets["L"].append(det_f(FL_fused))</w:t>
      </w:r>
    </w:p>
    <w:p w14:paraId="6F7B0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        fused_dets["R"].append(det_f(FR_fu</w:t>
      </w:r>
      <w:r>
        <w:rPr>
          <w:rFonts w:ascii="Consolas" w:hAnsi="Consolas"/>
          <w:sz w:val="16"/>
        </w:rPr>
        <w:t>sed))</w:t>
      </w:r>
    </w:p>
    <w:p w14:paraId="5E27CF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325  </w:t>
      </w:r>
    </w:p>
    <w:p w14:paraId="38432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    h = []</w:t>
      </w:r>
    </w:p>
    <w:p w14:paraId="044DD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for s in range(len(self.cfg.backbone_channels)):</w:t>
      </w:r>
    </w:p>
    <w:p w14:paraId="385E8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        for k in keys:</w:t>
      </w:r>
    </w:p>
    <w:p w14:paraId="1DFD0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        h.append(self.gap(feats[k][s]).flatten(1))</w:t>
      </w:r>
    </w:p>
    <w:p w14:paraId="0F8A2B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    h = torch.cat(h, dim=-1)</w:t>
      </w:r>
    </w:p>
    <w:p w14:paraId="42B284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331          h = </w:t>
      </w:r>
      <w:r>
        <w:rPr>
          <w:rFonts w:ascii="Consolas" w:hAnsi="Consolas"/>
          <w:sz w:val="16"/>
        </w:rPr>
        <w:t>h.view(h.size(0), 4, -1).mean(dim=1)</w:t>
      </w:r>
    </w:p>
    <w:p w14:paraId="55939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birads_pmf = self.birads(h)</w:t>
      </w:r>
    </w:p>
    <w:p w14:paraId="1ADBD9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333  </w:t>
      </w:r>
    </w:p>
    <w:p w14:paraId="7F3495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    return {</w:t>
      </w:r>
    </w:p>
    <w:p w14:paraId="1F52E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        "per_view": per_view_dets,</w:t>
      </w:r>
    </w:p>
    <w:p w14:paraId="4A6774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        "fused": fused_dets,</w:t>
      </w:r>
    </w:p>
    <w:p w14:paraId="7DF8B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        "birads": birads_pmf,</w:t>
      </w:r>
    </w:p>
    <w:p w14:paraId="49B90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        "attn": attn</w:t>
      </w:r>
      <w:r>
        <w:rPr>
          <w:rFonts w:ascii="Consolas" w:hAnsi="Consolas"/>
          <w:sz w:val="16"/>
        </w:rPr>
        <w:t>_maps,</w:t>
      </w:r>
    </w:p>
    <w:p w14:paraId="5AB84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}</w:t>
      </w:r>
    </w:p>
    <w:p w14:paraId="6A455F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340  </w:t>
      </w:r>
    </w:p>
    <w:p w14:paraId="027519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  </w:t>
      </w:r>
    </w:p>
    <w:p w14:paraId="615BD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def total_loss(</w:t>
      </w:r>
    </w:p>
    <w:p w14:paraId="1A4BF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out: dict,</w:t>
      </w:r>
    </w:p>
    <w:p w14:paraId="6E68B5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targets: dict,</w:t>
      </w:r>
    </w:p>
    <w:p w14:paraId="41F8CA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cfg: BCAYOLOConfig,</w:t>
      </w:r>
    </w:p>
    <w:p w14:paraId="007EE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yolo_loss_fn,</w:t>
      </w:r>
    </w:p>
    <w:p w14:paraId="1EB7D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) -&gt; dict[str, torch.Tensor]:</w:t>
      </w:r>
    </w:p>
    <w:p w14:paraId="0D6311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L_yolo = sum(</w:t>
      </w:r>
    </w:p>
    <w:p w14:paraId="2CACCB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    yolo_loss_fn(out["per_view"][k], t</w:t>
      </w:r>
      <w:r>
        <w:rPr>
          <w:rFonts w:ascii="Consolas" w:hAnsi="Consolas"/>
          <w:sz w:val="16"/>
        </w:rPr>
        <w:t>argets["per_view"][k])</w:t>
      </w:r>
    </w:p>
    <w:p w14:paraId="7C163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for k in out["per_view"]</w:t>
      </w:r>
    </w:p>
    <w:p w14:paraId="7C98BC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351      )</w:t>
      </w:r>
    </w:p>
    <w:p w14:paraId="0A833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  </w:t>
      </w:r>
    </w:p>
    <w:p w14:paraId="672188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L_bca = torch.zeros((), device=L_yolo.device)</w:t>
      </w:r>
    </w:p>
    <w:p w14:paraId="0C90D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354      for s_idx, attn_s in enumerate(out["attn"]):</w:t>
      </w:r>
    </w:p>
    <w:p w14:paraId="2C082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for proj in ("CC", "MLO"):</w:t>
      </w:r>
    </w:p>
    <w:p w14:paraId="4F475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356              attn = </w:t>
      </w:r>
      <w:r>
        <w:rPr>
          <w:rFonts w:ascii="Consolas" w:hAnsi="Consolas"/>
          <w:sz w:val="16"/>
        </w:rPr>
        <w:t>attn_s[proj]</w:t>
      </w:r>
    </w:p>
    <w:p w14:paraId="00374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    target_l = targets["bbox_mask"][f"L_{proj}"][s_idx]</w:t>
      </w:r>
    </w:p>
    <w:p w14:paraId="63FD6E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    L_bca = L_bca + bca_attention_loss(attn["attn_lr"], target_l)</w:t>
      </w:r>
    </w:p>
    <w:p w14:paraId="0C9352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    target_r = targets["bbox_mask"][f"R_{proj}"][s_idx]</w:t>
      </w:r>
    </w:p>
    <w:p w14:paraId="0ADD73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L_bca = L</w:t>
      </w:r>
      <w:r>
        <w:rPr>
          <w:rFonts w:ascii="Consolas" w:hAnsi="Consolas"/>
          <w:sz w:val="16"/>
        </w:rPr>
        <w:t>_bca + bca_attention_loss(attn["attn_rl"], target_r)</w:t>
      </w:r>
    </w:p>
    <w:p w14:paraId="6CB2F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L_bca = L_bca / (2 * 2 * len(out["attn"]))</w:t>
      </w:r>
    </w:p>
    <w:p w14:paraId="28E95D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362  </w:t>
      </w:r>
    </w:p>
    <w:p w14:paraId="1BBE6D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L_ivc = torch.zeros((), device=L_yolo.device)</w:t>
      </w:r>
    </w:p>
    <w:p w14:paraId="7382B1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for s_idx in range(len(out["per_view"]["L_CC"])):</w:t>
      </w:r>
    </w:p>
    <w:p w14:paraId="77E946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365          for side in ("L", </w:t>
      </w:r>
      <w:r>
        <w:rPr>
          <w:rFonts w:ascii="Consolas" w:hAnsi="Consolas"/>
          <w:sz w:val="16"/>
        </w:rPr>
        <w:t>"R"):</w:t>
      </w:r>
    </w:p>
    <w:p w14:paraId="4B558C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        cc = out["per_view"][f"{side}_CC"][s_idx][:, 4:5]</w:t>
      </w:r>
    </w:p>
    <w:p w14:paraId="2BF888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        mlo = out["per_view"][f"{side}_MLO"][s_idx][:, 4:5]</w:t>
      </w:r>
    </w:p>
    <w:p w14:paraId="7886B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        L_ivc = L_ivc + ivc_consistency_loss(cc, mlo)</w:t>
      </w:r>
    </w:p>
    <w:p w14:paraId="63EEB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L_ivc = L_ivc / (2 * len(out["per_view"]["</w:t>
      </w:r>
      <w:r>
        <w:rPr>
          <w:rFonts w:ascii="Consolas" w:hAnsi="Consolas"/>
          <w:sz w:val="16"/>
        </w:rPr>
        <w:t>L_CC"]))</w:t>
      </w:r>
    </w:p>
    <w:p w14:paraId="576C71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370  </w:t>
      </w:r>
    </w:p>
    <w:p w14:paraId="763FF7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L_ord = ordinal_birads_loss(out["birads"], targets["birads"])</w:t>
      </w:r>
    </w:p>
    <w:p w14:paraId="0F11CB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372  </w:t>
      </w:r>
    </w:p>
    <w:p w14:paraId="38BFE7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      L_total = L_yolo + cfg.lambda_bca * L_bca + cfg.lambda_ivc * L_ivc + cfg.lambda_ord * L_ord</w:t>
      </w:r>
    </w:p>
    <w:p w14:paraId="352299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      return {</w:t>
      </w:r>
    </w:p>
    <w:p w14:paraId="0B6FA9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        "total": L_total, "yolo": L_yolo</w:t>
      </w:r>
      <w:r>
        <w:rPr>
          <w:rFonts w:ascii="Consolas" w:hAnsi="Consolas"/>
          <w:sz w:val="16"/>
        </w:rPr>
        <w:t>,</w:t>
      </w:r>
    </w:p>
    <w:p w14:paraId="55BD8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    "bca": L_bca, "ivc": L_ivc, "ord": L_ord,</w:t>
      </w:r>
    </w:p>
    <w:p w14:paraId="6204F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}</w:t>
      </w:r>
    </w:p>
    <w:p w14:paraId="74294C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  </w:t>
      </w:r>
    </w:p>
    <w:p w14:paraId="6F726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379  </w:t>
      </w:r>
    </w:p>
    <w:p w14:paraId="11DFA2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def parameter_count(module: nn.Module) -&gt; int:</w:t>
      </w:r>
    </w:p>
    <w:p w14:paraId="4B698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return sum(p.numel() for p in module.parameters() if p.requires_grad)</w:t>
      </w:r>
    </w:p>
    <w:p w14:paraId="2B2D8A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382  </w:t>
      </w:r>
    </w:p>
    <w:p w14:paraId="0D1DF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383  </w:t>
      </w:r>
    </w:p>
    <w:p w14:paraId="525EB5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384  if __name__ == </w:t>
      </w:r>
      <w:r>
        <w:rPr>
          <w:rFonts w:ascii="Consolas" w:hAnsi="Consolas"/>
          <w:sz w:val="16"/>
        </w:rPr>
        <w:t>"__main__":</w:t>
      </w:r>
    </w:p>
    <w:p w14:paraId="166DEF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    import time</w:t>
      </w:r>
    </w:p>
    <w:p w14:paraId="128F4F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    cfg = BCAYOLOConfig()</w:t>
      </w:r>
    </w:p>
    <w:p w14:paraId="1EE320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head = BCAYoloHead(cfg)</w:t>
      </w:r>
    </w:p>
    <w:p w14:paraId="0A6E7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print(f"BCA-YOLO head parameters: {parameter_count(head):,}")</w:t>
      </w:r>
    </w:p>
    <w:p w14:paraId="49D06E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389  </w:t>
      </w:r>
    </w:p>
    <w:p w14:paraId="5C1A5D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    B, scales = 2, [(256, 80, 80), (512, 40, 40), (1024, 20, 20)]</w:t>
      </w:r>
    </w:p>
    <w:p w14:paraId="7A812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fe</w:t>
      </w:r>
      <w:r>
        <w:rPr>
          <w:rFonts w:ascii="Consolas" w:hAnsi="Consolas"/>
          <w:sz w:val="16"/>
        </w:rPr>
        <w:t>ats = {</w:t>
      </w:r>
    </w:p>
    <w:p w14:paraId="48DFA1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    v: [torch.randn(B, c, h, w) for (c, h, w) in scales]</w:t>
      </w:r>
    </w:p>
    <w:p w14:paraId="4640E6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    for v in ["L_CC", "R_CC", "L_MLO", "R_MLO"]</w:t>
      </w:r>
    </w:p>
    <w:p w14:paraId="42E631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    }</w:t>
      </w:r>
    </w:p>
    <w:p w14:paraId="140543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head.eval()</w:t>
      </w:r>
    </w:p>
    <w:p w14:paraId="28FC7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with torch.no_grad():</w:t>
      </w:r>
    </w:p>
    <w:p w14:paraId="78925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    t0 = time.perf_counter()</w:t>
      </w:r>
    </w:p>
    <w:p w14:paraId="2191B3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    for _ in ra</w:t>
      </w:r>
      <w:r>
        <w:rPr>
          <w:rFonts w:ascii="Consolas" w:hAnsi="Consolas"/>
          <w:sz w:val="16"/>
        </w:rPr>
        <w:t>nge(5):</w:t>
      </w:r>
    </w:p>
    <w:p w14:paraId="6DA857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        out = head(feats)</w:t>
      </w:r>
    </w:p>
    <w:p w14:paraId="6E3D82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    elapsed = (time.perf_counter() - t0) / 5</w:t>
      </w:r>
    </w:p>
    <w:p w14:paraId="48BEB5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print(f"forward latency (CPU, B={B}): {elapsed*1000:.1f} ms")</w:t>
      </w:r>
    </w:p>
    <w:p w14:paraId="57366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print(f"per_view scales: {[d.shape for d in out['per_view']['L_CC']]}")</w:t>
      </w:r>
    </w:p>
    <w:p w14:paraId="5D9CE7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403    </w:t>
      </w:r>
      <w:r>
        <w:rPr>
          <w:rFonts w:ascii="Consolas" w:hAnsi="Consolas"/>
          <w:sz w:val="16"/>
        </w:rPr>
        <w:t xml:space="preserve">  print(f"fused scales:    {[d.shape for d in out['fused']['L']]}")</w:t>
      </w:r>
    </w:p>
    <w:p w14:paraId="677B63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print(f"birads pmf:      {out['birads'].shape}, sum={out['birads'].sum(-1)}")</w:t>
      </w:r>
    </w:p>
    <w:p w14:paraId="039649D2" w14:textId="77777777" w:rsidR="009E30CF" w:rsidRDefault="009E30CF"/>
    <w:p w14:paraId="379AC18D" w14:textId="77777777" w:rsidR="009E30CF" w:rsidRDefault="001A6310">
      <w:pPr>
        <w:pStyle w:val="Heading2"/>
        <w:spacing w:before="240"/>
      </w:pPr>
      <w:r>
        <w:t>app/models_arch/tillnet_det.py</w:t>
      </w:r>
    </w:p>
    <w:p w14:paraId="470003E8" w14:textId="77777777" w:rsidR="009E30CF" w:rsidRDefault="001A6310">
      <w:r>
        <w:rPr>
          <w:i/>
        </w:rPr>
        <w:t xml:space="preserve">Fayl yo'li: </w:t>
      </w:r>
      <w:r>
        <w:rPr>
          <w:i/>
        </w:rPr>
        <w:t>app/models_arch/tillnet_det.py    |    Qatorlar: 414    |    Hajm: 17668 bayt</w:t>
      </w:r>
    </w:p>
    <w:p w14:paraId="66A2B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"""TILLNet-Det — Text-Informed Lesion Localisation Network for Detection.</w:t>
      </w:r>
    </w:p>
    <w:p w14:paraId="0A9DFC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2  </w:t>
      </w:r>
    </w:p>
    <w:p w14:paraId="69F9ED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A multimodal mammography lesion detector that conditions the visual feature</w:t>
      </w:r>
    </w:p>
    <w:p w14:paraId="341415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pyramid</w:t>
      </w:r>
      <w:r>
        <w:rPr>
          <w:rFonts w:ascii="Consolas" w:hAnsi="Consolas"/>
          <w:sz w:val="16"/>
        </w:rPr>
        <w:t xml:space="preserve"> on the radiology report. Novelty over standard one-stage detectors:</w:t>
      </w:r>
    </w:p>
    <w:p w14:paraId="0189AD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19E478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1. **Cross-script text encoder.** Character-level token embeddings shared</w:t>
      </w:r>
    </w:p>
    <w:p w14:paraId="6CE66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   across Cyrillic and Latin scripts (Uzbek-Cy / Uzbek-Lat / Russian /</w:t>
      </w:r>
    </w:p>
    <w:p w14:paraId="5D59F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   Englis</w:t>
      </w:r>
      <w:r>
        <w:rPr>
          <w:rFonts w:ascii="Consolas" w:hAnsi="Consolas"/>
          <w:sz w:val="16"/>
        </w:rPr>
        <w:t>h) feed a 4-layer Transformer producing a single d_t-dim</w:t>
      </w:r>
    </w:p>
    <w:p w14:paraId="5FE6F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   semantic vector t.</w:t>
      </w:r>
    </w:p>
    <w:p w14:paraId="3A49C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3A7A1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2. **FiLM-fused FPN.** At every FPN level P_l ∈ R^{C×H_l×W_l} we</w:t>
      </w:r>
    </w:p>
    <w:p w14:paraId="78E01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   compute (γ_l, β_l) = MLP_l(t) and modulate</w:t>
      </w:r>
    </w:p>
    <w:p w14:paraId="47DFD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        P_l'  =  (1 + γ_</w:t>
      </w:r>
      <w:r>
        <w:rPr>
          <w:rFonts w:ascii="Consolas" w:hAnsi="Consolas"/>
          <w:sz w:val="16"/>
        </w:rPr>
        <w:t>l) ⊙ P_l  +  β_l</w:t>
      </w:r>
    </w:p>
    <w:p w14:paraId="723E8A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   This is FiLM (Perez et al. 2018) — cheap, end-to-end differentiable,</w:t>
      </w:r>
    </w:p>
    <w:p w14:paraId="646252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   and lets the report bias the detector toward the side / quadrant /</w:t>
      </w:r>
    </w:p>
    <w:p w14:paraId="2B058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   lesion type that the radiologist described.</w:t>
      </w:r>
    </w:p>
    <w:p w14:paraId="0F2227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</w:t>
      </w:r>
    </w:p>
    <w:p w14:paraId="2C58A6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3. **Anc</w:t>
      </w:r>
      <w:r>
        <w:rPr>
          <w:rFonts w:ascii="Consolas" w:hAnsi="Consolas"/>
          <w:sz w:val="16"/>
        </w:rPr>
        <w:t>hor-free FCOS-style head.** Per pixel of each P_l we predict</w:t>
      </w:r>
    </w:p>
    <w:p w14:paraId="6007FF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 (a) classification logits over K classes,</w:t>
      </w:r>
    </w:p>
    <w:p w14:paraId="2DE87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   (b) regression: 4-vector (l, t, r, b) distances from pixel to bbox sides,</w:t>
      </w:r>
    </w:p>
    <w:p w14:paraId="494AC9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(c) centerness ∈ [0, 1] suppressing low-quality predictions.</w:t>
      </w:r>
    </w:p>
    <w:p w14:paraId="5527D5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</w:t>
      </w:r>
    </w:p>
    <w:p w14:paraId="742820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The head weights are *shared across pyramid levels* (modulated only by</w:t>
      </w:r>
    </w:p>
    <w:p w14:paraId="426C88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th</w:t>
      </w:r>
      <w:r>
        <w:rPr>
          <w:rFonts w:ascii="Consolas" w:hAnsi="Consolas"/>
          <w:sz w:val="16"/>
        </w:rPr>
        <w:t>e FiLM parameters), giving 1.6M head params total — small enough to</w:t>
      </w:r>
    </w:p>
    <w:p w14:paraId="58B52F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train on a few-thousand-image mammography corpus without overfitting.</w:t>
      </w:r>
    </w:p>
    <w:p w14:paraId="39F249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1F041F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References (architecture inspirations only; implementation is original):</w:t>
      </w:r>
    </w:p>
    <w:p w14:paraId="7C27D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- Lin et al. 2017     "Feature Pyramid Networks"</w:t>
      </w:r>
    </w:p>
    <w:p w14:paraId="1E6726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- Tian et al. 2019    "FCOS: Fully Convolutional One-Stage Detection"</w:t>
      </w:r>
    </w:p>
    <w:p w14:paraId="763DB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- Perez et al. 2018   "FiLM: Vis</w:t>
      </w:r>
      <w:r>
        <w:rPr>
          <w:rFonts w:ascii="Consolas" w:hAnsi="Consolas"/>
          <w:sz w:val="16"/>
        </w:rPr>
        <w:t>ual Reasoning with a Linear Layer"</w:t>
      </w:r>
    </w:p>
    <w:p w14:paraId="39538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</w:t>
      </w:r>
    </w:p>
    <w:p w14:paraId="5569C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Sanity entry point at the bottom runs a forward pass on synthetic data and</w:t>
      </w:r>
    </w:p>
    <w:p w14:paraId="56BACF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prints the output shapes, parameter count, and approximate GFLOPs.</w:t>
      </w:r>
    </w:p>
    <w:p w14:paraId="57B775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"""</w:t>
      </w:r>
    </w:p>
    <w:p w14:paraId="3428A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from __future__ import annotations</w:t>
      </w:r>
    </w:p>
    <w:p w14:paraId="16682E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</w:t>
      </w:r>
    </w:p>
    <w:p w14:paraId="35BE1A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imp</w:t>
      </w:r>
      <w:r>
        <w:rPr>
          <w:rFonts w:ascii="Consolas" w:hAnsi="Consolas"/>
          <w:sz w:val="16"/>
        </w:rPr>
        <w:t>ort math</w:t>
      </w:r>
    </w:p>
    <w:p w14:paraId="58FA46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from dataclasses import dataclass</w:t>
      </w:r>
    </w:p>
    <w:p w14:paraId="147B1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52317B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import torch</w:t>
      </w:r>
    </w:p>
    <w:p w14:paraId="4F6B6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import torch.nn as nn</w:t>
      </w:r>
    </w:p>
    <w:p w14:paraId="66E9DC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torch.nn.functional as F</w:t>
      </w:r>
    </w:p>
    <w:p w14:paraId="34CA6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from torchvision.models import resnet50, ResNet50_Weights</w:t>
      </w:r>
    </w:p>
    <w:p w14:paraId="52D2B5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78820C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</w:t>
      </w:r>
    </w:p>
    <w:p w14:paraId="30305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# --------------------------------------</w:t>
      </w:r>
      <w:r>
        <w:rPr>
          <w:rFonts w:ascii="Consolas" w:hAnsi="Consolas"/>
          <w:sz w:val="16"/>
        </w:rPr>
        <w:t>-------------------------------------</w:t>
      </w:r>
    </w:p>
    <w:p w14:paraId="4A163D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# 1. Text encoder — multilingual char-level transformer</w:t>
      </w:r>
    </w:p>
    <w:p w14:paraId="523CC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# ---------------------------------------------------------------------------</w:t>
      </w:r>
    </w:p>
    <w:p w14:paraId="7FFC68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115334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401D8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# 256 char buckets cover Latin + Cyrillic + digits + punc</w:t>
      </w:r>
      <w:r>
        <w:rPr>
          <w:rFonts w:ascii="Consolas" w:hAnsi="Consolas"/>
          <w:sz w:val="16"/>
        </w:rPr>
        <w:t>tuation cleanly.</w:t>
      </w:r>
    </w:p>
    <w:p w14:paraId="47BD9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TEXT_VOCAB = 256</w:t>
      </w:r>
    </w:p>
    <w:p w14:paraId="4E68DA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TEXT_PAD_ID = 0</w:t>
      </w:r>
    </w:p>
    <w:p w14:paraId="2782B6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TEXT_MAX_LEN = 512</w:t>
      </w:r>
    </w:p>
    <w:p w14:paraId="5CB1C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2C2DB0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</w:t>
      </w:r>
    </w:p>
    <w:p w14:paraId="6FE6B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def encode_text(text: str, max_len: int = TEXT_MAX_LEN) -&gt; torch.LongTensor:</w:t>
      </w:r>
    </w:p>
    <w:p w14:paraId="01177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"""Char-level encoding: each character → its Unicode codepoint mod 256.</w:t>
      </w:r>
    </w:p>
    <w:p w14:paraId="7C979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5DA520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Hash collisions across scripts are fine because the embedding table is</w:t>
      </w:r>
    </w:p>
    <w:p w14:paraId="22D9E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</w:t>
      </w:r>
      <w:r>
        <w:rPr>
          <w:rFonts w:ascii="Consolas" w:hAnsi="Consolas"/>
          <w:sz w:val="16"/>
        </w:rPr>
        <w:t xml:space="preserve">  learned end-to-end; the bucket id only needs to be deterministic.</w:t>
      </w:r>
    </w:p>
    <w:p w14:paraId="1C6D2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62      """</w:t>
      </w:r>
    </w:p>
    <w:p w14:paraId="22458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if not text:</w:t>
      </w:r>
    </w:p>
    <w:p w14:paraId="5F9E47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return torch.zeros(max_len, dtype=torch.long)</w:t>
      </w:r>
    </w:p>
    <w:p w14:paraId="561FD6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ids = [(ord(c) % 254) + 1 for c in text[:max_len]]   # reserve 0 for PAD</w:t>
      </w:r>
    </w:p>
    <w:p w14:paraId="1E7FBE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if </w:t>
      </w:r>
      <w:r>
        <w:rPr>
          <w:rFonts w:ascii="Consolas" w:hAnsi="Consolas"/>
          <w:sz w:val="16"/>
        </w:rPr>
        <w:t>len(ids) &lt; max_len:</w:t>
      </w:r>
    </w:p>
    <w:p w14:paraId="25CA7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ids = ids + [TEXT_PAD_ID] * (max_len - len(ids))</w:t>
      </w:r>
    </w:p>
    <w:p w14:paraId="63ADCD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return torch.tensor(ids, dtype=torch.long)</w:t>
      </w:r>
    </w:p>
    <w:p w14:paraId="1DC133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</w:t>
      </w:r>
    </w:p>
    <w:p w14:paraId="17E52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</w:t>
      </w:r>
    </w:p>
    <w:p w14:paraId="4C27C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class TextEncoder(nn.Module):</w:t>
      </w:r>
    </w:p>
    <w:p w14:paraId="2CD6F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"""Character embedding → 4-layer Transformer → mean-pool → linear."""</w:t>
      </w:r>
    </w:p>
    <w:p w14:paraId="4D655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</w:t>
      </w:r>
    </w:p>
    <w:p w14:paraId="43F671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def __init__(</w:t>
      </w:r>
    </w:p>
    <w:p w14:paraId="605FB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self,</w:t>
      </w:r>
    </w:p>
    <w:p w14:paraId="52AE5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vocab: int = TEXT_VOCAB,</w:t>
      </w:r>
    </w:p>
    <w:p w14:paraId="04A892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d_model: int = 256,</w:t>
      </w:r>
    </w:p>
    <w:p w14:paraId="51F98B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n_layers: int = 4,</w:t>
      </w:r>
    </w:p>
    <w:p w14:paraId="6D685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n_heads: int </w:t>
      </w:r>
      <w:r>
        <w:rPr>
          <w:rFonts w:ascii="Consolas" w:hAnsi="Consolas"/>
          <w:sz w:val="16"/>
        </w:rPr>
        <w:t>= 4,</w:t>
      </w:r>
    </w:p>
    <w:p w14:paraId="561A3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d_ff: int = 1024,</w:t>
      </w:r>
    </w:p>
    <w:p w14:paraId="478BBA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d_out: int = 256,</w:t>
      </w:r>
    </w:p>
    <w:p w14:paraId="5687F2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max_len: int = TEXT_MAX_LEN,</w:t>
      </w:r>
    </w:p>
    <w:p w14:paraId="387D4B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dropout: float = 0.1,</w:t>
      </w:r>
    </w:p>
    <w:p w14:paraId="39D0C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):</w:t>
      </w:r>
    </w:p>
    <w:p w14:paraId="1886F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super().__init__()</w:t>
      </w:r>
    </w:p>
    <w:p w14:paraId="0BF86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self.embed = nn.Embedding(vocab, d_model, padding_idx=TEXT_PAD_ID)</w:t>
      </w:r>
    </w:p>
    <w:p w14:paraId="532601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self.pos = nn.Parameter(torch.zeros(1, max_len, d_model))</w:t>
      </w:r>
    </w:p>
    <w:p w14:paraId="74054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nn.init.trunc_normal_(self.pos, std=0.02)</w:t>
      </w:r>
    </w:p>
    <w:p w14:paraId="0AA97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layer = nn.TransformerEncoderLayer(</w:t>
      </w:r>
    </w:p>
    <w:p w14:paraId="224D0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90              d_model=d_model, nhead=n_heads, dim_feedforward=d_ff,</w:t>
      </w:r>
    </w:p>
    <w:p w14:paraId="002C8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dropout=dropout, batch_first=True, norm_first=True, activation="gelu",</w:t>
      </w:r>
    </w:p>
    <w:p w14:paraId="479E5E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92          )</w:t>
      </w:r>
    </w:p>
    <w:p w14:paraId="219CF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self.encoder = nn.TransformerEncoder(layer, num_layers=n_layers)</w:t>
      </w:r>
    </w:p>
    <w:p w14:paraId="1D692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  <w:r>
        <w:rPr>
          <w:rFonts w:ascii="Consolas" w:hAnsi="Consolas"/>
          <w:sz w:val="16"/>
        </w:rPr>
        <w:t xml:space="preserve">        self.proj = nn.Linear(d_model, d_out)</w:t>
      </w:r>
    </w:p>
    <w:p w14:paraId="6659C9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self.d_out = d_out</w:t>
      </w:r>
    </w:p>
    <w:p w14:paraId="1D9C6F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</w:t>
      </w:r>
    </w:p>
    <w:p w14:paraId="156BD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def forward(self, token_ids: torch.LongTensor) -&gt; torch.Tensor:</w:t>
      </w:r>
    </w:p>
    <w:p w14:paraId="65E89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# token_ids: (B, L)</w:t>
      </w:r>
    </w:p>
    <w:p w14:paraId="2757C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B, L = token_ids.shape</w:t>
      </w:r>
    </w:p>
    <w:p w14:paraId="6D514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        mask = token_ids </w:t>
      </w:r>
      <w:r>
        <w:rPr>
          <w:rFonts w:ascii="Consolas" w:hAnsi="Consolas"/>
          <w:sz w:val="16"/>
        </w:rPr>
        <w:t>== TEXT_PAD_ID                         # (B, L) True where pad</w:t>
      </w:r>
    </w:p>
    <w:p w14:paraId="62A3E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x = self.embed(token_ids) + self.pos[:, :L]</w:t>
      </w:r>
    </w:p>
    <w:p w14:paraId="43F4CD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x = self.encoder(x, src_key_padding_mask=mask)          # (B, L, d_model)</w:t>
      </w:r>
    </w:p>
    <w:p w14:paraId="21843E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# masked mean-pool</w:t>
      </w:r>
    </w:p>
    <w:p w14:paraId="694DF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keep</w:t>
      </w:r>
      <w:r>
        <w:rPr>
          <w:rFonts w:ascii="Consolas" w:hAnsi="Consolas"/>
          <w:sz w:val="16"/>
        </w:rPr>
        <w:t xml:space="preserve"> = (~mask).float().unsqueeze(-1)                    # (B, L, 1)</w:t>
      </w:r>
    </w:p>
    <w:p w14:paraId="7004C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denom = keep.sum(dim=1).clamp_min(1.0)</w:t>
      </w:r>
    </w:p>
    <w:p w14:paraId="029A9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pooled = (x * keep).sum(dim=1) / denom                  # (B, d_model)</w:t>
      </w:r>
    </w:p>
    <w:p w14:paraId="002347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        return self.proj(pooled)                   </w:t>
      </w:r>
      <w:r>
        <w:rPr>
          <w:rFonts w:ascii="Consolas" w:hAnsi="Consolas"/>
          <w:sz w:val="16"/>
        </w:rPr>
        <w:t xml:space="preserve">             # (B, d_out)</w:t>
      </w:r>
    </w:p>
    <w:p w14:paraId="646F5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1E4A0D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</w:t>
      </w:r>
    </w:p>
    <w:p w14:paraId="19FC8A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# ---------------------------------------------------------------------------</w:t>
      </w:r>
    </w:p>
    <w:p w14:paraId="086027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# 2. Image backbone — ResNet-50 → C3, C4, C5</w:t>
      </w:r>
    </w:p>
    <w:p w14:paraId="6BE48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39087C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159CDD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3DDE7E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class ResNetBackbone(nn.Module):</w:t>
      </w:r>
    </w:p>
    <w:p w14:paraId="1BA650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"""Returns C3 (s=8), C4 (s=16), C5 (s=32) feature maps."""</w:t>
      </w:r>
    </w:p>
    <w:p w14:paraId="56710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</w:t>
      </w:r>
    </w:p>
    <w:p w14:paraId="48B5BB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    def __init__(self, in_chans: int = 1, </w:t>
      </w:r>
      <w:r>
        <w:rPr>
          <w:rFonts w:ascii="Consolas" w:hAnsi="Consolas"/>
          <w:sz w:val="16"/>
        </w:rPr>
        <w:t>pretrained: bool = True):</w:t>
      </w:r>
    </w:p>
    <w:p w14:paraId="7ED952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super().__init__()</w:t>
      </w:r>
    </w:p>
    <w:p w14:paraId="723B43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weights = ResNet50_Weights.DEFAULT if pretrained else None</w:t>
      </w:r>
    </w:p>
    <w:p w14:paraId="66888A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net = resnet50(weights=weights)</w:t>
      </w:r>
    </w:p>
    <w:p w14:paraId="1F2B2B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122          # Adapt 3-chan ImageNet stem to 1-chan grayscale by averaging.</w:t>
      </w:r>
    </w:p>
    <w:p w14:paraId="563F5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  </w:t>
      </w:r>
      <w:r>
        <w:rPr>
          <w:rFonts w:ascii="Consolas" w:hAnsi="Consolas"/>
          <w:sz w:val="16"/>
        </w:rPr>
        <w:t xml:space="preserve">        if in_chans != 3:</w:t>
      </w:r>
    </w:p>
    <w:p w14:paraId="56FA0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    with torch.no_grad():</w:t>
      </w:r>
    </w:p>
    <w:p w14:paraId="51D52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       w = net.conv1.weight.data.mean(dim=1, keepdim=True)</w:t>
      </w:r>
    </w:p>
    <w:p w14:paraId="79458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        new_conv = nn.Conv2d(in_chans, 64, 7, 2, 3, bias=False)</w:t>
      </w:r>
    </w:p>
    <w:p w14:paraId="7B4617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    new_conv.weight.data</w:t>
      </w:r>
      <w:r>
        <w:rPr>
          <w:rFonts w:ascii="Consolas" w:hAnsi="Consolas"/>
          <w:sz w:val="16"/>
        </w:rPr>
        <w:t>.copy_(w.repeat(1, in_chans, 1, 1) / in_chans)</w:t>
      </w:r>
    </w:p>
    <w:p w14:paraId="4B0CB1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    net.conv1 = new_conv</w:t>
      </w:r>
    </w:p>
    <w:p w14:paraId="40F01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self.stem = nn.Sequential(net.conv1, net.bn1, net.relu, net.maxpool)</w:t>
      </w:r>
    </w:p>
    <w:p w14:paraId="55893A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self.layer1 = net.layer1   # → C2  (s=4,  256ch)</w:t>
      </w:r>
    </w:p>
    <w:p w14:paraId="0CA819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self.layer</w:t>
      </w:r>
      <w:r>
        <w:rPr>
          <w:rFonts w:ascii="Consolas" w:hAnsi="Consolas"/>
          <w:sz w:val="16"/>
        </w:rPr>
        <w:t>2 = net.layer2   # → C3  (s=8,  512ch)</w:t>
      </w:r>
    </w:p>
    <w:p w14:paraId="27EDFD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self.layer3 = net.layer3   # → C4  (s=16, 1024ch)</w:t>
      </w:r>
    </w:p>
    <w:p w14:paraId="7010E7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self.layer4 = net.layer4   # → C5  (s=32, 2048ch)</w:t>
      </w:r>
    </w:p>
    <w:p w14:paraId="537D0B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self.out_channels = (512, 1024, 2048)</w:t>
      </w:r>
    </w:p>
    <w:p w14:paraId="7F2B70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</w:t>
      </w:r>
    </w:p>
    <w:p w14:paraId="408498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    def </w:t>
      </w:r>
      <w:r>
        <w:rPr>
          <w:rFonts w:ascii="Consolas" w:hAnsi="Consolas"/>
          <w:sz w:val="16"/>
        </w:rPr>
        <w:t>forward(self, x: torch.Tensor) -&gt; tuple[torch.Tensor, torch.Tensor, torch.Tensor]:</w:t>
      </w:r>
    </w:p>
    <w:p w14:paraId="39D4B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x = self.stem(x)</w:t>
      </w:r>
    </w:p>
    <w:p w14:paraId="30ACE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c2 = self.layer1(x)</w:t>
      </w:r>
    </w:p>
    <w:p w14:paraId="734C9C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c3 = self.layer2(c2)</w:t>
      </w:r>
    </w:p>
    <w:p w14:paraId="5D0F0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c4 = self.layer3(c3)</w:t>
      </w:r>
    </w:p>
    <w:p w14:paraId="24C0B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c5 = self.layer4(c4)</w:t>
      </w:r>
    </w:p>
    <w:p w14:paraId="10680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   </w:t>
      </w:r>
      <w:r>
        <w:rPr>
          <w:rFonts w:ascii="Consolas" w:hAnsi="Consolas"/>
          <w:sz w:val="16"/>
        </w:rPr>
        <w:t xml:space="preserve">     return c3, c4, c5</w:t>
      </w:r>
    </w:p>
    <w:p w14:paraId="02D78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143  </w:t>
      </w:r>
    </w:p>
    <w:p w14:paraId="21D14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</w:t>
      </w:r>
    </w:p>
    <w:p w14:paraId="7466BA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# ---------------------------------------------------------------------------</w:t>
      </w:r>
    </w:p>
    <w:p w14:paraId="2418F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# 3. FPN with extra P6/P7 (FCOS canonical 5-level pyramid)</w:t>
      </w:r>
    </w:p>
    <w:p w14:paraId="6DAAE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# -------------------------------------------------------------------</w:t>
      </w:r>
      <w:r>
        <w:rPr>
          <w:rFonts w:ascii="Consolas" w:hAnsi="Consolas"/>
          <w:sz w:val="16"/>
        </w:rPr>
        <w:t>--------</w:t>
      </w:r>
    </w:p>
    <w:p w14:paraId="50666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</w:t>
      </w:r>
    </w:p>
    <w:p w14:paraId="047310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  </w:t>
      </w:r>
    </w:p>
    <w:p w14:paraId="4D48F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class FPN(nn.Module):</w:t>
      </w:r>
    </w:p>
    <w:p w14:paraId="0230B1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"""C3, C4, C5 → P3, P4, P5, P6, P7 (all width=fpn_dim)."""</w:t>
      </w:r>
    </w:p>
    <w:p w14:paraId="211C0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</w:t>
      </w:r>
    </w:p>
    <w:p w14:paraId="4B144A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def __init__(self, in_channels: tuple[int, int, int], fpn_dim: int = 256):</w:t>
      </w:r>
    </w:p>
    <w:p w14:paraId="647DB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super().__init__()</w:t>
      </w:r>
    </w:p>
    <w:p w14:paraId="4595CB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c3, c</w:t>
      </w:r>
      <w:r>
        <w:rPr>
          <w:rFonts w:ascii="Consolas" w:hAnsi="Consolas"/>
          <w:sz w:val="16"/>
        </w:rPr>
        <w:t>4, c5 = in_channels</w:t>
      </w:r>
    </w:p>
    <w:p w14:paraId="1EB707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self.lat3 = nn.Conv2d(c3, fpn_dim, 1)</w:t>
      </w:r>
    </w:p>
    <w:p w14:paraId="6EA0F5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    self.lat4 = nn.Conv2d(c4, fpn_dim, 1)</w:t>
      </w:r>
    </w:p>
    <w:p w14:paraId="2FEECE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self.lat5 = nn.Conv2d(c5, fpn_dim, 1)</w:t>
      </w:r>
    </w:p>
    <w:p w14:paraId="776995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self.smooth3 = nn.Conv2d(fpn_dim, fpn_dim, 3, 1, 1)</w:t>
      </w:r>
    </w:p>
    <w:p w14:paraId="288FBB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self.</w:t>
      </w:r>
      <w:r>
        <w:rPr>
          <w:rFonts w:ascii="Consolas" w:hAnsi="Consolas"/>
          <w:sz w:val="16"/>
        </w:rPr>
        <w:t>smooth4 = nn.Conv2d(fpn_dim, fpn_dim, 3, 1, 1)</w:t>
      </w:r>
    </w:p>
    <w:p w14:paraId="2D256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self.smooth5 = nn.Conv2d(fpn_dim, fpn_dim, 3, 1, 1)</w:t>
      </w:r>
    </w:p>
    <w:p w14:paraId="0EC6A1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self.p6 = nn.Conv2d(fpn_dim, fpn_dim, 3, 2, 1)</w:t>
      </w:r>
    </w:p>
    <w:p w14:paraId="751C8E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self.p7 = nn.Conv2d(fpn_dim, fpn_dim, 3, 2, 1)</w:t>
      </w:r>
    </w:p>
    <w:p w14:paraId="63A66D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164          </w:t>
      </w:r>
      <w:r>
        <w:rPr>
          <w:rFonts w:ascii="Consolas" w:hAnsi="Consolas"/>
          <w:sz w:val="16"/>
        </w:rPr>
        <w:t>self.fpn_dim = fpn_dim</w:t>
      </w:r>
    </w:p>
    <w:p w14:paraId="02B0AB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165  </w:t>
      </w:r>
    </w:p>
    <w:p w14:paraId="4EA41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def forward(self, c3, c4, c5) -&gt; list[torch.Tensor]:</w:t>
      </w:r>
    </w:p>
    <w:p w14:paraId="07678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p5 = self.lat5(c5)</w:t>
      </w:r>
    </w:p>
    <w:p w14:paraId="28B821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p4 = self.lat4(c4) + F.interpolate(p5, size=c4.shape[-2:], mode="nearest")</w:t>
      </w:r>
    </w:p>
    <w:p w14:paraId="3AE1A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        p3 = self.lat3(c3) + </w:t>
      </w:r>
      <w:r>
        <w:rPr>
          <w:rFonts w:ascii="Consolas" w:hAnsi="Consolas"/>
          <w:sz w:val="16"/>
        </w:rPr>
        <w:t>F.interpolate(p4, size=c3.shape[-2:], mode="nearest")</w:t>
      </w:r>
    </w:p>
    <w:p w14:paraId="7F03B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p3 = self.smooth3(p3); p4 = self.smooth4(p4); p5 = self.smooth5(p5)</w:t>
      </w:r>
    </w:p>
    <w:p w14:paraId="4B889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p6 = self.p6(F.relu(p5))</w:t>
      </w:r>
    </w:p>
    <w:p w14:paraId="51482E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p7 = self.p7(F.relu(p6))</w:t>
      </w:r>
    </w:p>
    <w:p w14:paraId="592CA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return [p3, p4, p5, p6, p7]</w:t>
      </w:r>
    </w:p>
    <w:p w14:paraId="217E24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</w:t>
      </w:r>
      <w:r>
        <w:rPr>
          <w:rFonts w:ascii="Consolas" w:hAnsi="Consolas"/>
          <w:sz w:val="16"/>
        </w:rPr>
        <w:t xml:space="preserve"> </w:t>
      </w:r>
    </w:p>
    <w:p w14:paraId="7F4E4E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</w:t>
      </w:r>
    </w:p>
    <w:p w14:paraId="7A1463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# ---------------------------------------------------------------------------</w:t>
      </w:r>
    </w:p>
    <w:p w14:paraId="7B4B09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# 4. FiLM fusion — per pyramid level</w:t>
      </w:r>
    </w:p>
    <w:p w14:paraId="08A796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# ---------------------------------------------------------------------------</w:t>
      </w:r>
    </w:p>
    <w:p w14:paraId="2033A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  </w:t>
      </w:r>
    </w:p>
    <w:p w14:paraId="79B6D5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</w:t>
      </w:r>
    </w:p>
    <w:p w14:paraId="76296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class FiLM(nn.Module):</w:t>
      </w:r>
    </w:p>
    <w:p w14:paraId="2CE649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182      """Predict (γ, β) ∈ R^{2C} from text vector and modulate a feature map.</w:t>
      </w:r>
    </w:p>
    <w:p w14:paraId="19AEC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  </w:t>
      </w:r>
    </w:p>
    <w:p w14:paraId="60375D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Output  =  (1 + γ) ⊙ x  +  β     (γ,β broadcast across H, W).</w:t>
      </w:r>
    </w:p>
    <w:p w14:paraId="46F9C8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Initialised so the network starts as the identity transform (γ=β=0).</w:t>
      </w:r>
    </w:p>
    <w:p w14:paraId="778E2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"""</w:t>
      </w:r>
    </w:p>
    <w:p w14:paraId="24AF90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</w:t>
      </w:r>
    </w:p>
    <w:p w14:paraId="7E4AB1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88      def __init__(self, text_dim: int, channels: int, hidden: int = 256):</w:t>
      </w:r>
    </w:p>
    <w:p w14:paraId="12834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super().__init__()</w:t>
      </w:r>
    </w:p>
    <w:p w14:paraId="52094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self.mlp = nn.Sequential(</w:t>
      </w:r>
    </w:p>
    <w:p w14:paraId="49F25C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    nn.Linear(text_dim, hidden),</w:t>
      </w:r>
    </w:p>
    <w:p w14:paraId="71D50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nn.GELU(),</w:t>
      </w:r>
    </w:p>
    <w:p w14:paraId="156BF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             </w:t>
      </w:r>
      <w:r>
        <w:rPr>
          <w:rFonts w:ascii="Consolas" w:hAnsi="Consolas"/>
          <w:sz w:val="16"/>
        </w:rPr>
        <w:t>nn.Linear(hidden, channels * 2),</w:t>
      </w:r>
    </w:p>
    <w:p w14:paraId="6AE5B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194          )</w:t>
      </w:r>
    </w:p>
    <w:p w14:paraId="0AED6C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# zero-init the final layer → identity at start of training</w:t>
      </w:r>
    </w:p>
    <w:p w14:paraId="51550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nn.init.zeros_(self.mlp[-1].weight)</w:t>
      </w:r>
    </w:p>
    <w:p w14:paraId="45F4C4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nn.init.zeros_(self.mlp[-1].bias)</w:t>
      </w:r>
    </w:p>
    <w:p w14:paraId="5A28B3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</w:t>
      </w:r>
    </w:p>
    <w:p w14:paraId="667CF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def forward(self, x: tor</w:t>
      </w:r>
      <w:r>
        <w:rPr>
          <w:rFonts w:ascii="Consolas" w:hAnsi="Consolas"/>
          <w:sz w:val="16"/>
        </w:rPr>
        <w:t>ch.Tensor, t: torch.Tensor) -&gt; torch.Tensor:</w:t>
      </w:r>
    </w:p>
    <w:p w14:paraId="634C62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    # x: (B, C, H, W)   t: (B, d_t)</w:t>
      </w:r>
    </w:p>
    <w:p w14:paraId="0468CB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gb = self.mlp(t)                                        # (B, 2C)</w:t>
      </w:r>
    </w:p>
    <w:p w14:paraId="435DB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    gamma, beta = gb.chunk(2, dim=-1)</w:t>
      </w:r>
    </w:p>
    <w:p w14:paraId="7DE938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gamma = gamma[:, :, None, N</w:t>
      </w:r>
      <w:r>
        <w:rPr>
          <w:rFonts w:ascii="Consolas" w:hAnsi="Consolas"/>
          <w:sz w:val="16"/>
        </w:rPr>
        <w:t>one]</w:t>
      </w:r>
    </w:p>
    <w:p w14:paraId="77266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beta = beta[:, :, None, None]</w:t>
      </w:r>
    </w:p>
    <w:p w14:paraId="1666E7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return (1.0 + gamma) * x + beta</w:t>
      </w:r>
    </w:p>
    <w:p w14:paraId="04D1AB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206  </w:t>
      </w:r>
    </w:p>
    <w:p w14:paraId="7AB642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207  </w:t>
      </w:r>
    </w:p>
    <w:p w14:paraId="3D2AEE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# ---------------------------------------------------------------------------</w:t>
      </w:r>
    </w:p>
    <w:p w14:paraId="3304E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# 5. FCOS-style detection head (shared weights across levels)</w:t>
      </w:r>
    </w:p>
    <w:p w14:paraId="5F5AED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10  # ---------------------------------------------------------------------------</w:t>
      </w:r>
    </w:p>
    <w:p w14:paraId="3E4C6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15219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</w:t>
      </w:r>
    </w:p>
    <w:p w14:paraId="449D6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class Scale(nn.Module):</w:t>
      </w:r>
    </w:p>
    <w:p w14:paraId="666D1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"""Per-level learnable scalar so shared-head outputs match each level's stride."""</w:t>
      </w:r>
    </w:p>
    <w:p w14:paraId="0283F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  </w:t>
      </w:r>
    </w:p>
    <w:p w14:paraId="1C106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216      def </w:t>
      </w:r>
      <w:r>
        <w:rPr>
          <w:rFonts w:ascii="Consolas" w:hAnsi="Consolas"/>
          <w:sz w:val="16"/>
        </w:rPr>
        <w:t>__init__(self, init: float = 1.0):</w:t>
      </w:r>
    </w:p>
    <w:p w14:paraId="3CF7FA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super().__init__()</w:t>
      </w:r>
    </w:p>
    <w:p w14:paraId="104EB6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self.scale = nn.Parameter(torch.tensor(float(init)))</w:t>
      </w:r>
    </w:p>
    <w:p w14:paraId="36B0F9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</w:t>
      </w:r>
    </w:p>
    <w:p w14:paraId="3E551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def forward(self, x: torch.Tensor) -&gt; torch.Tensor:</w:t>
      </w:r>
    </w:p>
    <w:p w14:paraId="60DD3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return x * self.scale</w:t>
      </w:r>
    </w:p>
    <w:p w14:paraId="219BE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</w:t>
      </w:r>
    </w:p>
    <w:p w14:paraId="74A02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223  </w:t>
      </w:r>
    </w:p>
    <w:p w14:paraId="3E8391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clas</w:t>
      </w:r>
      <w:r>
        <w:rPr>
          <w:rFonts w:ascii="Consolas" w:hAnsi="Consolas"/>
          <w:sz w:val="16"/>
        </w:rPr>
        <w:t>s DetectionHead(nn.Module):</w:t>
      </w:r>
    </w:p>
    <w:p w14:paraId="5862A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"""Shared classification + regression + centerness towers."""</w:t>
      </w:r>
    </w:p>
    <w:p w14:paraId="5C8ECE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</w:t>
      </w:r>
    </w:p>
    <w:p w14:paraId="6D9D04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def __init__(self, fpn_dim: int = 256, num_classes: int = 3, n_convs: int = 4):</w:t>
      </w:r>
    </w:p>
    <w:p w14:paraId="3BD36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super().__init__()</w:t>
      </w:r>
    </w:p>
    <w:p w14:paraId="397545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229  </w:t>
      </w:r>
    </w:p>
    <w:p w14:paraId="62F8D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def tower()</w:t>
      </w:r>
      <w:r>
        <w:rPr>
          <w:rFonts w:ascii="Consolas" w:hAnsi="Consolas"/>
          <w:sz w:val="16"/>
        </w:rPr>
        <w:t>:</w:t>
      </w:r>
    </w:p>
    <w:p w14:paraId="7FC3C4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    layers = []</w:t>
      </w:r>
    </w:p>
    <w:p w14:paraId="144E7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    for _ in range(n_convs):</w:t>
      </w:r>
    </w:p>
    <w:p w14:paraId="21BEEA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        layers.append(nn.Conv2d(fpn_dim, fpn_dim, 3, 1, 1))</w:t>
      </w:r>
    </w:p>
    <w:p w14:paraId="344293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        layers.append(nn.GroupNorm(32, fpn_dim))</w:t>
      </w:r>
    </w:p>
    <w:p w14:paraId="793233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    layers.append(nn.ReLU(inpla</w:t>
      </w:r>
      <w:r>
        <w:rPr>
          <w:rFonts w:ascii="Consolas" w:hAnsi="Consolas"/>
          <w:sz w:val="16"/>
        </w:rPr>
        <w:t>ce=True))</w:t>
      </w:r>
    </w:p>
    <w:p w14:paraId="15E9FE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    return nn.Sequential(*layers)</w:t>
      </w:r>
    </w:p>
    <w:p w14:paraId="4CCB10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237  </w:t>
      </w:r>
    </w:p>
    <w:p w14:paraId="25375F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self.cls_tower = tower()</w:t>
      </w:r>
    </w:p>
    <w:p w14:paraId="584AB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self.reg_tower = tower()</w:t>
      </w:r>
    </w:p>
    <w:p w14:paraId="44FCC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self.cls_head = nn.Conv2d(fpn_dim, num_classes, 3, 1, 1)</w:t>
      </w:r>
    </w:p>
    <w:p w14:paraId="2FDCA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self.reg_head = nn.Conv2d(fpn_dim,</w:t>
      </w:r>
      <w:r>
        <w:rPr>
          <w:rFonts w:ascii="Consolas" w:hAnsi="Consolas"/>
          <w:sz w:val="16"/>
        </w:rPr>
        <w:t xml:space="preserve"> 4, 3, 1, 1)</w:t>
      </w:r>
    </w:p>
    <w:p w14:paraId="3F0D0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242          self.center_head = nn.Conv2d(fpn_dim, 1, 3, 1, 1)</w:t>
      </w:r>
    </w:p>
    <w:p w14:paraId="72D541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self.scales = nn.ModuleList([Scale(1.0) for _ in range(5)])</w:t>
      </w:r>
    </w:p>
    <w:p w14:paraId="7A395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  </w:t>
      </w:r>
    </w:p>
    <w:p w14:paraId="04235C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# Bias init for cls head: pₐ ≈ 0.01 (focal-loss convention).</w:t>
      </w:r>
    </w:p>
    <w:p w14:paraId="5B99CF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          prior = </w:t>
      </w:r>
      <w:r>
        <w:rPr>
          <w:rFonts w:ascii="Consolas" w:hAnsi="Consolas"/>
          <w:sz w:val="16"/>
        </w:rPr>
        <w:t>0.01</w:t>
      </w:r>
    </w:p>
    <w:p w14:paraId="36C47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nn.init.constant_(self.cls_head.bias, -math.log((1.0 - prior) / prior))</w:t>
      </w:r>
    </w:p>
    <w:p w14:paraId="2A0141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nn.init.normal_(self.cls_head.weight, std=0.01)</w:t>
      </w:r>
    </w:p>
    <w:p w14:paraId="0D41FF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nn.init.normal_(self.reg_head.weight, std=0.01)</w:t>
      </w:r>
    </w:p>
    <w:p w14:paraId="37EC7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nn.init.zeros_(self.reg_head.bi</w:t>
      </w:r>
      <w:r>
        <w:rPr>
          <w:rFonts w:ascii="Consolas" w:hAnsi="Consolas"/>
          <w:sz w:val="16"/>
        </w:rPr>
        <w:t>as)</w:t>
      </w:r>
    </w:p>
    <w:p w14:paraId="065DE0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nn.init.normal_(self.center_head.weight, std=0.01)</w:t>
      </w:r>
    </w:p>
    <w:p w14:paraId="5A8C6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nn.init.zeros_(self.center_head.bias)</w:t>
      </w:r>
    </w:p>
    <w:p w14:paraId="56C5DA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  </w:t>
      </w:r>
    </w:p>
    <w:p w14:paraId="7F675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def forward(self, features: list[torch.Tensor]):</w:t>
      </w:r>
    </w:p>
    <w:p w14:paraId="39FFC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cls_outs, reg_outs, ctr_outs = [], [], []</w:t>
      </w:r>
    </w:p>
    <w:p w14:paraId="243EA4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  for l</w:t>
      </w:r>
      <w:r>
        <w:rPr>
          <w:rFonts w:ascii="Consolas" w:hAnsi="Consolas"/>
          <w:sz w:val="16"/>
        </w:rPr>
        <w:t>evel, x in enumerate(features):</w:t>
      </w:r>
    </w:p>
    <w:p w14:paraId="12311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      ct = self.cls_tower(x)</w:t>
      </w:r>
    </w:p>
    <w:p w14:paraId="01A34C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    rt = self.reg_tower(x)</w:t>
      </w:r>
    </w:p>
    <w:p w14:paraId="70C70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    cls_outs.append(self.cls_head(ct))</w:t>
      </w:r>
    </w:p>
    <w:p w14:paraId="1D5EF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    reg_outs.append(F.relu(self.scales[level](self.reg_head(rt))))</w:t>
      </w:r>
    </w:p>
    <w:p w14:paraId="5FBC9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         </w:t>
      </w:r>
      <w:r>
        <w:rPr>
          <w:rFonts w:ascii="Consolas" w:hAnsi="Consolas"/>
          <w:sz w:val="16"/>
        </w:rPr>
        <w:t xml:space="preserve">     ctr_outs.append(self.center_head(rt))</w:t>
      </w:r>
    </w:p>
    <w:p w14:paraId="61E1B7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return cls_outs, reg_outs, ctr_outs</w:t>
      </w:r>
    </w:p>
    <w:p w14:paraId="2B38DB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</w:t>
      </w:r>
    </w:p>
    <w:p w14:paraId="3F4E3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264  </w:t>
      </w:r>
    </w:p>
    <w:p w14:paraId="35CB6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56EA32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# 6. Top-level model</w:t>
      </w:r>
    </w:p>
    <w:p w14:paraId="71900C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# ---------------------------------------------------------------------------</w:t>
      </w:r>
    </w:p>
    <w:p w14:paraId="3E3864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  </w:t>
      </w:r>
    </w:p>
    <w:p w14:paraId="14723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  </w:t>
      </w:r>
    </w:p>
    <w:p w14:paraId="7CA7FC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@dataclass</w:t>
      </w:r>
    </w:p>
    <w:p w14:paraId="537BDA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class TILLNetConfig:</w:t>
      </w:r>
    </w:p>
    <w:p w14:paraId="5171B1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      </w:t>
      </w:r>
      <w:r>
        <w:rPr>
          <w:rFonts w:ascii="Consolas" w:hAnsi="Consolas"/>
          <w:sz w:val="16"/>
        </w:rPr>
        <w:t>num_classes: int = 3</w:t>
      </w:r>
    </w:p>
    <w:p w14:paraId="11C1E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text_dim: int = 256</w:t>
      </w:r>
    </w:p>
    <w:p w14:paraId="56E075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fpn_dim: int = 256</w:t>
      </w:r>
    </w:p>
    <w:p w14:paraId="7C139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pretrained_backbone: bool = True</w:t>
      </w:r>
    </w:p>
    <w:p w14:paraId="17E81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in_chans: int = 1</w:t>
      </w:r>
    </w:p>
    <w:p w14:paraId="3EAE5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use_text: bool = True              # set False for image-only ablation</w:t>
      </w:r>
    </w:p>
    <w:p w14:paraId="423C3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  </w:t>
      </w:r>
    </w:p>
    <w:p w14:paraId="1A9341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  </w:t>
      </w:r>
    </w:p>
    <w:p w14:paraId="1E3C2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class TILLNe</w:t>
      </w:r>
      <w:r>
        <w:rPr>
          <w:rFonts w:ascii="Consolas" w:hAnsi="Consolas"/>
          <w:sz w:val="16"/>
        </w:rPr>
        <w:t>tDet(nn.Module):</w:t>
      </w:r>
    </w:p>
    <w:p w14:paraId="04C21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def __init__(self, cfg: TILLNetConfig | None = None):</w:t>
      </w:r>
    </w:p>
    <w:p w14:paraId="2495C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    super().__init__()</w:t>
      </w:r>
    </w:p>
    <w:p w14:paraId="21A7E3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cfg = cfg or TILLNetConfig()</w:t>
      </w:r>
    </w:p>
    <w:p w14:paraId="40CD1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self.cfg = cfg</w:t>
      </w:r>
    </w:p>
    <w:p w14:paraId="16FA45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285  </w:t>
      </w:r>
    </w:p>
    <w:p w14:paraId="1A5B9C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    self.text_enc = TextEncoder(d_out=cfg.text_dim) if cfg.</w:t>
      </w:r>
      <w:r>
        <w:rPr>
          <w:rFonts w:ascii="Consolas" w:hAnsi="Consolas"/>
          <w:sz w:val="16"/>
        </w:rPr>
        <w:t>use_text else None</w:t>
      </w:r>
    </w:p>
    <w:p w14:paraId="478ED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    self.backbone = ResNetBackbone(in_chans=cfg.in_chans, pretrained=cfg.pretrained_backbone)</w:t>
      </w:r>
    </w:p>
    <w:p w14:paraId="4EAFB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    self.fpn = FPN(self.backbone.out_channels, fpn_dim=cfg.fpn_dim)</w:t>
      </w:r>
    </w:p>
    <w:p w14:paraId="458F1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289  </w:t>
      </w:r>
    </w:p>
    <w:p w14:paraId="1E0E7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    if cfg.use_text:</w:t>
      </w:r>
    </w:p>
    <w:p w14:paraId="2B1EA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        self</w:t>
      </w:r>
      <w:r>
        <w:rPr>
          <w:rFonts w:ascii="Consolas" w:hAnsi="Consolas"/>
          <w:sz w:val="16"/>
        </w:rPr>
        <w:t>.films = nn.ModuleList([</w:t>
      </w:r>
    </w:p>
    <w:p w14:paraId="51871A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        FiLM(cfg.text_dim, cfg.fpn_dim) for _ in range(5)</w:t>
      </w:r>
    </w:p>
    <w:p w14:paraId="472397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    ])</w:t>
      </w:r>
    </w:p>
    <w:p w14:paraId="3B876F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else:</w:t>
      </w:r>
    </w:p>
    <w:p w14:paraId="55BA5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    self.films = None</w:t>
      </w:r>
    </w:p>
    <w:p w14:paraId="699DB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  </w:t>
      </w:r>
    </w:p>
    <w:p w14:paraId="61C18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          self.head = </w:t>
      </w:r>
      <w:r>
        <w:rPr>
          <w:rFonts w:ascii="Consolas" w:hAnsi="Consolas"/>
          <w:sz w:val="16"/>
        </w:rPr>
        <w:t>DetectionHead(fpn_dim=cfg.fpn_dim, num_classes=cfg.num_classes)</w:t>
      </w:r>
    </w:p>
    <w:p w14:paraId="58381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self.fpn_strides = (8, 16, 32, 64, 128)</w:t>
      </w:r>
    </w:p>
    <w:p w14:paraId="7ADE92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  </w:t>
      </w:r>
    </w:p>
    <w:p w14:paraId="47A0B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def forward(</w:t>
      </w:r>
    </w:p>
    <w:p w14:paraId="7BA97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301          self,</w:t>
      </w:r>
    </w:p>
    <w:p w14:paraId="303FA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    images: torch.Tensor,                 # (B, in_chans, H, W)</w:t>
      </w:r>
    </w:p>
    <w:p w14:paraId="1567E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text_i</w:t>
      </w:r>
      <w:r>
        <w:rPr>
          <w:rFonts w:ascii="Consolas" w:hAnsi="Consolas"/>
          <w:sz w:val="16"/>
        </w:rPr>
        <w:t>ds: torch.LongTensor | None = None,   # (B, L) or None for image-only</w:t>
      </w:r>
    </w:p>
    <w:p w14:paraId="4D1ED5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):</w:t>
      </w:r>
    </w:p>
    <w:p w14:paraId="32FF9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    c3, c4, c5 = self.backbone(images)</w:t>
      </w:r>
    </w:p>
    <w:p w14:paraId="11A4CF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    feats = self.fpn(c3, c4, c5)                            # 5 levels</w:t>
      </w:r>
    </w:p>
    <w:p w14:paraId="7AAEFF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307  </w:t>
      </w:r>
    </w:p>
    <w:p w14:paraId="2682F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    if self.cfg.use_text and se</w:t>
      </w:r>
      <w:r>
        <w:rPr>
          <w:rFonts w:ascii="Consolas" w:hAnsi="Consolas"/>
          <w:sz w:val="16"/>
        </w:rPr>
        <w:t>lf.text_enc is not None:</w:t>
      </w:r>
    </w:p>
    <w:p w14:paraId="08EC5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        if text_ids is None:</w:t>
      </w:r>
    </w:p>
    <w:p w14:paraId="6EF6E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        # Allow batched eval where text is optional — zero-pad encoding.</w:t>
      </w:r>
    </w:p>
    <w:p w14:paraId="117086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                text_ids = torch.zeros(images.size(0), TEXT_MAX_LEN,</w:t>
      </w:r>
    </w:p>
    <w:p w14:paraId="24E368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312                             </w:t>
      </w:r>
      <w:r>
        <w:rPr>
          <w:rFonts w:ascii="Consolas" w:hAnsi="Consolas"/>
          <w:sz w:val="16"/>
        </w:rPr>
        <w:t xml:space="preserve">            dtype=torch.long, device=images.device)</w:t>
      </w:r>
    </w:p>
    <w:p w14:paraId="4330F9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        t = self.text_enc(text_ids)                         # (B, d_t)</w:t>
      </w:r>
    </w:p>
    <w:p w14:paraId="48D89D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      feats = [film(f, t) for film, f in zip(self.films, feats)]</w:t>
      </w:r>
    </w:p>
    <w:p w14:paraId="39125C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315  </w:t>
      </w:r>
    </w:p>
    <w:p w14:paraId="106717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316          cls_outs, reg_outs, ctr_outs </w:t>
      </w:r>
      <w:r>
        <w:rPr>
          <w:rFonts w:ascii="Consolas" w:hAnsi="Consolas"/>
          <w:sz w:val="16"/>
        </w:rPr>
        <w:t>= self.head(feats)</w:t>
      </w:r>
    </w:p>
    <w:p w14:paraId="5DF296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return {</w:t>
      </w:r>
    </w:p>
    <w:p w14:paraId="3E7B56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    "cls_logits": cls_outs,    # list of (B, K, H_l, W_l)</w:t>
      </w:r>
    </w:p>
    <w:p w14:paraId="1CBD64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        "reg_dist":   reg_outs,    # list of (B, 4, H_l, W_l) — distances l,t,r,b in stride units</w:t>
      </w:r>
    </w:p>
    <w:p w14:paraId="28B3B9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        "centerness": ctr_ou</w:t>
      </w:r>
      <w:r>
        <w:rPr>
          <w:rFonts w:ascii="Consolas" w:hAnsi="Consolas"/>
          <w:sz w:val="16"/>
        </w:rPr>
        <w:t>ts,    # list of (B, 1, H_l, W_l)</w:t>
      </w:r>
    </w:p>
    <w:p w14:paraId="11E47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        "fpn_strides": self.fpn_strides,</w:t>
      </w:r>
    </w:p>
    <w:p w14:paraId="04D01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    }</w:t>
      </w:r>
    </w:p>
    <w:p w14:paraId="3E3BE7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323  </w:t>
      </w:r>
    </w:p>
    <w:p w14:paraId="1B38E7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@torch.no_grad()</w:t>
      </w:r>
    </w:p>
    <w:p w14:paraId="710CC0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def predict(</w:t>
      </w:r>
    </w:p>
    <w:p w14:paraId="114FE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    self,</w:t>
      </w:r>
    </w:p>
    <w:p w14:paraId="40A12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images: torch.Tensor,</w:t>
      </w:r>
    </w:p>
    <w:p w14:paraId="024640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328          text_ids: </w:t>
      </w:r>
      <w:r>
        <w:rPr>
          <w:rFonts w:ascii="Consolas" w:hAnsi="Consolas"/>
          <w:sz w:val="16"/>
        </w:rPr>
        <w:t>torch.LongTensor | None = None,</w:t>
      </w:r>
    </w:p>
    <w:p w14:paraId="5C2AAF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score_threshold: float = 0.05,</w:t>
      </w:r>
    </w:p>
    <w:p w14:paraId="6CA1EF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    max_per_image: int = 100,</w:t>
      </w:r>
    </w:p>
    <w:p w14:paraId="1B743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) -&gt; list[dict]:</w:t>
      </w:r>
    </w:p>
    <w:p w14:paraId="541315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"""Decode dense predictions to per-image (boxes, scores, labels) lists."""</w:t>
      </w:r>
    </w:p>
    <w:p w14:paraId="7B21E9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out = self.for</w:t>
      </w:r>
      <w:r>
        <w:rPr>
          <w:rFonts w:ascii="Consolas" w:hAnsi="Consolas"/>
          <w:sz w:val="16"/>
        </w:rPr>
        <w:t>ward(images, text_ids)</w:t>
      </w:r>
    </w:p>
    <w:p w14:paraId="5EFFE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    cls_outs, reg_outs, ctr_outs = out["cls_logits"], out["reg_dist"], out["centerness"]</w:t>
      </w:r>
    </w:p>
    <w:p w14:paraId="1B655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    B = images.size(0)</w:t>
      </w:r>
    </w:p>
    <w:p w14:paraId="19317A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    H_img, W_img = images.shape[-2:]</w:t>
      </w:r>
    </w:p>
    <w:p w14:paraId="1A3F69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    results: list[dict] = []</w:t>
      </w:r>
    </w:p>
    <w:p w14:paraId="0DC9B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338          for b </w:t>
      </w:r>
      <w:r>
        <w:rPr>
          <w:rFonts w:ascii="Consolas" w:hAnsi="Consolas"/>
          <w:sz w:val="16"/>
        </w:rPr>
        <w:t>in range(B):</w:t>
      </w:r>
    </w:p>
    <w:p w14:paraId="0D753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    all_boxes, all_scores, all_labels = [], [], []</w:t>
      </w:r>
    </w:p>
    <w:p w14:paraId="63C17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        for level, stride in enumerate(self.fpn_strides):</w:t>
      </w:r>
    </w:p>
    <w:p w14:paraId="0F10B7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            cls = cls_outs[level][b].sigmoid()              # (K, H, W)</w:t>
      </w:r>
    </w:p>
    <w:p w14:paraId="0F69B7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            reg = reg_</w:t>
      </w:r>
      <w:r>
        <w:rPr>
          <w:rFonts w:ascii="Consolas" w:hAnsi="Consolas"/>
          <w:sz w:val="16"/>
        </w:rPr>
        <w:t>outs[level][b]                        # (4, H, W)</w:t>
      </w:r>
    </w:p>
    <w:p w14:paraId="65BA47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            ctr = ctr_outs[level][b].sigmoid()              # (1, H, W)</w:t>
      </w:r>
    </w:p>
    <w:p w14:paraId="365F1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        K, H, W = cls.shape</w:t>
      </w:r>
    </w:p>
    <w:p w14:paraId="7806F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        # Generate location grid (in original image coords).</w:t>
      </w:r>
    </w:p>
    <w:p w14:paraId="3D361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346       </w:t>
      </w:r>
      <w:r>
        <w:rPr>
          <w:rFonts w:ascii="Consolas" w:hAnsi="Consolas"/>
          <w:sz w:val="16"/>
        </w:rPr>
        <w:t xml:space="preserve">           ys, xs = torch.meshgrid(</w:t>
      </w:r>
    </w:p>
    <w:p w14:paraId="602864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                torch.arange(H, device=images.device),</w:t>
      </w:r>
    </w:p>
    <w:p w14:paraId="08AEC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                torch.arange(W, device=images.device),</w:t>
      </w:r>
    </w:p>
    <w:p w14:paraId="339AF2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                indexing="ij",</w:t>
      </w:r>
    </w:p>
    <w:p w14:paraId="5A47C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350                  )</w:t>
      </w:r>
    </w:p>
    <w:p w14:paraId="0EC099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351                  cx = </w:t>
      </w:r>
      <w:r>
        <w:rPr>
          <w:rFonts w:ascii="Consolas" w:hAnsi="Consolas"/>
          <w:sz w:val="16"/>
        </w:rPr>
        <w:t>(xs.float() + 0.5) * stride</w:t>
      </w:r>
    </w:p>
    <w:p w14:paraId="0DBBD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            cy = (ys.float() + 0.5) * stride</w:t>
      </w:r>
    </w:p>
    <w:p w14:paraId="7B03A8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        # FCOS regression: (l, t, r, b) distances → bbox xyxy</w:t>
      </w:r>
    </w:p>
    <w:p w14:paraId="566F6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            l = reg[0] * stride; t = reg[1] * stride</w:t>
      </w:r>
    </w:p>
    <w:p w14:paraId="0C0AEB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        r = reg[2] * str</w:t>
      </w:r>
      <w:r>
        <w:rPr>
          <w:rFonts w:ascii="Consolas" w:hAnsi="Consolas"/>
          <w:sz w:val="16"/>
        </w:rPr>
        <w:t>ide; b_ = reg[3] * stride</w:t>
      </w:r>
    </w:p>
    <w:p w14:paraId="19E9E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            x0 = (cx - l).clamp(0, W_img); y0 = (cy - t).clamp(0, H_img)</w:t>
      </w:r>
    </w:p>
    <w:p w14:paraId="3E719A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        x1 = (cx + r).clamp(0, W_img); y1 = (cy + b_).clamp(0, H_img)</w:t>
      </w:r>
    </w:p>
    <w:p w14:paraId="2743BC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        boxes = torch.stack([x0, y0, x1, y1], dim=-1</w:t>
      </w:r>
      <w:r>
        <w:rPr>
          <w:rFonts w:ascii="Consolas" w:hAnsi="Consolas"/>
          <w:sz w:val="16"/>
        </w:rPr>
        <w:t>).reshape(-1, 4)</w:t>
      </w:r>
    </w:p>
    <w:p w14:paraId="6CB04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359                  scores = (cls * ctr).reshape(K, -1)             # (K, HW)</w:t>
      </w:r>
    </w:p>
    <w:p w14:paraId="420E8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    top_score, top_label = scores.max(dim=0)        # per-location best class</w:t>
      </w:r>
    </w:p>
    <w:p w14:paraId="41811F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361                  keep = top_score &gt;= </w:t>
      </w:r>
      <w:r>
        <w:rPr>
          <w:rFonts w:ascii="Consolas" w:hAnsi="Consolas"/>
          <w:sz w:val="16"/>
        </w:rPr>
        <w:t>score_threshold</w:t>
      </w:r>
    </w:p>
    <w:p w14:paraId="119BEA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        if keep.any():</w:t>
      </w:r>
    </w:p>
    <w:p w14:paraId="2588BC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                all_boxes.append(boxes[keep])</w:t>
      </w:r>
    </w:p>
    <w:p w14:paraId="09A73B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                all_scores.append(top_score[keep])</w:t>
      </w:r>
    </w:p>
    <w:p w14:paraId="6FA35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                all_labels.append(top_label[keep])</w:t>
      </w:r>
    </w:p>
    <w:p w14:paraId="68C90E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        if not all_b</w:t>
      </w:r>
      <w:r>
        <w:rPr>
          <w:rFonts w:ascii="Consolas" w:hAnsi="Consolas"/>
          <w:sz w:val="16"/>
        </w:rPr>
        <w:t>oxes:</w:t>
      </w:r>
    </w:p>
    <w:p w14:paraId="0444F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            results.append({"boxes": torch.zeros(0, 4), "scores": torch.zeros(0),</w:t>
      </w:r>
    </w:p>
    <w:p w14:paraId="64F4EE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                            "labels": torch.zeros(0, dtype=torch.long)})</w:t>
      </w:r>
    </w:p>
    <w:p w14:paraId="235BFA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            continue</w:t>
      </w:r>
    </w:p>
    <w:p w14:paraId="1AB25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370              boxes = torch.cat(all_boxes); </w:t>
      </w:r>
      <w:r>
        <w:rPr>
          <w:rFonts w:ascii="Consolas" w:hAnsi="Consolas"/>
          <w:sz w:val="16"/>
        </w:rPr>
        <w:t>scores = torch.cat(all_scores); labels = torch.cat(all_labels)</w:t>
      </w:r>
    </w:p>
    <w:p w14:paraId="468CE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      order = scores.argsort(descending=True)[:max_per_image]</w:t>
      </w:r>
    </w:p>
    <w:p w14:paraId="25CDB1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        results.append({"boxes": boxes[order], "scores": scores[order], "labels": labels[order]})</w:t>
      </w:r>
    </w:p>
    <w:p w14:paraId="5F1FC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373          </w:t>
      </w:r>
      <w:r>
        <w:rPr>
          <w:rFonts w:ascii="Consolas" w:hAnsi="Consolas"/>
          <w:sz w:val="16"/>
        </w:rPr>
        <w:t>return results</w:t>
      </w:r>
    </w:p>
    <w:p w14:paraId="62392B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  </w:t>
      </w:r>
    </w:p>
    <w:p w14:paraId="46486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375  </w:t>
      </w:r>
    </w:p>
    <w:p w14:paraId="624C85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# ---------------------------------------------------------------------------</w:t>
      </w:r>
    </w:p>
    <w:p w14:paraId="2CACD1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# 7. Sanity entry point — forward pass on synthetic data</w:t>
      </w:r>
    </w:p>
    <w:p w14:paraId="7CE5A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123F8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379  </w:t>
      </w:r>
    </w:p>
    <w:p w14:paraId="2A2C40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380  </w:t>
      </w:r>
    </w:p>
    <w:p w14:paraId="7EB38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def _param_count(m: nn.Module) -&gt; int:</w:t>
      </w:r>
    </w:p>
    <w:p w14:paraId="481D39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    return sum(p.numel() for p in m.parameters() if p.requires_grad)</w:t>
      </w:r>
    </w:p>
    <w:p w14:paraId="242E58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383  </w:t>
      </w:r>
    </w:p>
    <w:p w14:paraId="210E1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384  </w:t>
      </w:r>
    </w:p>
    <w:p w14:paraId="3404CB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if __name__ == "__main__":</w:t>
      </w:r>
    </w:p>
    <w:p w14:paraId="370C2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386   </w:t>
      </w:r>
      <w:r>
        <w:rPr>
          <w:rFonts w:ascii="Consolas" w:hAnsi="Consolas"/>
          <w:sz w:val="16"/>
        </w:rPr>
        <w:t xml:space="preserve">   torch.manual_seed(0)</w:t>
      </w:r>
    </w:p>
    <w:p w14:paraId="69525E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cfg = TILLNetConfig(num_classes=3, pretrained_backbone=False, use_text=True)</w:t>
      </w:r>
    </w:p>
    <w:p w14:paraId="18047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model = TILLNetDet(cfg).eval()</w:t>
      </w:r>
    </w:p>
    <w:p w14:paraId="7D5B97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389  </w:t>
      </w:r>
    </w:p>
    <w:p w14:paraId="3DD825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    B, H, W = 2, 512, 512                # smaller for CPU smoke test</w:t>
      </w:r>
    </w:p>
    <w:p w14:paraId="282131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images = torch.r</w:t>
      </w:r>
      <w:r>
        <w:rPr>
          <w:rFonts w:ascii="Consolas" w:hAnsi="Consolas"/>
          <w:sz w:val="16"/>
        </w:rPr>
        <w:t>andn(B, 1, H, W)</w:t>
      </w:r>
    </w:p>
    <w:p w14:paraId="1C74BF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texts = torch.stack([</w:t>
      </w:r>
    </w:p>
    <w:p w14:paraId="45F601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    encode_text("Чап сут безида юқори-ташқи квадрантда хосила 18мм."),</w:t>
      </w:r>
    </w:p>
    <w:p w14:paraId="099666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        encode_text("Right breast UOQ mass at 2 o'clock 15mm."),</w:t>
      </w:r>
    </w:p>
    <w:p w14:paraId="69E11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])</w:t>
      </w:r>
    </w:p>
    <w:p w14:paraId="7ADCB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out = model(images, texts)</w:t>
      </w:r>
    </w:p>
    <w:p w14:paraId="007ADE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397  </w:t>
      </w:r>
    </w:p>
    <w:p w14:paraId="04ABA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398 </w:t>
      </w:r>
      <w:r>
        <w:rPr>
          <w:rFonts w:ascii="Consolas" w:hAnsi="Consolas"/>
          <w:sz w:val="16"/>
        </w:rPr>
        <w:t xml:space="preserve">     print(f"Backbone params      : {_param_count(model.backbone)/1e6:6.2f} M")</w:t>
      </w:r>
    </w:p>
    <w:p w14:paraId="476AE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print(f"Text encoder params  : {_param_count(model.text_enc)/1e6:6.2f} M")</w:t>
      </w:r>
    </w:p>
    <w:p w14:paraId="6A9FF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print(f"FPN params           : {_param_count(model.fpn)/1e6:6.2f} M")</w:t>
      </w:r>
    </w:p>
    <w:p w14:paraId="1625E3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prin</w:t>
      </w:r>
      <w:r>
        <w:rPr>
          <w:rFonts w:ascii="Consolas" w:hAnsi="Consolas"/>
          <w:sz w:val="16"/>
        </w:rPr>
        <w:t>t(f"FiLM params          : {_param_count(model.films)/1e6:6.2f} M")</w:t>
      </w:r>
    </w:p>
    <w:p w14:paraId="46841E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print(f"Detection head params: {_param_count(model.head)/1e6:6.2f} M")</w:t>
      </w:r>
    </w:p>
    <w:p w14:paraId="559A7C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print(f"TOTAL                : {_param_count(model)/1e6:6.2f} M")</w:t>
      </w:r>
    </w:p>
    <w:p w14:paraId="22AB6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print()</w:t>
      </w:r>
    </w:p>
    <w:p w14:paraId="2490E9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405      for </w:t>
      </w:r>
      <w:r>
        <w:rPr>
          <w:rFonts w:ascii="Consolas" w:hAnsi="Consolas"/>
          <w:sz w:val="16"/>
        </w:rPr>
        <w:t>level, (cls, reg, ctr) in enumerate(</w:t>
      </w:r>
    </w:p>
    <w:p w14:paraId="66607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          zip(out["cls_logits"], out["reg_dist"], out["centerness"])</w:t>
      </w:r>
    </w:p>
    <w:p w14:paraId="1EC3A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):</w:t>
      </w:r>
    </w:p>
    <w:p w14:paraId="53915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print(f"  P{level+3}  stride={out['fpn_strides'][level]:3d}   "</w:t>
      </w:r>
    </w:p>
    <w:p w14:paraId="0982D2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409                </w:t>
      </w:r>
      <w:r>
        <w:rPr>
          <w:rFonts w:ascii="Consolas" w:hAnsi="Consolas"/>
          <w:sz w:val="16"/>
        </w:rPr>
        <w:t>f"cls={tuple(cls.shape)}  reg={tuple(reg.shape)}  ctr={tuple(ctr.shape)}")</w:t>
      </w:r>
    </w:p>
    <w:p w14:paraId="7AC11D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preds = model.predict(images, texts, score_threshold=0.0, max_per_image=5)</w:t>
      </w:r>
    </w:p>
    <w:p w14:paraId="5D93D8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print("\nDecoded predictions (top-5 per image):")</w:t>
      </w:r>
    </w:p>
    <w:p w14:paraId="0BD5A2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for i, p in enumerate(preds):</w:t>
      </w:r>
    </w:p>
    <w:p w14:paraId="1DB5B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    print(f"  img{i}: {len(p['boxes'])} boxes; first score={p['scores'][0].item():.3f}, "</w:t>
      </w:r>
    </w:p>
    <w:p w14:paraId="6065E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          f"label={p['labels'][0].item()}, box={p['boxes'][0].tolist()}")</w:t>
      </w:r>
    </w:p>
    <w:p w14:paraId="3FE8441E" w14:textId="77777777" w:rsidR="009E30CF" w:rsidRDefault="009E30CF"/>
    <w:p w14:paraId="4C89F941" w14:textId="77777777" w:rsidR="009E30CF" w:rsidRDefault="001A6310">
      <w:pPr>
        <w:pStyle w:val="Heading2"/>
        <w:spacing w:before="240"/>
      </w:pPr>
      <w:r>
        <w:t>app/models_arch/xs_classifier.py</w:t>
      </w:r>
    </w:p>
    <w:p w14:paraId="642C21F4" w14:textId="77777777" w:rsidR="009E30CF" w:rsidRDefault="001A6310">
      <w:r>
        <w:rPr>
          <w:i/>
        </w:rPr>
        <w:t>Fayl yo'li: app/models_arch/xs_classifi</w:t>
      </w:r>
      <w:r>
        <w:rPr>
          <w:i/>
        </w:rPr>
        <w:t>er.py    |    Qatorlar: 205    |    Hajm: 6733 bayt</w:t>
      </w:r>
    </w:p>
    <w:p w14:paraId="0C1F8A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3118AE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XS-Classifier — Cross-Script adaptive classifier for mammography reports.</w:t>
      </w:r>
    </w:p>
    <w:p w14:paraId="1AEE0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381E9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The task: binary classification of mammography clinical text (Uzbek-Cyrillic,</w:t>
      </w:r>
    </w:p>
    <w:p w14:paraId="08C5AE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Uzbek-Latin, Russian, </w:t>
      </w:r>
      <w:r>
        <w:rPr>
          <w:rFonts w:ascii="Consolas" w:hAnsi="Consolas"/>
          <w:sz w:val="16"/>
        </w:rPr>
        <w:t>frequently code-switched within a single document) into</w:t>
      </w:r>
    </w:p>
    <w:p w14:paraId="22C5E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{cancer, non-cancer}.</w:t>
      </w:r>
    </w:p>
    <w:p w14:paraId="1DF7D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48BA1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The novel idea: a *script-aware* feature stream. Each token is independently</w:t>
      </w:r>
    </w:p>
    <w:p w14:paraId="266B8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classified into a script bucket via Unicode-block detection; we extract one</w:t>
      </w:r>
    </w:p>
    <w:p w14:paraId="05F74B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</w:t>
      </w:r>
      <w:r>
        <w:rPr>
          <w:rFonts w:ascii="Consolas" w:hAnsi="Consolas"/>
          <w:sz w:val="16"/>
        </w:rPr>
        <w:t xml:space="preserve"> TF-IDF vector per bucket and concatenate them, allowing the linear classifier</w:t>
      </w:r>
    </w:p>
    <w:p w14:paraId="7B0BE6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to learn script-specific oncology vocabulary while implicitly sharing</w:t>
      </w:r>
    </w:p>
    <w:p w14:paraId="128A04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character-level features across the two scripts of Uzbek.</w:t>
      </w:r>
    </w:p>
    <w:p w14:paraId="53D1A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</w:t>
      </w:r>
    </w:p>
    <w:p w14:paraId="2DBA57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Components:</w:t>
      </w:r>
    </w:p>
    <w:p w14:paraId="60C862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- ScriptSegmenter           : per-token script detection</w:t>
      </w:r>
    </w:p>
    <w:p w14:paraId="02765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- CrossScriptVectorizer     : two-stream TF-IDF (Cyrillic + Latin) with</w:t>
      </w:r>
    </w:p>
    <w:p w14:paraId="1039D9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                              shared char-n-gram backbone</w:t>
      </w:r>
    </w:p>
    <w:p w14:paraId="165C4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- XSClassifier              : skl</w:t>
      </w:r>
      <w:r>
        <w:rPr>
          <w:rFonts w:ascii="Consolas" w:hAnsi="Consolas"/>
          <w:sz w:val="16"/>
        </w:rPr>
        <w:t>earn-compatible Pipeline factory</w:t>
      </w:r>
    </w:p>
    <w:p w14:paraId="6C7AB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"""</w:t>
      </w:r>
    </w:p>
    <w:p w14:paraId="3B0478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from __future__ import annotations</w:t>
      </w:r>
    </w:p>
    <w:p w14:paraId="35896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746EAB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re</w:t>
      </w:r>
    </w:p>
    <w:p w14:paraId="54C225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import unicodedata</w:t>
      </w:r>
    </w:p>
    <w:p w14:paraId="372F1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from dataclasses import dataclass</w:t>
      </w:r>
    </w:p>
    <w:p w14:paraId="23F27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28F17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import numpy as np</w:t>
      </w:r>
    </w:p>
    <w:p w14:paraId="5274EC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import scipy.sparse as sp</w:t>
      </w:r>
    </w:p>
    <w:p w14:paraId="6AA6D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from sklearn.base import</w:t>
      </w:r>
      <w:r>
        <w:rPr>
          <w:rFonts w:ascii="Consolas" w:hAnsi="Consolas"/>
          <w:sz w:val="16"/>
        </w:rPr>
        <w:t xml:space="preserve"> BaseEstimator, TransformerMixin</w:t>
      </w:r>
    </w:p>
    <w:p w14:paraId="1DBB0B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from sklearn.feature_extraction.text import TfidfVectorizer</w:t>
      </w:r>
    </w:p>
    <w:p w14:paraId="2BC7DB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from sklearn.linear_model import LogisticRegression</w:t>
      </w:r>
    </w:p>
    <w:p w14:paraId="2D4166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from sklearn.pipeline import FeatureUnion, Pipeline</w:t>
      </w:r>
    </w:p>
    <w:p w14:paraId="410589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</w:t>
      </w:r>
    </w:p>
    <w:p w14:paraId="0C720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0E5CD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# -------------------------</w:t>
      </w:r>
      <w:r>
        <w:rPr>
          <w:rFonts w:ascii="Consolas" w:hAnsi="Consolas"/>
          <w:sz w:val="16"/>
        </w:rPr>
        <w:t>--------------------------------------------------</w:t>
      </w:r>
    </w:p>
    <w:p w14:paraId="1B6F0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# 1. Script detection</w:t>
      </w:r>
    </w:p>
    <w:p w14:paraId="0D3A40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# ---------------------------------------------------------------------------</w:t>
      </w:r>
    </w:p>
    <w:p w14:paraId="0EC0A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103844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59979A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_TOKEN_RE = re.compile(r"\b\w+\b", flags=re.UNICODE)</w:t>
      </w:r>
    </w:p>
    <w:p w14:paraId="2805D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037AAE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</w:t>
      </w:r>
    </w:p>
    <w:p w14:paraId="1482B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def script_of_char(ch: str) -&gt; str:</w:t>
      </w:r>
    </w:p>
    <w:p w14:paraId="753EC3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"""Return 'cyrillic', 'latin', or 'other' for a single character."""</w:t>
      </w:r>
    </w:p>
    <w:p w14:paraId="03EB5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if not ch.isalpha():</w:t>
      </w:r>
    </w:p>
    <w:p w14:paraId="77B10B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return "other"</w:t>
      </w:r>
    </w:p>
    <w:p w14:paraId="5E0DB9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o = ord(ch)</w:t>
      </w:r>
    </w:p>
    <w:p w14:paraId="4F9A6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if 0x0400 &lt;= o &lt;= 0x04FF or 0x0500 &lt;= o &lt;= 0x052F</w:t>
      </w:r>
      <w:r>
        <w:rPr>
          <w:rFonts w:ascii="Consolas" w:hAnsi="Consolas"/>
          <w:sz w:val="16"/>
        </w:rPr>
        <w:t>:</w:t>
      </w:r>
    </w:p>
    <w:p w14:paraId="7268E2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    return "cyrillic"</w:t>
      </w:r>
    </w:p>
    <w:p w14:paraId="3CBCCE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if 0x0041 &lt;= o &lt;= 0x024F:</w:t>
      </w:r>
    </w:p>
    <w:p w14:paraId="32460E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return "latin"</w:t>
      </w:r>
    </w:p>
    <w:p w14:paraId="44B90E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return "other"</w:t>
      </w:r>
    </w:p>
    <w:p w14:paraId="0A72A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</w:t>
      </w:r>
    </w:p>
    <w:p w14:paraId="6C17E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6C072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54  def dominant_script(token: str) -&gt; str:</w:t>
      </w:r>
    </w:p>
    <w:p w14:paraId="69629B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counts = {"cyrillic": 0, "latin": 0, "other": 0}</w:t>
      </w:r>
    </w:p>
    <w:p w14:paraId="06E7E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for ch in to</w:t>
      </w:r>
      <w:r>
        <w:rPr>
          <w:rFonts w:ascii="Consolas" w:hAnsi="Consolas"/>
          <w:sz w:val="16"/>
        </w:rPr>
        <w:t>ken:</w:t>
      </w:r>
    </w:p>
    <w:p w14:paraId="092FB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counts[script_of_char(ch)] += 1</w:t>
      </w:r>
    </w:p>
    <w:p w14:paraId="05F3C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if counts["cyrillic"] &gt; counts["latin"]:</w:t>
      </w:r>
    </w:p>
    <w:p w14:paraId="748E5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    return "cyrillic"</w:t>
      </w:r>
    </w:p>
    <w:p w14:paraId="13CC64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if counts["latin"] &gt; counts["cyrillic"]:</w:t>
      </w:r>
    </w:p>
    <w:p w14:paraId="23464E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return "latin"</w:t>
      </w:r>
    </w:p>
    <w:p w14:paraId="5B2DF5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return "other"</w:t>
      </w:r>
    </w:p>
    <w:p w14:paraId="0D40B3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</w:t>
      </w:r>
    </w:p>
    <w:p w14:paraId="0625DD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75AF3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def sp</w:t>
      </w:r>
      <w:r>
        <w:rPr>
          <w:rFonts w:ascii="Consolas" w:hAnsi="Consolas"/>
          <w:sz w:val="16"/>
        </w:rPr>
        <w:t>lit_by_script(text: str) -&gt; tuple[str, str]:</w:t>
      </w:r>
    </w:p>
    <w:p w14:paraId="5D7ABA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"""Return (cyrillic_tokens_joined, latin_tokens_joined)."""</w:t>
      </w:r>
    </w:p>
    <w:p w14:paraId="4845FB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cyr, lat = [], []</w:t>
      </w:r>
    </w:p>
    <w:p w14:paraId="3FC9DC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for tok in _TOKEN_RE.findall(text or ""):</w:t>
      </w:r>
    </w:p>
    <w:p w14:paraId="3E0AF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s = dominant_script(tok)</w:t>
      </w:r>
    </w:p>
    <w:p w14:paraId="46574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norm = unicodedata.normalize("NFKC", tok.lower())</w:t>
      </w:r>
    </w:p>
    <w:p w14:paraId="1CF1E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if s == "cyrillic":</w:t>
      </w:r>
    </w:p>
    <w:p w14:paraId="0848F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        cyr.append(norm)</w:t>
      </w:r>
    </w:p>
    <w:p w14:paraId="721AD6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    elif s == "latin":</w:t>
      </w:r>
    </w:p>
    <w:p w14:paraId="0A976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    lat.append(norm)</w:t>
      </w:r>
    </w:p>
    <w:p w14:paraId="6CFD0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else:</w:t>
      </w:r>
    </w:p>
    <w:p w14:paraId="422E7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</w:t>
      </w:r>
      <w:r>
        <w:rPr>
          <w:rFonts w:ascii="Consolas" w:hAnsi="Consolas"/>
          <w:sz w:val="16"/>
        </w:rPr>
        <w:t xml:space="preserve">              cyr.append(norm)</w:t>
      </w:r>
    </w:p>
    <w:p w14:paraId="0C8FE1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lat.append(norm)</w:t>
      </w:r>
    </w:p>
    <w:p w14:paraId="06D71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return " ".join(cyr), " ".join(lat)</w:t>
      </w:r>
    </w:p>
    <w:p w14:paraId="050744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02CEF1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</w:t>
      </w:r>
    </w:p>
    <w:p w14:paraId="58061C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# ---------------------------------------------------------------------------</w:t>
      </w:r>
    </w:p>
    <w:p w14:paraId="7D763D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# 2. Stream selectors (transformers picking on</w:t>
      </w:r>
      <w:r>
        <w:rPr>
          <w:rFonts w:ascii="Consolas" w:hAnsi="Consolas"/>
          <w:sz w:val="16"/>
        </w:rPr>
        <w:t>e stream from a (text, label) pair)</w:t>
      </w:r>
    </w:p>
    <w:p w14:paraId="3C1EA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# ---------------------------------------------------------------------------</w:t>
      </w:r>
    </w:p>
    <w:p w14:paraId="7F4D2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</w:t>
      </w:r>
    </w:p>
    <w:p w14:paraId="4CF22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</w:t>
      </w:r>
    </w:p>
    <w:p w14:paraId="01F0A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class _StreamSelector(BaseEstimator, TransformerMixin):</w:t>
      </w:r>
    </w:p>
    <w:p w14:paraId="08F68D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def __init__(self, stream: str = "cyrillic"):</w:t>
      </w:r>
    </w:p>
    <w:p w14:paraId="75AA9A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self.stream = stream</w:t>
      </w:r>
    </w:p>
    <w:p w14:paraId="2CEEB9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</w:t>
      </w:r>
    </w:p>
    <w:p w14:paraId="5D47D6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def fit(self, X, y=None):</w:t>
      </w:r>
    </w:p>
    <w:p w14:paraId="27FEC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return self</w:t>
      </w:r>
    </w:p>
    <w:p w14:paraId="74B1EE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</w:t>
      </w:r>
    </w:p>
    <w:p w14:paraId="6907DE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def transform(self, X):</w:t>
      </w:r>
    </w:p>
    <w:p w14:paraId="6DF8F8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out = []</w:t>
      </w:r>
    </w:p>
    <w:p w14:paraId="036488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for text in X:</w:t>
      </w:r>
    </w:p>
    <w:p w14:paraId="42D47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cyr, lat = split_by_script(text)</w:t>
      </w:r>
    </w:p>
    <w:p w14:paraId="6B723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out.append(cyr if self.stream == "cyrillic" else lat)</w:t>
      </w:r>
    </w:p>
    <w:p w14:paraId="18E1D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return out</w:t>
      </w:r>
    </w:p>
    <w:p w14:paraId="2BD23A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</w:t>
      </w:r>
    </w:p>
    <w:p w14:paraId="3B197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</w:t>
      </w:r>
    </w:p>
    <w:p w14:paraId="5A7D06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# ---------------------------------------------------------------------------</w:t>
      </w:r>
    </w:p>
    <w:p w14:paraId="0970F8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# 3. Pipeli</w:t>
      </w:r>
      <w:r>
        <w:rPr>
          <w:rFonts w:ascii="Consolas" w:hAnsi="Consolas"/>
          <w:sz w:val="16"/>
        </w:rPr>
        <w:t>ne factory</w:t>
      </w:r>
    </w:p>
    <w:p w14:paraId="4E030F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# ---------------------------------------------------------------------------</w:t>
      </w:r>
    </w:p>
    <w:p w14:paraId="6685C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36617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</w:t>
      </w:r>
    </w:p>
    <w:p w14:paraId="53FDA3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@dataclass</w:t>
      </w:r>
    </w:p>
    <w:p w14:paraId="44802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class XSConfig:</w:t>
      </w:r>
    </w:p>
    <w:p w14:paraId="0344E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word_min_df: int = 2</w:t>
      </w:r>
    </w:p>
    <w:p w14:paraId="0565C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word_max_df: float = 0.95</w:t>
      </w:r>
    </w:p>
    <w:p w14:paraId="2D5C1B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word_ngram: tuple = (1, 2)</w:t>
      </w:r>
    </w:p>
    <w:p w14:paraId="41A6C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cha</w:t>
      </w:r>
      <w:r>
        <w:rPr>
          <w:rFonts w:ascii="Consolas" w:hAnsi="Consolas"/>
          <w:sz w:val="16"/>
        </w:rPr>
        <w:t>r_min_df: int = 2</w:t>
      </w:r>
    </w:p>
    <w:p w14:paraId="369A2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char_max_df: float = 0.95</w:t>
      </w:r>
    </w:p>
    <w:p w14:paraId="53DA5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char_ngram: tuple = (3, 5)</w:t>
      </w:r>
    </w:p>
    <w:p w14:paraId="7B0EB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114      sublinear_tf: bool = True</w:t>
      </w:r>
    </w:p>
    <w:p w14:paraId="7FB4E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C: float = 1.0</w:t>
      </w:r>
    </w:p>
    <w:p w14:paraId="5B466C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class_weight: str | None = "balanced"</w:t>
      </w:r>
    </w:p>
    <w:p w14:paraId="37B0D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max_iter: int = 2000</w:t>
      </w:r>
    </w:p>
    <w:p w14:paraId="15C907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</w:t>
      </w:r>
    </w:p>
    <w:p w14:paraId="5C2296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</w:t>
      </w:r>
    </w:p>
    <w:p w14:paraId="35F6E0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def make_xs_pi</w:t>
      </w:r>
      <w:r>
        <w:rPr>
          <w:rFonts w:ascii="Consolas" w:hAnsi="Consolas"/>
          <w:sz w:val="16"/>
        </w:rPr>
        <w:t>peline(cfg: XSConfig | None = None) -&gt; Pipeline:</w:t>
      </w:r>
    </w:p>
    <w:p w14:paraId="5B10D9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"""Two-stream Cross-Script classifier.</w:t>
      </w:r>
    </w:p>
    <w:p w14:paraId="3083A5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</w:t>
      </w:r>
    </w:p>
    <w:p w14:paraId="456EC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The architecture:</w:t>
      </w:r>
    </w:p>
    <w:p w14:paraId="44EC65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text → ScriptSegmenter →</w:t>
      </w:r>
    </w:p>
    <w:p w14:paraId="3BF8B6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 ├─ Cyrillic stream → word TF-IDF + char TF-IDF</w:t>
      </w:r>
    </w:p>
    <w:p w14:paraId="4F827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126           └─ Latin    </w:t>
      </w:r>
      <w:r>
        <w:rPr>
          <w:rFonts w:ascii="Consolas" w:hAnsi="Consolas"/>
          <w:sz w:val="16"/>
        </w:rPr>
        <w:t>stream → word TF-IDF + char TF-IDF</w:t>
      </w:r>
    </w:p>
    <w:p w14:paraId="5A13E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→ concatenate sparse features → Logistic Regression(L2)</w:t>
      </w:r>
    </w:p>
    <w:p w14:paraId="47E60E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"""</w:t>
      </w:r>
    </w:p>
    <w:p w14:paraId="5FBEFE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cfg = cfg or XSConfig()</w:t>
      </w:r>
    </w:p>
    <w:p w14:paraId="3D2447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</w:t>
      </w:r>
    </w:p>
    <w:p w14:paraId="33E66D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def stream_branch(stream: str) -&gt; Pipeline:</w:t>
      </w:r>
    </w:p>
    <w:p w14:paraId="2A0F8D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return Pipeline([</w:t>
      </w:r>
    </w:p>
    <w:p w14:paraId="31BBA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            </w:t>
      </w:r>
      <w:r>
        <w:rPr>
          <w:rFonts w:ascii="Consolas" w:hAnsi="Consolas"/>
          <w:sz w:val="16"/>
        </w:rPr>
        <w:t>("select", _StreamSelector(stream=stream)),</w:t>
      </w:r>
    </w:p>
    <w:p w14:paraId="068CB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    ("union", FeatureUnion([</w:t>
      </w:r>
    </w:p>
    <w:p w14:paraId="5FA6E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        ("word", TfidfVectorizer(</w:t>
      </w:r>
    </w:p>
    <w:p w14:paraId="22147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            analyzer="word", ngram_range=cfg.word_ngram,</w:t>
      </w:r>
    </w:p>
    <w:p w14:paraId="0612F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                    </w:t>
      </w:r>
      <w:r>
        <w:rPr>
          <w:rFonts w:ascii="Consolas" w:hAnsi="Consolas"/>
          <w:sz w:val="16"/>
        </w:rPr>
        <w:t>min_df=cfg.word_min_df, max_df=cfg.word_max_df,</w:t>
      </w:r>
    </w:p>
    <w:p w14:paraId="207CCD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            sublinear_tf=cfg.sublinear_tf, token_pattern=r"\b\w+\b",</w:t>
      </w:r>
    </w:p>
    <w:p w14:paraId="6EF253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        )),</w:t>
      </w:r>
    </w:p>
    <w:p w14:paraId="61671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    ("char", TfidfVectorizer(</w:t>
      </w:r>
    </w:p>
    <w:p w14:paraId="4C01B6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            analyzer="char_wb", ngram_ran</w:t>
      </w:r>
      <w:r>
        <w:rPr>
          <w:rFonts w:ascii="Consolas" w:hAnsi="Consolas"/>
          <w:sz w:val="16"/>
        </w:rPr>
        <w:t>ge=cfg.char_ngram,</w:t>
      </w:r>
    </w:p>
    <w:p w14:paraId="78D47F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        min_df=cfg.char_min_df, max_df=cfg.char_max_df,</w:t>
      </w:r>
    </w:p>
    <w:p w14:paraId="0B3457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            sublinear_tf=cfg.sublinear_tf,</w:t>
      </w:r>
    </w:p>
    <w:p w14:paraId="720D1F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    )),</w:t>
      </w:r>
    </w:p>
    <w:p w14:paraId="7C7736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])),</w:t>
      </w:r>
    </w:p>
    <w:p w14:paraId="04653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])</w:t>
      </w:r>
    </w:p>
    <w:p w14:paraId="39825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</w:t>
      </w:r>
    </w:p>
    <w:p w14:paraId="59873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return Pipeline([</w:t>
      </w:r>
    </w:p>
    <w:p w14:paraId="327FF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         </w:t>
      </w:r>
      <w:r>
        <w:rPr>
          <w:rFonts w:ascii="Consolas" w:hAnsi="Consolas"/>
          <w:sz w:val="16"/>
        </w:rPr>
        <w:t xml:space="preserve"> ("xs", FeatureUnion([</w:t>
      </w:r>
    </w:p>
    <w:p w14:paraId="728B6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    ("cyrillic", stream_branch("cyrillic")),</w:t>
      </w:r>
    </w:p>
    <w:p w14:paraId="69B31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("latin",    stream_branch("latin")),</w:t>
      </w:r>
    </w:p>
    <w:p w14:paraId="15AF8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])),</w:t>
      </w:r>
    </w:p>
    <w:p w14:paraId="090200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("clf", LogisticRegression(</w:t>
      </w:r>
    </w:p>
    <w:p w14:paraId="2CDA58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            C=cfg.C, </w:t>
      </w:r>
      <w:r>
        <w:rPr>
          <w:rFonts w:ascii="Consolas" w:hAnsi="Consolas"/>
          <w:sz w:val="16"/>
        </w:rPr>
        <w:t>max_iter=cfg.max_iter,</w:t>
      </w:r>
    </w:p>
    <w:p w14:paraId="4F827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    class_weight=cfg.class_weight, solver="liblinear",</w:t>
      </w:r>
    </w:p>
    <w:p w14:paraId="5B64EB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)),</w:t>
      </w:r>
    </w:p>
    <w:p w14:paraId="499F96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])</w:t>
      </w:r>
    </w:p>
    <w:p w14:paraId="0A544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</w:t>
      </w:r>
    </w:p>
    <w:p w14:paraId="5EE33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</w:t>
      </w:r>
    </w:p>
    <w:p w14:paraId="4DD2A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def make_baseline_pipeline(</w:t>
      </w:r>
    </w:p>
    <w:p w14:paraId="266A79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analyzer: str = "char_wb",</w:t>
      </w:r>
    </w:p>
    <w:p w14:paraId="5DBAE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ngram: tuple = (3, 5),</w:t>
      </w:r>
    </w:p>
    <w:p w14:paraId="6635B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C: float = 1.0</w:t>
      </w:r>
      <w:r>
        <w:rPr>
          <w:rFonts w:ascii="Consolas" w:hAnsi="Consolas"/>
          <w:sz w:val="16"/>
        </w:rPr>
        <w:t>,</w:t>
      </w:r>
    </w:p>
    <w:p w14:paraId="354150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) -&gt; Pipeline:</w:t>
      </w:r>
    </w:p>
    <w:p w14:paraId="25AA6E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"""Single-stream TF-IDF baseline (no script awareness)."""</w:t>
      </w:r>
    </w:p>
    <w:p w14:paraId="165A3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return Pipeline([</w:t>
      </w:r>
    </w:p>
    <w:p w14:paraId="1ECC5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("tfidf", TfidfVectorizer(</w:t>
      </w:r>
    </w:p>
    <w:p w14:paraId="212E39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    analyzer=analyzer, ngram_range=ngram,</w:t>
      </w:r>
    </w:p>
    <w:p w14:paraId="056E20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    min_df=2, max_df=0.95, subl</w:t>
      </w:r>
      <w:r>
        <w:rPr>
          <w:rFonts w:ascii="Consolas" w:hAnsi="Consolas"/>
          <w:sz w:val="16"/>
        </w:rPr>
        <w:t>inear_tf=True,</w:t>
      </w:r>
    </w:p>
    <w:p w14:paraId="6CD589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    token_pattern=r"\b\w+\b" if analyzer == "word" else None,</w:t>
      </w:r>
    </w:p>
    <w:p w14:paraId="570B0E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)),</w:t>
      </w:r>
    </w:p>
    <w:p w14:paraId="5E3E4F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("clf", LogisticRegression(</w:t>
      </w:r>
    </w:p>
    <w:p w14:paraId="178910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    C=C, max_iter=2000, class_weight="balanced", solver="liblinear",</w:t>
      </w:r>
    </w:p>
    <w:p w14:paraId="005420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174          )),</w:t>
      </w:r>
    </w:p>
    <w:p w14:paraId="36740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    </w:t>
      </w:r>
      <w:r>
        <w:rPr>
          <w:rFonts w:ascii="Consolas" w:hAnsi="Consolas"/>
          <w:sz w:val="16"/>
        </w:rPr>
        <w:t>])</w:t>
      </w:r>
    </w:p>
    <w:p w14:paraId="1D43A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48443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</w:t>
      </w:r>
    </w:p>
    <w:p w14:paraId="7C7A5A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def make_word_only_baseline() -&gt; Pipeline:</w:t>
      </w:r>
    </w:p>
    <w:p w14:paraId="7CE41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return make_baseline_pipeline(analyzer="word", ngram=(1, 2))</w:t>
      </w:r>
    </w:p>
    <w:p w14:paraId="55FCA2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</w:t>
      </w:r>
    </w:p>
    <w:p w14:paraId="57E47F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740649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def make_char_only_baseline() -&gt; Pipeline:</w:t>
      </w:r>
    </w:p>
    <w:p w14:paraId="303A23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183      return </w:t>
      </w:r>
      <w:r>
        <w:rPr>
          <w:rFonts w:ascii="Consolas" w:hAnsi="Consolas"/>
          <w:sz w:val="16"/>
        </w:rPr>
        <w:t>make_baseline_pipeline(analyzer="char_wb", ngram=(3, 5))</w:t>
      </w:r>
    </w:p>
    <w:p w14:paraId="417EF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  </w:t>
      </w:r>
    </w:p>
    <w:p w14:paraId="3E0F7D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  </w:t>
      </w:r>
    </w:p>
    <w:p w14:paraId="7342C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# ---------------------------------------------------------------------------</w:t>
      </w:r>
    </w:p>
    <w:p w14:paraId="65267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# 4. Sanity entry point</w:t>
      </w:r>
    </w:p>
    <w:p w14:paraId="1063E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6389F0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  </w:t>
      </w:r>
    </w:p>
    <w:p w14:paraId="3DCCF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</w:t>
      </w:r>
    </w:p>
    <w:p w14:paraId="7C773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if __name__ == "__main__":</w:t>
      </w:r>
    </w:p>
    <w:p w14:paraId="04D27E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samples = [</w:t>
      </w:r>
    </w:p>
    <w:p w14:paraId="1A463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"Шикояти: Унг сут безидаги хосилага. Анамнесис: бемор узи 2024 йилда",</w:t>
      </w:r>
    </w:p>
    <w:p w14:paraId="13844E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"Shikoyati: O'ng s</w:t>
      </w:r>
      <w:r>
        <w:rPr>
          <w:rFonts w:ascii="Consolas" w:hAnsi="Consolas"/>
          <w:sz w:val="16"/>
        </w:rPr>
        <w:t>ut bezidagi xosilaga. Anamnesis morbi: bemor o'zini",</w:t>
      </w:r>
    </w:p>
    <w:p w14:paraId="55C87B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"Жалобы: на образование в правой молочной железе.",</w:t>
      </w:r>
    </w:p>
    <w:p w14:paraId="0726A8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]</w:t>
      </w:r>
    </w:p>
    <w:p w14:paraId="71116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for s in samples:</w:t>
      </w:r>
    </w:p>
    <w:p w14:paraId="44B5CC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cyr, lat = split_by_script(s)</w:t>
      </w:r>
    </w:p>
    <w:p w14:paraId="0D666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print(f"  cyr: {cyr[:60]!r}")</w:t>
      </w:r>
    </w:p>
    <w:p w14:paraId="2BFAF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        </w:t>
      </w:r>
      <w:r>
        <w:rPr>
          <w:rFonts w:ascii="Consolas" w:hAnsi="Consolas"/>
          <w:sz w:val="16"/>
        </w:rPr>
        <w:t>print(f"  lat: {lat[:60]!r}")</w:t>
      </w:r>
    </w:p>
    <w:p w14:paraId="5540B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print()</w:t>
      </w:r>
    </w:p>
    <w:p w14:paraId="2F91E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  </w:t>
      </w:r>
    </w:p>
    <w:p w14:paraId="0B202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pipe = make_xs_pipeline()</w:t>
      </w:r>
    </w:p>
    <w:p w14:paraId="6AF9C2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pipe.fit(samples + samples, [0, 1, 0, 1, 0, 1])</w:t>
      </w:r>
    </w:p>
    <w:p w14:paraId="0AA6FA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print(f"  XS pipeline fit OK, predict: {pipe.predict(samples)}")</w:t>
      </w:r>
    </w:p>
    <w:p w14:paraId="42D64078" w14:textId="77777777" w:rsidR="009E30CF" w:rsidRDefault="009E30CF"/>
    <w:p w14:paraId="307400D4" w14:textId="77777777" w:rsidR="009E30CF" w:rsidRDefault="001A6310">
      <w:r>
        <w:br w:type="page"/>
      </w:r>
    </w:p>
    <w:p w14:paraId="6D50988F" w14:textId="77777777" w:rsidR="009E30CF" w:rsidRDefault="001A6310">
      <w:pPr>
        <w:pStyle w:val="Heading1"/>
      </w:pPr>
      <w:r>
        <w:lastRenderedPageBreak/>
        <w:t xml:space="preserve">5. O'qitish va </w:t>
      </w:r>
      <w:r>
        <w:t>tadqiqot skriptlari (app/research/)</w:t>
      </w:r>
    </w:p>
    <w:p w14:paraId="47F99418" w14:textId="77777777" w:rsidR="009E30CF" w:rsidRDefault="001A6310">
      <w:pPr>
        <w:pStyle w:val="Heading2"/>
        <w:spacing w:before="240"/>
      </w:pPr>
      <w:r>
        <w:t>app/research/download_models.py</w:t>
      </w:r>
    </w:p>
    <w:p w14:paraId="4CB33728" w14:textId="77777777" w:rsidR="009E30CF" w:rsidRDefault="001A6310">
      <w:r>
        <w:rPr>
          <w:i/>
        </w:rPr>
        <w:t>Fayl yo'li: app/research/download_models.py    |    Qatorlar: 86    |    Hajm: 3451 bayt</w:t>
      </w:r>
    </w:p>
    <w:p w14:paraId="1257DC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"""Download base YOLO architectures as FINE-TUNING bases for mammography training.</w:t>
      </w:r>
    </w:p>
    <w:p w14:paraId="4FB645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</w:t>
      </w:r>
    </w:p>
    <w:p w14:paraId="1E8C86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IMP</w:t>
      </w:r>
      <w:r>
        <w:rPr>
          <w:rFonts w:ascii="Consolas" w:hAnsi="Consolas"/>
          <w:sz w:val="16"/>
        </w:rPr>
        <w:t>ORTANT — read this first</w:t>
      </w:r>
    </w:p>
    <w:p w14:paraId="0FFE1D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===========================</w:t>
      </w:r>
    </w:p>
    <w:p w14:paraId="22BA92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These are COCO-pretrained *general-purpose* detectors. Running them directly on</w:t>
      </w:r>
    </w:p>
    <w:p w14:paraId="6A988D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mammograms will NOT detect masses / calcifications — they detect everyday</w:t>
      </w:r>
    </w:p>
    <w:p w14:paraId="79772F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objects. They are only useful as </w:t>
      </w:r>
      <w:r>
        <w:rPr>
          <w:rFonts w:ascii="Consolas" w:hAnsi="Consolas"/>
          <w:sz w:val="16"/>
        </w:rPr>
        <w:t>**starting weights** that you fine-tune on your</w:t>
      </w:r>
    </w:p>
    <w:p w14:paraId="6C66E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own annotated mammography dataset.</w:t>
      </w:r>
    </w:p>
    <w:p w14:paraId="43484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</w:t>
      </w:r>
    </w:p>
    <w:p w14:paraId="46741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The honest path to "excellent results":</w:t>
      </w:r>
    </w:p>
    <w:p w14:paraId="6DA937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    1. Annotate cases in MAMOGRAF (you already can).</w:t>
      </w:r>
    </w:p>
    <w:p w14:paraId="0FBC09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  2. Export a YOLO dataset:  GET /api/export?format=yolo   (t</w:t>
      </w:r>
      <w:r>
        <w:rPr>
          <w:rFonts w:ascii="Consolas" w:hAnsi="Consolas"/>
          <w:sz w:val="16"/>
        </w:rPr>
        <w:t xml:space="preserve">he </w:t>
      </w:r>
      <w:r>
        <w:rPr>
          <w:rFonts w:ascii="Consolas" w:hAnsi="Consolas"/>
          <w:sz w:val="16"/>
        </w:rPr>
        <w:t>⤓</w:t>
      </w:r>
      <w:r>
        <w:rPr>
          <w:rFonts w:ascii="Consolas" w:hAnsi="Consolas"/>
          <w:sz w:val="16"/>
        </w:rPr>
        <w:t xml:space="preserve"> YOLO button).</w:t>
      </w:r>
    </w:p>
    <w:p w14:paraId="3BB9BD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    3. Fine-tune one or more of these architectures on that dataset</w:t>
      </w:r>
    </w:p>
    <w:p w14:paraId="5F9D09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 (see app/research/train_detector.py).</w:t>
      </w:r>
    </w:p>
    <w:p w14:paraId="267F6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4. Drop the trained *.pt files into app/models/ — they appear in the AI dropdown.</w:t>
      </w:r>
    </w:p>
    <w:p w14:paraId="0177CB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    5. Turn on TTA and select </w:t>
      </w:r>
      <w:r>
        <w:rPr>
          <w:rFonts w:ascii="Consolas" w:hAnsi="Consolas"/>
          <w:sz w:val="16"/>
        </w:rPr>
        <w:t>"</w:t>
      </w:r>
      <w:r>
        <w:rPr>
          <w:rFonts w:ascii="Consolas" w:hAnsi="Consolas"/>
          <w:sz w:val="16"/>
        </w:rPr>
        <w:t>🧬</w:t>
      </w:r>
      <w:r>
        <w:rPr>
          <w:rFonts w:ascii="Consolas" w:hAnsi="Consolas"/>
          <w:sz w:val="16"/>
        </w:rPr>
        <w:t xml:space="preserve"> Ensemble (WBF)" to combine them.</w:t>
      </w:r>
    </w:p>
    <w:p w14:paraId="6BD2A4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  </w:t>
      </w:r>
    </w:p>
    <w:p w14:paraId="0AF16C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  Bigger architecture ≈ higher ceiling but slower + needs more data:</w:t>
      </w:r>
    </w:p>
    <w:p w14:paraId="6AE3F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n (nano) &lt; s (small) &lt; m (medium) &lt; l (large) &lt; x (extra-large)</w:t>
      </w:r>
    </w:p>
    <w:p w14:paraId="472C7E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  </w:t>
      </w:r>
    </w:p>
    <w:p w14:paraId="10FE0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Usage</w:t>
      </w:r>
    </w:p>
    <w:p w14:paraId="7CDD4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-----</w:t>
      </w:r>
    </w:p>
    <w:p w14:paraId="5065B2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      python -m </w:t>
      </w:r>
      <w:r>
        <w:rPr>
          <w:rFonts w:ascii="Consolas" w:hAnsi="Consolas"/>
          <w:sz w:val="16"/>
        </w:rPr>
        <w:t>app.research.download_models                # default recommended set</w:t>
      </w:r>
    </w:p>
    <w:p w14:paraId="6885D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      python -m app.research.download_models yolo11x yolov8l</w:t>
      </w:r>
    </w:p>
    <w:p w14:paraId="7292A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      python -m app.research.download_models --dest app/research/pretrained</w:t>
      </w:r>
    </w:p>
    <w:p w14:paraId="7FD55E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"""</w:t>
      </w:r>
    </w:p>
    <w:p w14:paraId="379AAA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  from __future__ import </w:t>
      </w:r>
      <w:r>
        <w:rPr>
          <w:rFonts w:ascii="Consolas" w:hAnsi="Consolas"/>
          <w:sz w:val="16"/>
        </w:rPr>
        <w:t>annotations</w:t>
      </w:r>
    </w:p>
    <w:p w14:paraId="438F0D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  </w:t>
      </w:r>
    </w:p>
    <w:p w14:paraId="61FF9C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import argparse</w:t>
      </w:r>
    </w:p>
    <w:p w14:paraId="26133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import sys</w:t>
      </w:r>
    </w:p>
    <w:p w14:paraId="49B47A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from pathlib import Path</w:t>
      </w:r>
    </w:p>
    <w:p w14:paraId="2BDCC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  </w:t>
      </w:r>
    </w:p>
    <w:p w14:paraId="5010B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# Recommended training bases (downloaded by Ultralytics on first use).</w:t>
      </w:r>
    </w:p>
    <w:p w14:paraId="2B603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RECOMMENDED = ["yolo11s", "yolo11m", "yolo11l", "yolo11x", "yolov8m"]</w:t>
      </w:r>
    </w:p>
    <w:p w14:paraId="24B82E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  </w:t>
      </w:r>
    </w:p>
    <w:p w14:paraId="48E0D0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  DEFAULT_DEST</w:t>
      </w:r>
      <w:r>
        <w:rPr>
          <w:rFonts w:ascii="Consolas" w:hAnsi="Consolas"/>
          <w:sz w:val="16"/>
        </w:rPr>
        <w:t xml:space="preserve"> = Path(__file__).resolve().parent / "pretrained"</w:t>
      </w:r>
    </w:p>
    <w:p w14:paraId="739DD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  </w:t>
      </w:r>
    </w:p>
    <w:p w14:paraId="09EC69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  </w:t>
      </w:r>
    </w:p>
    <w:p w14:paraId="4DA9E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def download(names: list[str], dest: Path) -&gt; list[Path]:</w:t>
      </w:r>
    </w:p>
    <w:p w14:paraId="0B34CF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      try:</w:t>
      </w:r>
    </w:p>
    <w:p w14:paraId="03FA54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          from ultralytics import YOLO</w:t>
      </w:r>
    </w:p>
    <w:p w14:paraId="358C0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  except ImportError:</w:t>
      </w:r>
    </w:p>
    <w:p w14:paraId="57495D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          sys.exit("ultralytics is not installed. </w:t>
      </w:r>
      <w:r>
        <w:rPr>
          <w:rFonts w:ascii="Consolas" w:hAnsi="Consolas"/>
          <w:sz w:val="16"/>
        </w:rPr>
        <w:t>Run: pip install ultralytics")</w:t>
      </w:r>
    </w:p>
    <w:p w14:paraId="349E09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  </w:t>
      </w:r>
    </w:p>
    <w:p w14:paraId="2DCE3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      dest.mkdir(parents=True, exist_ok=True)</w:t>
      </w:r>
    </w:p>
    <w:p w14:paraId="5C63C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      saved: list[Path] = []</w:t>
      </w:r>
    </w:p>
    <w:p w14:paraId="7A5CC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      for name in names:</w:t>
      </w:r>
    </w:p>
    <w:p w14:paraId="550BCF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          weight = name if name.endswith(".pt") else f"{name}.pt"</w:t>
      </w:r>
    </w:p>
    <w:p w14:paraId="412473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          print(f"→ fetching </w:t>
      </w:r>
      <w:r>
        <w:rPr>
          <w:rFonts w:ascii="Consolas" w:hAnsi="Consolas"/>
          <w:sz w:val="16"/>
        </w:rPr>
        <w:t>{weight} …")</w:t>
      </w:r>
    </w:p>
    <w:p w14:paraId="2E5FE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          # Constructing YOLO(weight) downloads the COCO-pretrained checkpoint.</w:t>
      </w:r>
    </w:p>
    <w:p w14:paraId="30A31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          model = YOLO(weight)</w:t>
      </w:r>
    </w:p>
    <w:p w14:paraId="7CBC73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          ckpt = Path(model.ckpt_path) if getattr(model, "ckpt_path", None) else Path(weight)</w:t>
      </w:r>
    </w:p>
    <w:p w14:paraId="649AAC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          target = dest / ckpt</w:t>
      </w:r>
      <w:r>
        <w:rPr>
          <w:rFonts w:ascii="Consolas" w:hAnsi="Consolas"/>
          <w:sz w:val="16"/>
        </w:rPr>
        <w:t>.name</w:t>
      </w:r>
    </w:p>
    <w:p w14:paraId="1CCF3B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54          if ckpt.exists() and ckpt.resolve() != target.resolve():</w:t>
      </w:r>
    </w:p>
    <w:p w14:paraId="5517D6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              target.write_bytes(ckpt.read_bytes())</w:t>
      </w:r>
    </w:p>
    <w:p w14:paraId="0E8DD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          print(f"  saved base weights → {target}")</w:t>
      </w:r>
    </w:p>
    <w:p w14:paraId="736CA7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        saved.append(target)</w:t>
      </w:r>
    </w:p>
    <w:p w14:paraId="2A730F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      return saved</w:t>
      </w:r>
    </w:p>
    <w:p w14:paraId="1B1C26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  </w:t>
      </w:r>
    </w:p>
    <w:p w14:paraId="21ED60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60  </w:t>
      </w:r>
    </w:p>
    <w:p w14:paraId="2A88A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  def m</w:t>
      </w:r>
      <w:r>
        <w:rPr>
          <w:rFonts w:ascii="Consolas" w:hAnsi="Consolas"/>
          <w:sz w:val="16"/>
        </w:rPr>
        <w:t>ain() -&gt; None:</w:t>
      </w:r>
    </w:p>
    <w:p w14:paraId="56EA2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      ap = argparse.ArgumentParser(description="Download YOLO training bases (NOT ready detectors).")</w:t>
      </w:r>
    </w:p>
    <w:p w14:paraId="6FBA46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      ap.add_argument("models", nargs="*", default=RECOMMENDED,</w:t>
      </w:r>
    </w:p>
    <w:p w14:paraId="583737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                      help=f"architectures to fetch (default: {' '.jo</w:t>
      </w:r>
      <w:r>
        <w:rPr>
          <w:rFonts w:ascii="Consolas" w:hAnsi="Consolas"/>
          <w:sz w:val="16"/>
        </w:rPr>
        <w:t>in(RECOMMENDED)})")</w:t>
      </w:r>
    </w:p>
    <w:p w14:paraId="595B7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      ap.add_argument("--dest", default=str(DEFAULT_DEST),</w:t>
      </w:r>
    </w:p>
    <w:p w14:paraId="24EEB7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                      help="destination folder for training bases")</w:t>
      </w:r>
    </w:p>
    <w:p w14:paraId="74F10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      args = ap.parse_args()</w:t>
      </w:r>
    </w:p>
    <w:p w14:paraId="5D1B6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68  </w:t>
      </w:r>
    </w:p>
    <w:p w14:paraId="7F3EA4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69      names = args.models or RECOMMENDED</w:t>
      </w:r>
    </w:p>
    <w:p w14:paraId="213708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70      dest = Path(args.d</w:t>
      </w:r>
      <w:r>
        <w:rPr>
          <w:rFonts w:ascii="Consolas" w:hAnsi="Consolas"/>
          <w:sz w:val="16"/>
        </w:rPr>
        <w:t>est)</w:t>
      </w:r>
    </w:p>
    <w:p w14:paraId="575D1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71      saved = download(names, dest)</w:t>
      </w:r>
    </w:p>
    <w:p w14:paraId="29ACE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72  </w:t>
      </w:r>
    </w:p>
    <w:p w14:paraId="6821C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73      print("\nDone. Downloaded training bases:")</w:t>
      </w:r>
    </w:p>
    <w:p w14:paraId="73B06C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74      for p in saved:</w:t>
      </w:r>
    </w:p>
    <w:p w14:paraId="524318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75          print(f"  {p}")</w:t>
      </w:r>
    </w:p>
    <w:p w14:paraId="73177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76      print(</w:t>
      </w:r>
    </w:p>
    <w:p w14:paraId="65AD5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77          "\nNEXT: fine-tune on your exported YOLO dataset, e.g.\n"</w:t>
      </w:r>
    </w:p>
    <w:p w14:paraId="451C10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78          "  </w:t>
      </w:r>
      <w:r>
        <w:rPr>
          <w:rFonts w:ascii="Consolas" w:hAnsi="Consolas"/>
          <w:sz w:val="16"/>
        </w:rPr>
        <w:t>yolo detect train model={base}.pt data=path/to/data.yaml imgsz=1024 epochs=100\n"</w:t>
      </w:r>
    </w:p>
    <w:p w14:paraId="60AB8A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79          "Then copy the resulting best.pt into app/models/ (rename meaningfully, e.g.\n"</w:t>
      </w:r>
    </w:p>
    <w:p w14:paraId="2FF15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80          "mammo_yolo11m_v1.pt). It will show up in the AI model dropdown automa</w:t>
      </w:r>
      <w:r>
        <w:rPr>
          <w:rFonts w:ascii="Consolas" w:hAnsi="Consolas"/>
          <w:sz w:val="16"/>
        </w:rPr>
        <w:t>tically.\n"</w:t>
      </w:r>
    </w:p>
    <w:p w14:paraId="58462C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81          "Do NOT put these raw COCO bases into app/models/ — they do not detect findings."</w:t>
      </w:r>
    </w:p>
    <w:p w14:paraId="17380E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82      )</w:t>
      </w:r>
    </w:p>
    <w:p w14:paraId="5C8A2C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83  </w:t>
      </w:r>
    </w:p>
    <w:p w14:paraId="3BE05D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84  </w:t>
      </w:r>
    </w:p>
    <w:p w14:paraId="29711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85  if __name__ == "__main__":</w:t>
      </w:r>
    </w:p>
    <w:p w14:paraId="7306F0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86      main()</w:t>
      </w:r>
    </w:p>
    <w:p w14:paraId="6C4B974D" w14:textId="77777777" w:rsidR="009E30CF" w:rsidRDefault="009E30CF"/>
    <w:p w14:paraId="2AF85465" w14:textId="77777777" w:rsidR="009E30CF" w:rsidRDefault="001A6310">
      <w:pPr>
        <w:pStyle w:val="Heading2"/>
        <w:spacing w:before="240"/>
      </w:pPr>
      <w:r>
        <w:t>app/research/eval.py</w:t>
      </w:r>
    </w:p>
    <w:p w14:paraId="13CA5E11" w14:textId="77777777" w:rsidR="009E30CF" w:rsidRDefault="001A6310">
      <w:r>
        <w:rPr>
          <w:i/>
        </w:rPr>
        <w:t xml:space="preserve">Fayl yo'li: app/research/eval.py    |    Qatorlar: 355    |   </w:t>
      </w:r>
      <w:r>
        <w:rPr>
          <w:i/>
        </w:rPr>
        <w:t xml:space="preserve"> Hajm: 15101 bayt</w:t>
      </w:r>
    </w:p>
    <w:p w14:paraId="55876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"""Detection-benchmark evaluation for MAMOGRAF.</w:t>
      </w:r>
    </w:p>
    <w:p w14:paraId="47A99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5083E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Reports per-configuration AP@0.5, AP@[0.5:0.95], and FROC (sensitivity at</w:t>
      </w:r>
    </w:p>
    <w:p w14:paraId="6E5AF7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0.25, 0.5, 1.0, 2.0, 4.0 false positives / image) with bootstrap 95% CIs.</w:t>
      </w:r>
    </w:p>
    <w:p w14:paraId="32E899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Supports four co</w:t>
      </w:r>
      <w:r>
        <w:rPr>
          <w:rFonts w:ascii="Consolas" w:hAnsi="Consolas"/>
          <w:sz w:val="16"/>
        </w:rPr>
        <w:t>nfigurations driven from a single dataset:</w:t>
      </w:r>
    </w:p>
    <w:p w14:paraId="2066C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2311B7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* each individual YOLO model (`--models a.pt b.pt …`)</w:t>
      </w:r>
    </w:p>
    <w:p w14:paraId="79C042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* the WBF ensemble of those models (`--ensemble`)</w:t>
      </w:r>
    </w:p>
    <w:p w14:paraId="5FCD0C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* the same with test-time augmentation (`--tta`)</w:t>
      </w:r>
    </w:p>
    <w:p w14:paraId="5870DA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7C7C66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Dataset layout follows</w:t>
      </w:r>
      <w:r>
        <w:rPr>
          <w:rFonts w:ascii="Consolas" w:hAnsi="Consolas"/>
          <w:sz w:val="16"/>
        </w:rPr>
        <w:t xml:space="preserve"> the standard Ultralytics YOLO format::</w:t>
      </w:r>
    </w:p>
    <w:p w14:paraId="4B8386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0FCDA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data.yaml          # `path:`, `val:` (or `test:`), `names: {0: …, 1: …}`</w:t>
      </w:r>
    </w:p>
    <w:p w14:paraId="608DD4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images/&lt;split&gt;/*.[png|jpg]</w:t>
      </w:r>
    </w:p>
    <w:p w14:paraId="3C1CB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labels/&lt;split&gt;/*.txt   # one row per box: "&lt;cls&gt; cx cy w h" (normalised)</w:t>
      </w:r>
    </w:p>
    <w:p w14:paraId="35F175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</w:t>
      </w:r>
    </w:p>
    <w:p w14:paraId="0B34E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Usage:</w:t>
      </w:r>
    </w:p>
    <w:p w14:paraId="088D6D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python -m app.research.eval --data path/to/data.yaml \\</w:t>
      </w:r>
    </w:p>
    <w:p w14:paraId="349C1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  --models app/models/yolo9_e.pt app/models/yolo11_x.pt \\</w:t>
      </w:r>
    </w:p>
    <w:p w14:paraId="62C6D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20          --ensemb</w:t>
      </w:r>
      <w:r>
        <w:rPr>
          <w:rFonts w:ascii="Consolas" w:hAnsi="Consolas"/>
          <w:sz w:val="16"/>
        </w:rPr>
        <w:t>le --tta --bootstrap 1000 \\</w:t>
      </w:r>
    </w:p>
    <w:p w14:paraId="02173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 --out paper/results.json --md-out paper/results_tables.md</w:t>
      </w:r>
    </w:p>
    <w:p w14:paraId="50D6E6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</w:t>
      </w:r>
    </w:p>
    <w:p w14:paraId="5F676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Outputs a JSON file with raw metrics + bootstrap CIs and a Markdown file with</w:t>
      </w:r>
    </w:p>
    <w:p w14:paraId="1BF8BB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Tables 3 / FROC ready to paste into the manuscript.</w:t>
      </w:r>
    </w:p>
    <w:p w14:paraId="3037B4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"""</w:t>
      </w:r>
    </w:p>
    <w:p w14:paraId="641644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26  from __future__ import annotations</w:t>
      </w:r>
    </w:p>
    <w:p w14:paraId="4555E8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</w:t>
      </w:r>
    </w:p>
    <w:p w14:paraId="0BB266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import argparse</w:t>
      </w:r>
    </w:p>
    <w:p w14:paraId="56234F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import json</w:t>
      </w:r>
    </w:p>
    <w:p w14:paraId="23AF38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import sys</w:t>
      </w:r>
    </w:p>
    <w:p w14:paraId="1425B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import time</w:t>
      </w:r>
    </w:p>
    <w:p w14:paraId="06071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from collections import defaultdict</w:t>
      </w:r>
    </w:p>
    <w:p w14:paraId="598E2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from pathlib import Path</w:t>
      </w:r>
    </w:p>
    <w:p w14:paraId="3D261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from typing import Optional</w:t>
      </w:r>
    </w:p>
    <w:p w14:paraId="78F31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</w:t>
      </w:r>
    </w:p>
    <w:p w14:paraId="20F21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import numpy as np</w:t>
      </w:r>
    </w:p>
    <w:p w14:paraId="024BF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from PIL import Image</w:t>
      </w:r>
    </w:p>
    <w:p w14:paraId="366BB0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5C6104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try:</w:t>
      </w:r>
    </w:p>
    <w:p w14:paraId="11038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import yaml</w:t>
      </w:r>
    </w:p>
    <w:p w14:paraId="4E78AF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except ImportError:</w:t>
      </w:r>
    </w:p>
    <w:p w14:paraId="06E315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sys.exit("PyYAML is required: pip install pyyaml")</w:t>
      </w:r>
    </w:p>
    <w:p w14:paraId="50AD3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</w:t>
      </w:r>
    </w:p>
    <w:p w14:paraId="20E180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# Reuse the WBF + TTA implementation from the platform.</w:t>
      </w:r>
    </w:p>
    <w:p w14:paraId="061B6E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sys.path.insert(0, str(Path(__file__).resolve().parents[2]))</w:t>
      </w:r>
    </w:p>
    <w:p w14:paraId="65603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from app.inference import infer_png, weighted_boxes_fusion  # noqa: E402</w:t>
      </w:r>
    </w:p>
    <w:p w14:paraId="368543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</w:t>
      </w:r>
    </w:p>
    <w:p w14:paraId="3174F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6E99B4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# --------------------------------</w:t>
      </w:r>
      <w:r>
        <w:rPr>
          <w:rFonts w:ascii="Consolas" w:hAnsi="Consolas"/>
          <w:sz w:val="16"/>
        </w:rPr>
        <w:t>------------------------------------------- #</w:t>
      </w:r>
    </w:p>
    <w:p w14:paraId="19ACFE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# Dataset helpers                                                             #</w:t>
      </w:r>
    </w:p>
    <w:p w14:paraId="1CB38E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# --------------------------------------------------------------------------- #</w:t>
      </w:r>
    </w:p>
    <w:p w14:paraId="2F6D2D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def load_dataset(yaml_path: Path, s</w:t>
      </w:r>
      <w:r>
        <w:rPr>
          <w:rFonts w:ascii="Consolas" w:hAnsi="Consolas"/>
          <w:sz w:val="16"/>
        </w:rPr>
        <w:t>plit: str | None) -&gt; tuple[list[Path], dict[int, str]]:</w:t>
      </w:r>
    </w:p>
    <w:p w14:paraId="0A7BDD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cfg = yaml.safe_load(yaml_path.read_text(encoding="utf-8"))</w:t>
      </w:r>
    </w:p>
    <w:p w14:paraId="4CF49A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root = Path(cfg.get("path", yaml_path.parent)).expanduser()</w:t>
      </w:r>
    </w:p>
    <w:p w14:paraId="5ECD95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if not root.is_absolute():</w:t>
      </w:r>
    </w:p>
    <w:p w14:paraId="0FEC9D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    root = (yaml_</w:t>
      </w:r>
      <w:r>
        <w:rPr>
          <w:rFonts w:ascii="Consolas" w:hAnsi="Consolas"/>
          <w:sz w:val="16"/>
        </w:rPr>
        <w:t>path.parent / root).resolve()</w:t>
      </w:r>
    </w:p>
    <w:p w14:paraId="037250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chosen = split or ("test" if "test" in cfg else "val")</w:t>
      </w:r>
    </w:p>
    <w:p w14:paraId="539876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images_dir = cfg.get(chosen)</w:t>
      </w:r>
    </w:p>
    <w:p w14:paraId="1B0CF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if images_dir is None:</w:t>
      </w:r>
    </w:p>
    <w:p w14:paraId="5BB76E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raise SystemExit(f"split '{chosen}' not present in {yaml_path}")</w:t>
      </w:r>
    </w:p>
    <w:p w14:paraId="2704BD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image</w:t>
      </w:r>
      <w:r>
        <w:rPr>
          <w:rFonts w:ascii="Consolas" w:hAnsi="Consolas"/>
          <w:sz w:val="16"/>
        </w:rPr>
        <w:t>s_dir = root / images_dir</w:t>
      </w:r>
    </w:p>
    <w:p w14:paraId="7BECE2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images = sorted(p for p in images_dir.rglob("*") if p.suffix.lower() in {".png", ".jpg", ".jpeg"})</w:t>
      </w:r>
    </w:p>
    <w:p w14:paraId="49B258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if not images:</w:t>
      </w:r>
    </w:p>
    <w:p w14:paraId="59FFA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raise SystemExit(f"no images found under {images_dir}")</w:t>
      </w:r>
    </w:p>
    <w:p w14:paraId="3FA19B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names_raw = cfg.get(</w:t>
      </w:r>
      <w:r>
        <w:rPr>
          <w:rFonts w:ascii="Consolas" w:hAnsi="Consolas"/>
          <w:sz w:val="16"/>
        </w:rPr>
        <w:t>"names", {})</w:t>
      </w:r>
    </w:p>
    <w:p w14:paraId="35CF35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if isinstance(names_raw, list):</w:t>
      </w:r>
    </w:p>
    <w:p w14:paraId="6956BE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names = {i: n for i, n in enumerate(names_raw)}</w:t>
      </w:r>
    </w:p>
    <w:p w14:paraId="3FDE6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else:</w:t>
      </w:r>
    </w:p>
    <w:p w14:paraId="51BC47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names = {int(k): v for k, v in names_raw.items()}</w:t>
      </w:r>
    </w:p>
    <w:p w14:paraId="3F1D6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return images, names</w:t>
      </w:r>
    </w:p>
    <w:p w14:paraId="65D5D5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5769F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1824A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def label_path_for(img: Path) -&gt; Path:</w:t>
      </w:r>
    </w:p>
    <w:p w14:paraId="524A3E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return Path(str(img).replace("/images/", "/labels/").replace("\\images\\", "\\labels\\")).with_suffix(".txt")</w:t>
      </w:r>
    </w:p>
    <w:p w14:paraId="053B7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</w:t>
      </w:r>
    </w:p>
    <w:p w14:paraId="54E5D5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</w:t>
      </w:r>
    </w:p>
    <w:p w14:paraId="104C68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def read_yolo_labels(p: Path) -&gt; list[tuple[int, float, float, float, float]</w:t>
      </w:r>
      <w:r>
        <w:rPr>
          <w:rFonts w:ascii="Consolas" w:hAnsi="Consolas"/>
          <w:sz w:val="16"/>
        </w:rPr>
        <w:t>]:</w:t>
      </w:r>
    </w:p>
    <w:p w14:paraId="5E5F0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78      """Each line: &lt;cls&gt; &lt;cx&gt; &lt;cy&gt; &lt;w&gt; &lt;h&gt; (normalised); returns (cls, x1, y1, x2, y2)."""</w:t>
      </w:r>
    </w:p>
    <w:p w14:paraId="7E1462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out = []</w:t>
      </w:r>
    </w:p>
    <w:p w14:paraId="6F247D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if not p.exists():</w:t>
      </w:r>
    </w:p>
    <w:p w14:paraId="65E81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return out</w:t>
      </w:r>
    </w:p>
    <w:p w14:paraId="14C98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for line in p.read_text(encoding="utf-8").splitlines():</w:t>
      </w:r>
    </w:p>
    <w:p w14:paraId="134B8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parts = line.split()</w:t>
      </w:r>
    </w:p>
    <w:p w14:paraId="535F80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if len(parts) != 5:</w:t>
      </w:r>
    </w:p>
    <w:p w14:paraId="11D31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continue</w:t>
      </w:r>
    </w:p>
    <w:p w14:paraId="6AC86B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c, cx, cy, w, h = parts</w:t>
      </w:r>
    </w:p>
    <w:p w14:paraId="25DFF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cx, cy, w, h = float(cx), float(cy), float(w), f</w:t>
      </w:r>
      <w:r>
        <w:rPr>
          <w:rFonts w:ascii="Consolas" w:hAnsi="Consolas"/>
          <w:sz w:val="16"/>
        </w:rPr>
        <w:t>loat(h)</w:t>
      </w:r>
    </w:p>
    <w:p w14:paraId="1B5E6F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out.append((int(c), cx - w / 2, cy - h / 2, cx + w / 2, cy + h / 2))</w:t>
      </w:r>
    </w:p>
    <w:p w14:paraId="10F0F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return out</w:t>
      </w:r>
    </w:p>
    <w:p w14:paraId="070931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06B3A7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3533F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# --------------------------------------------------------------------------- #</w:t>
      </w:r>
    </w:p>
    <w:p w14:paraId="251D1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# Inference                                                                   #</w:t>
      </w:r>
    </w:p>
    <w:p w14:paraId="6829D7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# --------------------------------------------------------------------------- #</w:t>
      </w:r>
    </w:p>
    <w:p w14:paraId="28469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def detect_one(image_path: Path, models: list[str], ensemble: bool, tta: bool,</w:t>
      </w:r>
    </w:p>
    <w:p w14:paraId="385D93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</w:t>
      </w:r>
      <w:r>
        <w:rPr>
          <w:rFonts w:ascii="Consolas" w:hAnsi="Consolas"/>
          <w:sz w:val="16"/>
        </w:rPr>
        <w:t>6                  conf: float, iou: float, imgsz: int, names_inv: dict[str, int]</w:t>
      </w:r>
    </w:p>
    <w:p w14:paraId="78EF6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    ) -&gt; list[tuple[int, float, float, float, float, float]]:</w:t>
      </w:r>
    </w:p>
    <w:p w14:paraId="12941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"""Return detections as (cls, x1, y1, x2, y2, score), normalised."""</w:t>
      </w:r>
    </w:p>
    <w:p w14:paraId="577402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png = im</w:t>
      </w:r>
      <w:r>
        <w:rPr>
          <w:rFonts w:ascii="Consolas" w:hAnsi="Consolas"/>
          <w:sz w:val="16"/>
        </w:rPr>
        <w:t>age_path.read_bytes()</w:t>
      </w:r>
    </w:p>
    <w:p w14:paraId="18819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per_model: list[list[dict]] = []</w:t>
      </w:r>
    </w:p>
    <w:p w14:paraId="3EA2E2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for m in models:</w:t>
      </w:r>
    </w:p>
    <w:p w14:paraId="09E431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r = infer_png(png, m, conf=conf, iou=iou, imgsz=imgsz, tta=tta)</w:t>
      </w:r>
    </w:p>
    <w:p w14:paraId="125B8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per_model.append(r["detections"])</w:t>
      </w:r>
    </w:p>
    <w:p w14:paraId="5BE96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dets_dicts = (weighted_boxes_fusi</w:t>
      </w:r>
      <w:r>
        <w:rPr>
          <w:rFonts w:ascii="Consolas" w:hAnsi="Consolas"/>
          <w:sz w:val="16"/>
        </w:rPr>
        <w:t>on(per_model, iou_thr=0.55, num_sources=len(models))</w:t>
      </w:r>
    </w:p>
    <w:p w14:paraId="24B0B2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          if ensemble else per_model[0])</w:t>
      </w:r>
    </w:p>
    <w:p w14:paraId="29C42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out = []</w:t>
      </w:r>
    </w:p>
    <w:p w14:paraId="66493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for d in dets_dicts:</w:t>
      </w:r>
    </w:p>
    <w:p w14:paraId="22262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cls = names_inv.get(str(d.get("label")), d.get("class_id", -1))</w:t>
      </w:r>
    </w:p>
    <w:p w14:paraId="2DF761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if cls is N</w:t>
      </w:r>
      <w:r>
        <w:rPr>
          <w:rFonts w:ascii="Consolas" w:hAnsi="Consolas"/>
          <w:sz w:val="16"/>
        </w:rPr>
        <w:t>one or cls &lt; 0:</w:t>
      </w:r>
    </w:p>
    <w:p w14:paraId="06722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continue</w:t>
      </w:r>
    </w:p>
    <w:p w14:paraId="63E61B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x, y, w, h = d["bbox"]</w:t>
      </w:r>
    </w:p>
    <w:p w14:paraId="0DB5D1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out.append((int(cls), x, y, x + w, y + h, float(d["confidence"])))</w:t>
      </w:r>
    </w:p>
    <w:p w14:paraId="1336C7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return out</w:t>
      </w:r>
    </w:p>
    <w:p w14:paraId="37944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4DF9D5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</w:t>
      </w:r>
    </w:p>
    <w:p w14:paraId="048755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# -----------------------------------------------------------</w:t>
      </w:r>
      <w:r>
        <w:rPr>
          <w:rFonts w:ascii="Consolas" w:hAnsi="Consolas"/>
          <w:sz w:val="16"/>
        </w:rPr>
        <w:t>---------------- #</w:t>
      </w:r>
    </w:p>
    <w:p w14:paraId="56EC6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# Metrics                                                                     #</w:t>
      </w:r>
    </w:p>
    <w:p w14:paraId="472B3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# --------------------------------------------------------------------------- #</w:t>
      </w:r>
    </w:p>
    <w:p w14:paraId="5F9E8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def iou_xyxy(a, b):</w:t>
      </w:r>
    </w:p>
    <w:p w14:paraId="60C73A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      ix1, iy1 = max(a[0], b[0]), </w:t>
      </w:r>
      <w:r>
        <w:rPr>
          <w:rFonts w:ascii="Consolas" w:hAnsi="Consolas"/>
          <w:sz w:val="16"/>
        </w:rPr>
        <w:t>max(a[1], b[1])</w:t>
      </w:r>
    </w:p>
    <w:p w14:paraId="561F28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ix2, iy2 = min(a[2], b[2]), min(a[3], b[3])</w:t>
      </w:r>
    </w:p>
    <w:p w14:paraId="046507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iw, ih = max(0.0, ix2 - ix1), max(0.0, iy2 - iy1)</w:t>
      </w:r>
    </w:p>
    <w:p w14:paraId="32CED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inter = iw * ih</w:t>
      </w:r>
    </w:p>
    <w:p w14:paraId="43297C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if inter &lt;= 0:</w:t>
      </w:r>
    </w:p>
    <w:p w14:paraId="298DD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return 0.0</w:t>
      </w:r>
    </w:p>
    <w:p w14:paraId="4132C2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area_a = max(0.0, a[2] - a[0]) * max(0.0, a[3]</w:t>
      </w:r>
      <w:r>
        <w:rPr>
          <w:rFonts w:ascii="Consolas" w:hAnsi="Consolas"/>
          <w:sz w:val="16"/>
        </w:rPr>
        <w:t xml:space="preserve"> - a[1])</w:t>
      </w:r>
    </w:p>
    <w:p w14:paraId="536797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area_b = max(0.0, b[2] - b[0]) * max(0.0, b[3] - b[1])</w:t>
      </w:r>
    </w:p>
    <w:p w14:paraId="48233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return inter / (area_a + area_b - inter + 1e-12)</w:t>
      </w:r>
    </w:p>
    <w:p w14:paraId="09AB2E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  </w:t>
      </w:r>
    </w:p>
    <w:p w14:paraId="07229C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 </w:t>
      </w:r>
    </w:p>
    <w:p w14:paraId="55D875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def match_image(preds, gts, iou_thr: float):</w:t>
      </w:r>
    </w:p>
    <w:p w14:paraId="6C25DF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      """Greedy IoU matching; returns list of (score, </w:t>
      </w:r>
      <w:r>
        <w:rPr>
          <w:rFonts w:ascii="Consolas" w:hAnsi="Consolas"/>
          <w:sz w:val="16"/>
        </w:rPr>
        <w:t>tp_flag) and #FP, plus per-image TP count."""</w:t>
      </w:r>
    </w:p>
    <w:p w14:paraId="03F0CA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preds_sorted = sorted(preds, key=lambda p: -p[5])</w:t>
      </w:r>
    </w:p>
    <w:p w14:paraId="47A0C6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used = [False] * len(gts)</w:t>
      </w:r>
    </w:p>
    <w:p w14:paraId="7DDEC2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out: list[tuple[float, int]] = []</w:t>
      </w:r>
    </w:p>
    <w:p w14:paraId="65D4A3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tp = 0</w:t>
      </w:r>
    </w:p>
    <w:p w14:paraId="297F8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137      fp = 0</w:t>
      </w:r>
    </w:p>
    <w:p w14:paraId="1C049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for cls, x1, y1, x2, y2, s in pr</w:t>
      </w:r>
      <w:r>
        <w:rPr>
          <w:rFonts w:ascii="Consolas" w:hAnsi="Consolas"/>
          <w:sz w:val="16"/>
        </w:rPr>
        <w:t>eds_sorted:</w:t>
      </w:r>
    </w:p>
    <w:p w14:paraId="775E4E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best_i, best_iou = -1, iou_thr</w:t>
      </w:r>
    </w:p>
    <w:p w14:paraId="77F9D5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for i, g in enumerate(gts):</w:t>
      </w:r>
    </w:p>
    <w:p w14:paraId="4671A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    if used[i] or g[0] != cls:</w:t>
      </w:r>
    </w:p>
    <w:p w14:paraId="111AF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    continue</w:t>
      </w:r>
    </w:p>
    <w:p w14:paraId="52F58E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    iou = iou_xyxy((x1, y1, x2, y2), g[1:5])</w:t>
      </w:r>
    </w:p>
    <w:p w14:paraId="316FFB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if iou &gt; b</w:t>
      </w:r>
      <w:r>
        <w:rPr>
          <w:rFonts w:ascii="Consolas" w:hAnsi="Consolas"/>
          <w:sz w:val="16"/>
        </w:rPr>
        <w:t>est_iou:</w:t>
      </w:r>
    </w:p>
    <w:p w14:paraId="30004C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    best_iou, best_i = iou, i</w:t>
      </w:r>
    </w:p>
    <w:p w14:paraId="1678AF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if best_i &gt;= 0:</w:t>
      </w:r>
    </w:p>
    <w:p w14:paraId="2F01D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    used[best_i] = True</w:t>
      </w:r>
    </w:p>
    <w:p w14:paraId="74BC44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out.append((s, 1))</w:t>
      </w:r>
    </w:p>
    <w:p w14:paraId="759A8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tp += 1</w:t>
      </w:r>
    </w:p>
    <w:p w14:paraId="43CCDB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else:</w:t>
      </w:r>
    </w:p>
    <w:p w14:paraId="251F0F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out.append((s, 0))</w:t>
      </w:r>
    </w:p>
    <w:p w14:paraId="339D0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            </w:t>
      </w:r>
      <w:r>
        <w:rPr>
          <w:rFonts w:ascii="Consolas" w:hAnsi="Consolas"/>
          <w:sz w:val="16"/>
        </w:rPr>
        <w:t>fp += 1</w:t>
      </w:r>
    </w:p>
    <w:p w14:paraId="2B6C05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fn = sum(1 for u in used if not u)</w:t>
      </w:r>
    </w:p>
    <w:p w14:paraId="6A1CAE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return out, tp, fp, fn</w:t>
      </w:r>
    </w:p>
    <w:p w14:paraId="695420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5B7D90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7B1F82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def ap_from_pr(scored: list[tuple[float, int]], n_gt: int) -&gt; float:</w:t>
      </w:r>
    </w:p>
    <w:p w14:paraId="02D8D7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"""Average precision via the all-point interpolation (COCO style)."""</w:t>
      </w:r>
    </w:p>
    <w:p w14:paraId="53BE8F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  </w:t>
      </w:r>
      <w:r>
        <w:rPr>
          <w:rFonts w:ascii="Consolas" w:hAnsi="Consolas"/>
          <w:sz w:val="16"/>
        </w:rPr>
        <w:t xml:space="preserve">  if n_gt == 0:</w:t>
      </w:r>
    </w:p>
    <w:p w14:paraId="509D6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return 0.0 if not scored else float("nan")</w:t>
      </w:r>
    </w:p>
    <w:p w14:paraId="41C0F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scored = sorted(scored, key=lambda x: -x[0])</w:t>
      </w:r>
    </w:p>
    <w:p w14:paraId="23938C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tp_cum, fp_cum = 0, 0</w:t>
      </w:r>
    </w:p>
    <w:p w14:paraId="6E714B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pr = []</w:t>
      </w:r>
    </w:p>
    <w:p w14:paraId="0B5FF5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for s, tp_flag in scored:</w:t>
      </w:r>
    </w:p>
    <w:p w14:paraId="7B4F3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tp_cum += tp_flag</w:t>
      </w:r>
    </w:p>
    <w:p w14:paraId="28F00E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fp_</w:t>
      </w:r>
      <w:r>
        <w:rPr>
          <w:rFonts w:ascii="Consolas" w:hAnsi="Consolas"/>
          <w:sz w:val="16"/>
        </w:rPr>
        <w:t>cum += 1 - tp_flag</w:t>
      </w:r>
    </w:p>
    <w:p w14:paraId="1C68B4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recall = tp_cum / n_gt</w:t>
      </w:r>
    </w:p>
    <w:p w14:paraId="77D778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precision = tp_cum / (tp_cum + fp_cum)</w:t>
      </w:r>
    </w:p>
    <w:p w14:paraId="2032E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pr.append((recall, precision))</w:t>
      </w:r>
    </w:p>
    <w:p w14:paraId="5B882C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if not pr:</w:t>
      </w:r>
    </w:p>
    <w:p w14:paraId="1216B2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return 0.0</w:t>
      </w:r>
    </w:p>
    <w:p w14:paraId="0BBB45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rec = np.array([0.0] + [p[0] for p in pr] + [1.0])</w:t>
      </w:r>
    </w:p>
    <w:p w14:paraId="2A7624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73      prec = np.array([0.0] + [p[1] for p in pr] + [0.0])</w:t>
      </w:r>
    </w:p>
    <w:p w14:paraId="1158DF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for i in range(len(prec) - 2, -1, -1):</w:t>
      </w:r>
    </w:p>
    <w:p w14:paraId="198E7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prec[i] = max(prec[i], prec[i + 1])</w:t>
      </w:r>
    </w:p>
    <w:p w14:paraId="08C48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idx = np.where(rec[1:] != rec[:-1])[0]</w:t>
      </w:r>
    </w:p>
    <w:p w14:paraId="7740A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177      return </w:t>
      </w:r>
      <w:r>
        <w:rPr>
          <w:rFonts w:ascii="Consolas" w:hAnsi="Consolas"/>
          <w:sz w:val="16"/>
        </w:rPr>
        <w:t>float(np.sum((rec[idx + 1] - rec[idx]) * prec[idx + 1]))</w:t>
      </w:r>
    </w:p>
    <w:p w14:paraId="075657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178  </w:t>
      </w:r>
    </w:p>
    <w:p w14:paraId="16668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  </w:t>
      </w:r>
    </w:p>
    <w:p w14:paraId="75D9C2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def map_at_iou(per_image_dets, per_image_gts, iou_thr: float) -&gt; float:</w:t>
      </w:r>
    </w:p>
    <w:p w14:paraId="3E0C7E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"""Mean AP across classes at a single IoU threshold."""</w:t>
      </w:r>
    </w:p>
    <w:p w14:paraId="0069FA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182      by_cls_scored: dict[int, </w:t>
      </w:r>
      <w:r>
        <w:rPr>
          <w:rFonts w:ascii="Consolas" w:hAnsi="Consolas"/>
          <w:sz w:val="16"/>
        </w:rPr>
        <w:t>list[tuple[float, int]]] = defaultdict(list)</w:t>
      </w:r>
    </w:p>
    <w:p w14:paraId="7CAEAF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by_cls_gt: dict[int, int] = defaultdict(int)</w:t>
      </w:r>
    </w:p>
    <w:p w14:paraId="548B67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for preds, gts in zip(per_image_dets, per_image_gts):</w:t>
      </w:r>
    </w:p>
    <w:p w14:paraId="030F39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for g in gts:</w:t>
      </w:r>
    </w:p>
    <w:p w14:paraId="7A218C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    by_cls_gt[g[0]] += 1</w:t>
      </w:r>
    </w:p>
    <w:p w14:paraId="7407D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# match per clas</w:t>
      </w:r>
      <w:r>
        <w:rPr>
          <w:rFonts w:ascii="Consolas" w:hAnsi="Consolas"/>
          <w:sz w:val="16"/>
        </w:rPr>
        <w:t>s</w:t>
      </w:r>
    </w:p>
    <w:p w14:paraId="6B0B8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for cls in set([p[0] for p in preds] + [g[0] for g in gts]):</w:t>
      </w:r>
    </w:p>
    <w:p w14:paraId="33CCF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    preds_c = [p for p in preds if p[0] == cls]</w:t>
      </w:r>
    </w:p>
    <w:p w14:paraId="59FE07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    gts_c = [g for g in gts if g[0] == cls]</w:t>
      </w:r>
    </w:p>
    <w:p w14:paraId="016D8C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    scored, _, _, _ = match_image(preds_c, gts_c,</w:t>
      </w:r>
      <w:r>
        <w:rPr>
          <w:rFonts w:ascii="Consolas" w:hAnsi="Consolas"/>
          <w:sz w:val="16"/>
        </w:rPr>
        <w:t xml:space="preserve"> iou_thr)</w:t>
      </w:r>
    </w:p>
    <w:p w14:paraId="62B1C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by_cls_scored[cls].extend(scored)</w:t>
      </w:r>
    </w:p>
    <w:p w14:paraId="5A7047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if not by_cls_gt:</w:t>
      </w:r>
    </w:p>
    <w:p w14:paraId="206255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return float("nan")</w:t>
      </w:r>
    </w:p>
    <w:p w14:paraId="776D53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aps = [ap_from_pr(by_cls_scored[c], by_cls_gt[c]) for c in by_cls_gt]</w:t>
      </w:r>
    </w:p>
    <w:p w14:paraId="3826C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return float(np.mean(aps))</w:t>
      </w:r>
    </w:p>
    <w:p w14:paraId="43616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197  </w:t>
      </w:r>
    </w:p>
    <w:p w14:paraId="0BC47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</w:t>
      </w:r>
    </w:p>
    <w:p w14:paraId="0A4AB9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def</w:t>
      </w:r>
      <w:r>
        <w:rPr>
          <w:rFonts w:ascii="Consolas" w:hAnsi="Consolas"/>
          <w:sz w:val="16"/>
        </w:rPr>
        <w:t xml:space="preserve"> coco_ap(per_image_dets, per_image_gts) -&gt; float:</w:t>
      </w:r>
    </w:p>
    <w:p w14:paraId="6FAC8C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return float(np.mean([map_at_iou(per_image_dets, per_image_gts, t)</w:t>
      </w:r>
    </w:p>
    <w:p w14:paraId="499B3F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                  for t in np.arange(0.5, 1.0, 0.05)]))</w:t>
      </w:r>
    </w:p>
    <w:p w14:paraId="63D72A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  </w:t>
      </w:r>
    </w:p>
    <w:p w14:paraId="5098D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  </w:t>
      </w:r>
    </w:p>
    <w:p w14:paraId="1234D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  def froc(per_image_dets, </w:t>
      </w:r>
      <w:r>
        <w:rPr>
          <w:rFonts w:ascii="Consolas" w:hAnsi="Consolas"/>
          <w:sz w:val="16"/>
        </w:rPr>
        <w:t>per_image_gts, fppi_points=(0.25, 0.5, 1.0, 2.0, 4.0),</w:t>
      </w:r>
    </w:p>
    <w:p w14:paraId="10F65D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 iou_thr: float = 0.5) -&gt; dict[float, float]:</w:t>
      </w:r>
    </w:p>
    <w:p w14:paraId="56710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"""Sensitivity at fixed FP-per-image operating points (single-class proxy)."""</w:t>
      </w:r>
    </w:p>
    <w:p w14:paraId="48D041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pairs: list[tuple[float, int, int]] = []  # (</w:t>
      </w:r>
      <w:r>
        <w:rPr>
          <w:rFonts w:ascii="Consolas" w:hAnsi="Consolas"/>
          <w:sz w:val="16"/>
        </w:rPr>
        <w:t>score, tp, n_images_contribution=1)</w:t>
      </w:r>
    </w:p>
    <w:p w14:paraId="787FA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n_gt = 0</w:t>
      </w:r>
    </w:p>
    <w:p w14:paraId="54957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n_img = max(1, len(per_image_dets))</w:t>
      </w:r>
    </w:p>
    <w:p w14:paraId="048683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for preds, gts in zip(per_image_dets, per_image_gts):</w:t>
      </w:r>
    </w:p>
    <w:p w14:paraId="375EC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n_gt += len(gts)</w:t>
      </w:r>
    </w:p>
    <w:p w14:paraId="4B46C2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scored, _tp, _fp, _fn = match_image(preds, gts, iou</w:t>
      </w:r>
      <w:r>
        <w:rPr>
          <w:rFonts w:ascii="Consolas" w:hAnsi="Consolas"/>
          <w:sz w:val="16"/>
        </w:rPr>
        <w:t>_thr)</w:t>
      </w:r>
    </w:p>
    <w:p w14:paraId="74AF4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for s, tp in scored:</w:t>
      </w:r>
    </w:p>
    <w:p w14:paraId="02748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    pairs.append((s, tp, 1))</w:t>
      </w:r>
    </w:p>
    <w:p w14:paraId="4A8D23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if n_gt == 0:</w:t>
      </w:r>
    </w:p>
    <w:p w14:paraId="2390D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return {f: float("nan") for f in fppi_points}</w:t>
      </w:r>
    </w:p>
    <w:p w14:paraId="06AA60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pairs.sort(key=lambda x: -x[0])</w:t>
      </w:r>
    </w:p>
    <w:p w14:paraId="514395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tp_cum, fp_cum = 0, 0</w:t>
      </w:r>
    </w:p>
    <w:p w14:paraId="28BA6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    curve = [] </w:t>
      </w:r>
      <w:r>
        <w:rPr>
          <w:rFonts w:ascii="Consolas" w:hAnsi="Consolas"/>
          <w:sz w:val="16"/>
        </w:rPr>
        <w:t xml:space="preserve"> # (fppi, sensitivity)</w:t>
      </w:r>
    </w:p>
    <w:p w14:paraId="12EF43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for s, tp, _ in pairs:</w:t>
      </w:r>
    </w:p>
    <w:p w14:paraId="7FF427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tp_cum += tp</w:t>
      </w:r>
    </w:p>
    <w:p w14:paraId="548FA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fp_cum += 1 - tp</w:t>
      </w:r>
    </w:p>
    <w:p w14:paraId="26298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curve.append((fp_cum / n_img, tp_cum / n_gt))</w:t>
      </w:r>
    </w:p>
    <w:p w14:paraId="22838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out: dict[float, float] = {}</w:t>
      </w:r>
    </w:p>
    <w:p w14:paraId="2BCDEB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for target in fppi_points:</w:t>
      </w:r>
    </w:p>
    <w:p w14:paraId="15D50E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       </w:t>
      </w:r>
      <w:r>
        <w:rPr>
          <w:rFonts w:ascii="Consolas" w:hAnsi="Consolas"/>
          <w:sz w:val="16"/>
        </w:rPr>
        <w:t xml:space="preserve"> best = 0.0</w:t>
      </w:r>
    </w:p>
    <w:p w14:paraId="29A49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for fppi, sens in curve:</w:t>
      </w:r>
    </w:p>
    <w:p w14:paraId="2B492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    if fppi &lt;= target and sens &gt; best:</w:t>
      </w:r>
    </w:p>
    <w:p w14:paraId="2FC1E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          best = sens</w:t>
      </w:r>
    </w:p>
    <w:p w14:paraId="3BCDF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out[target] = float(best)</w:t>
      </w:r>
    </w:p>
    <w:p w14:paraId="671B4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return out</w:t>
      </w:r>
    </w:p>
    <w:p w14:paraId="1D3A2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232  </w:t>
      </w:r>
    </w:p>
    <w:p w14:paraId="5B1452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</w:t>
      </w:r>
    </w:p>
    <w:p w14:paraId="35B9A9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def </w:t>
      </w:r>
      <w:r>
        <w:rPr>
          <w:rFonts w:ascii="Consolas" w:hAnsi="Consolas"/>
          <w:sz w:val="16"/>
        </w:rPr>
        <w:t>bootstrap_ci(per_image_dets, per_image_gts, metric_fn, n: int = 1000,</w:t>
      </w:r>
    </w:p>
    <w:p w14:paraId="2EA51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     seed: int = 0) -&gt; tuple[float, float]:</w:t>
      </w:r>
    </w:p>
    <w:p w14:paraId="0E3CB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rng = np.random.default_rng(seed)</w:t>
      </w:r>
    </w:p>
    <w:p w14:paraId="4A98E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m = len(per_image_dets)</w:t>
      </w:r>
    </w:p>
    <w:p w14:paraId="674E8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vals = []</w:t>
      </w:r>
    </w:p>
    <w:p w14:paraId="4B2C19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for _ in range(n):</w:t>
      </w:r>
    </w:p>
    <w:p w14:paraId="75E66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</w:t>
      </w:r>
      <w:r>
        <w:rPr>
          <w:rFonts w:ascii="Consolas" w:hAnsi="Consolas"/>
          <w:sz w:val="16"/>
        </w:rPr>
        <w:t>0          idx = rng.integers(0, m, size=m)</w:t>
      </w:r>
    </w:p>
    <w:p w14:paraId="23A38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v = metric_fn([per_image_dets[i] for i in idx], [per_image_gts[i] for i in idx])</w:t>
      </w:r>
    </w:p>
    <w:p w14:paraId="52B90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if np.isfinite(v):</w:t>
      </w:r>
    </w:p>
    <w:p w14:paraId="1E5FAC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    vals.append(v)</w:t>
      </w:r>
    </w:p>
    <w:p w14:paraId="577544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if not vals:</w:t>
      </w:r>
    </w:p>
    <w:p w14:paraId="48DF86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return float("nan")</w:t>
      </w:r>
      <w:r>
        <w:rPr>
          <w:rFonts w:ascii="Consolas" w:hAnsi="Consolas"/>
          <w:sz w:val="16"/>
        </w:rPr>
        <w:t>, float("nan")</w:t>
      </w:r>
    </w:p>
    <w:p w14:paraId="423AFA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return float(np.percentile(vals, 2.5)), float(np.percentile(vals, 97.5))</w:t>
      </w:r>
    </w:p>
    <w:p w14:paraId="6B9916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247  </w:t>
      </w:r>
    </w:p>
    <w:p w14:paraId="6B0BA2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248  </w:t>
      </w:r>
    </w:p>
    <w:p w14:paraId="386B39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# --------------------------------------------------------------------------- #</w:t>
      </w:r>
    </w:p>
    <w:p w14:paraId="0477BE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  # Per-configuration evaluator                            </w:t>
      </w:r>
      <w:r>
        <w:rPr>
          <w:rFonts w:ascii="Consolas" w:hAnsi="Consolas"/>
          <w:sz w:val="16"/>
        </w:rPr>
        <w:t xml:space="preserve">                     #</w:t>
      </w:r>
    </w:p>
    <w:p w14:paraId="00D21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# --------------------------------------------------------------------------- #</w:t>
      </w:r>
    </w:p>
    <w:p w14:paraId="164C7B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def evaluate_config(name: str, images: list[Path], names: dict[int, str],</w:t>
      </w:r>
    </w:p>
    <w:p w14:paraId="0F3073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            models: list[str], ensemble: bool, tta: bool</w:t>
      </w:r>
      <w:r>
        <w:rPr>
          <w:rFonts w:ascii="Consolas" w:hAnsi="Consolas"/>
          <w:sz w:val="16"/>
        </w:rPr>
        <w:t>,</w:t>
      </w:r>
    </w:p>
    <w:p w14:paraId="50C85B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        conf: float, iou: float, imgsz: int,</w:t>
      </w:r>
    </w:p>
    <w:p w14:paraId="317A5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            bootstrap: int) -&gt; dict:</w:t>
      </w:r>
    </w:p>
    <w:p w14:paraId="3CD29B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names_inv = {v: k for k, v in names.items()}</w:t>
      </w:r>
    </w:p>
    <w:p w14:paraId="769BF1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257      per_image_dets, per_image_gts = [], []</w:t>
      </w:r>
    </w:p>
    <w:p w14:paraId="57923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t0 = time.time()</w:t>
      </w:r>
    </w:p>
    <w:p w14:paraId="1EFA2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      </w:t>
      </w:r>
      <w:r>
        <w:rPr>
          <w:rFonts w:ascii="Consolas" w:hAnsi="Consolas"/>
          <w:sz w:val="16"/>
        </w:rPr>
        <w:t>for i, img in enumerate(images, 1):</w:t>
      </w:r>
    </w:p>
    <w:p w14:paraId="7DDF8E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dets = detect_one(img, models, ensemble, tta, conf, iou, imgsz, names_inv)</w:t>
      </w:r>
    </w:p>
    <w:p w14:paraId="047B2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    per_image_dets.append(dets)</w:t>
      </w:r>
    </w:p>
    <w:p w14:paraId="03507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per_image_gts.append(read_yolo_labels(label_path_for(img)))</w:t>
      </w:r>
    </w:p>
    <w:p w14:paraId="418550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        if i </w:t>
      </w:r>
      <w:r>
        <w:rPr>
          <w:rFonts w:ascii="Consolas" w:hAnsi="Consolas"/>
          <w:sz w:val="16"/>
        </w:rPr>
        <w:t>% 25 == 0 or i == len(images):</w:t>
      </w:r>
    </w:p>
    <w:p w14:paraId="32640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        print(f"  {name}: {i}/{len(images)}  elapsed {time.time() - t0:.1f}s", flush=True)</w:t>
      </w:r>
    </w:p>
    <w:p w14:paraId="4390F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</w:t>
      </w:r>
    </w:p>
    <w:p w14:paraId="2C5F52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ap50 = map_at_iou(per_image_dets, per_image_gts, 0.5)</w:t>
      </w:r>
    </w:p>
    <w:p w14:paraId="5FE4FF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ap5095 = coco_ap(per_image_dets, per_image_gts)</w:t>
      </w:r>
    </w:p>
    <w:p w14:paraId="6F30A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froc_pts = froc(per_image_dets, per_image_gts)</w:t>
      </w:r>
    </w:p>
    <w:p w14:paraId="385948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res = {</w:t>
      </w:r>
    </w:p>
    <w:p w14:paraId="5440A3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  "config": name, "n_images": len(images),</w:t>
      </w:r>
    </w:p>
    <w:p w14:paraId="4EDA0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"AP@0.5": ap50, "AP@[0.5:0.95]": ap5095, "FROC": froc_pts,</w:t>
      </w:r>
    </w:p>
    <w:p w14:paraId="1DC18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  "wall_time_s": time.time() - t0,</w:t>
      </w:r>
    </w:p>
    <w:p w14:paraId="24DB72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}</w:t>
      </w:r>
    </w:p>
    <w:p w14:paraId="11C8DE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if bootstrap &gt; 0:</w:t>
      </w:r>
    </w:p>
    <w:p w14:paraId="620163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  ci_lo, ci_hi = bootstrap_ci(per_image_dets, per_image_gts,</w:t>
      </w:r>
    </w:p>
    <w:p w14:paraId="6A59E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                                lambda d, g: map_at_iou(d, g, 0.5),</w:t>
      </w:r>
    </w:p>
    <w:p w14:paraId="172106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                              n=bootstrap)</w:t>
      </w:r>
    </w:p>
    <w:p w14:paraId="68FB1C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278          </w:t>
      </w:r>
      <w:r>
        <w:rPr>
          <w:rFonts w:ascii="Consolas" w:hAnsi="Consolas"/>
          <w:sz w:val="16"/>
        </w:rPr>
        <w:t>res["AP@0.5_ci95"] = [ci_lo, ci_hi]</w:t>
      </w:r>
    </w:p>
    <w:p w14:paraId="048BB4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return res</w:t>
      </w:r>
    </w:p>
    <w:p w14:paraId="7E8E7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280  </w:t>
      </w:r>
    </w:p>
    <w:p w14:paraId="3BD037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  </w:t>
      </w:r>
    </w:p>
    <w:p w14:paraId="3DFEF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# --------------------------------------------------------------------------- #</w:t>
      </w:r>
    </w:p>
    <w:p w14:paraId="78C83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# Markdown table emitter                                                      #</w:t>
      </w:r>
    </w:p>
    <w:p w14:paraId="33DDA8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284  # </w:t>
      </w:r>
      <w:r>
        <w:rPr>
          <w:rFonts w:ascii="Consolas" w:hAnsi="Consolas"/>
          <w:sz w:val="16"/>
        </w:rPr>
        <w:t>--------------------------------------------------------------------------- #</w:t>
      </w:r>
    </w:p>
    <w:p w14:paraId="5985D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def write_markdown(results: list[dict], path: Path) -&gt; None:</w:t>
      </w:r>
    </w:p>
    <w:p w14:paraId="7F0B6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fppi = (0.25, 0.5, 1.0, 2.0, 4.0)</w:t>
      </w:r>
    </w:p>
    <w:p w14:paraId="736D58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lines = ["# Detection benchmark", ""]</w:t>
      </w:r>
    </w:p>
    <w:p w14:paraId="44E346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lines.append(</w:t>
      </w:r>
      <w:r>
        <w:rPr>
          <w:rFonts w:ascii="Consolas" w:hAnsi="Consolas"/>
          <w:sz w:val="16"/>
        </w:rPr>
        <w:t>"| Configuration | n | AP@0.5 (95% CI) | AP@[0.5:0.95] | "</w:t>
      </w:r>
    </w:p>
    <w:p w14:paraId="5E06BE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             + " | ".join(f"FROC@{f}" for f in fppi) + " |")</w:t>
      </w:r>
    </w:p>
    <w:p w14:paraId="43B3E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lines.append("|" + "|".join(["---"] * (4 + len(fppi))) + "|")</w:t>
      </w:r>
    </w:p>
    <w:p w14:paraId="67C71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for r in results:</w:t>
      </w:r>
    </w:p>
    <w:p w14:paraId="5D0EA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ci = r.get("AP@0</w:t>
      </w:r>
      <w:r>
        <w:rPr>
          <w:rFonts w:ascii="Consolas" w:hAnsi="Consolas"/>
          <w:sz w:val="16"/>
        </w:rPr>
        <w:t>.5_ci95")</w:t>
      </w:r>
    </w:p>
    <w:p w14:paraId="1579D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ci_s = f" ({ci[0]:.3f}–{ci[1]:.3f})" if ci else ""</w:t>
      </w:r>
    </w:p>
    <w:p w14:paraId="7E5435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froc_s = " | ".join(f"{r['FROC'][f]:.3f}" for f in fppi)</w:t>
      </w:r>
    </w:p>
    <w:p w14:paraId="7F8AF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lines.append(f"| {r['config']} | {r['n_images']} | "</w:t>
      </w:r>
    </w:p>
    <w:p w14:paraId="124EE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             f"{r['AP@0.5']:.3f}{</w:t>
      </w:r>
      <w:r>
        <w:rPr>
          <w:rFonts w:ascii="Consolas" w:hAnsi="Consolas"/>
          <w:sz w:val="16"/>
        </w:rPr>
        <w:t>ci_s} | {r['AP@[0.5:0.95]']:.3f} | {froc_s} |")</w:t>
      </w:r>
    </w:p>
    <w:p w14:paraId="77965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path.write_text("\n".join(lines) + "\n", encoding="utf-8")</w:t>
      </w:r>
    </w:p>
    <w:p w14:paraId="5D70B1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  </w:t>
      </w:r>
    </w:p>
    <w:p w14:paraId="475947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  </w:t>
      </w:r>
    </w:p>
    <w:p w14:paraId="472126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# --------------------------------------------------------------------------- #</w:t>
      </w:r>
    </w:p>
    <w:p w14:paraId="5DC44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301  # CLI                                 </w:t>
      </w:r>
      <w:r>
        <w:rPr>
          <w:rFonts w:ascii="Consolas" w:hAnsi="Consolas"/>
          <w:sz w:val="16"/>
        </w:rPr>
        <w:t xml:space="preserve">                                        #</w:t>
      </w:r>
    </w:p>
    <w:p w14:paraId="4D801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# --------------------------------------------------------------------------- #</w:t>
      </w:r>
    </w:p>
    <w:p w14:paraId="461C0A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def main() -&gt; None:</w:t>
      </w:r>
    </w:p>
    <w:p w14:paraId="3CD628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ap = argparse.ArgumentParser(description="Detection benchmark (AP / FROC) for MAMOGRAF.")</w:t>
      </w:r>
    </w:p>
    <w:p w14:paraId="7EE02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  </w:t>
      </w:r>
      <w:r>
        <w:rPr>
          <w:rFonts w:ascii="Consolas" w:hAnsi="Consolas"/>
          <w:sz w:val="16"/>
        </w:rPr>
        <w:t xml:space="preserve">    ap.add_argument("--data", required=True, help="Ultralytics data.yaml")</w:t>
      </w:r>
    </w:p>
    <w:p w14:paraId="7757C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ap.add_argument("--split", default=None, help="'test' (default if present) or 'val'")</w:t>
      </w:r>
    </w:p>
    <w:p w14:paraId="7D145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ap.add_argument("--models", nargs="+", required=True,</w:t>
      </w:r>
    </w:p>
    <w:p w14:paraId="11344A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308                    </w:t>
      </w:r>
      <w:r>
        <w:rPr>
          <w:rFonts w:ascii="Consolas" w:hAnsi="Consolas"/>
          <w:sz w:val="16"/>
        </w:rPr>
        <w:t xml:space="preserve">  help="paths or filenames inside app/models/")</w:t>
      </w:r>
    </w:p>
    <w:p w14:paraId="1E2132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ap.add_argument("--ensemble", action="store_true",</w:t>
      </w:r>
    </w:p>
    <w:p w14:paraId="7A9385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            help="also evaluate the WBF ensemble of all --models")</w:t>
      </w:r>
    </w:p>
    <w:p w14:paraId="088663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    ap.add_argument("--tta", </w:t>
      </w:r>
      <w:r>
        <w:rPr>
          <w:rFonts w:ascii="Consolas" w:hAnsi="Consolas"/>
          <w:sz w:val="16"/>
        </w:rPr>
        <w:t>action="store_true",</w:t>
      </w:r>
    </w:p>
    <w:p w14:paraId="26B006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                help="also evaluate the TTA variant of each configuration")</w:t>
      </w:r>
    </w:p>
    <w:p w14:paraId="49FF7B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ap.add_argument("--conf", type=float, default=0.05)</w:t>
      </w:r>
    </w:p>
    <w:p w14:paraId="6927D9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ap.add_argument("--iou", type=float, default=0.5)</w:t>
      </w:r>
    </w:p>
    <w:p w14:paraId="38D5D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315      ap.add_argument("--im</w:t>
      </w:r>
      <w:r>
        <w:rPr>
          <w:rFonts w:ascii="Consolas" w:hAnsi="Consolas"/>
          <w:sz w:val="16"/>
        </w:rPr>
        <w:t>gsz", type=int, default=1024)</w:t>
      </w:r>
    </w:p>
    <w:p w14:paraId="7FA2E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ap.add_argument("--bootstrap", type=int, default=1000,</w:t>
      </w:r>
    </w:p>
    <w:p w14:paraId="27C65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            help="bootstrap iterations for AP@0.5 CI (0 to disable)")</w:t>
      </w:r>
    </w:p>
    <w:p w14:paraId="7EC8F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ap.add_argument("--out", default="paper/results.json")</w:t>
      </w:r>
    </w:p>
    <w:p w14:paraId="7E36E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ap.add</w:t>
      </w:r>
      <w:r>
        <w:rPr>
          <w:rFonts w:ascii="Consolas" w:hAnsi="Consolas"/>
          <w:sz w:val="16"/>
        </w:rPr>
        <w:t>_argument("--md-out", default="paper/results_tables.md")</w:t>
      </w:r>
    </w:p>
    <w:p w14:paraId="1A9249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args = ap.parse_args()</w:t>
      </w:r>
    </w:p>
    <w:p w14:paraId="7918B4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321  </w:t>
      </w:r>
    </w:p>
    <w:p w14:paraId="43CD4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images, names = load_dataset(Path(args.data), args.split)</w:t>
      </w:r>
    </w:p>
    <w:p w14:paraId="34CCE3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print(f"dataset: {len(images)} images, {len(names)} classes: {list(names.values())}")</w:t>
      </w:r>
    </w:p>
    <w:p w14:paraId="333F3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324  </w:t>
      </w:r>
    </w:p>
    <w:p w14:paraId="1B0E56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configs: list[tuple[str, list[str], bool, bool]] = []</w:t>
      </w:r>
    </w:p>
    <w:p w14:paraId="1015A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for m in args.models:</w:t>
      </w:r>
    </w:p>
    <w:p w14:paraId="2A146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stem = Path(m).stem</w:t>
      </w:r>
    </w:p>
    <w:p w14:paraId="6B8881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    configs.append((f"{stem} (single)", [m], False, False))</w:t>
      </w:r>
    </w:p>
    <w:p w14:paraId="6EE59C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if args.tta:</w:t>
      </w:r>
    </w:p>
    <w:p w14:paraId="79B3C1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        configs.ap</w:t>
      </w:r>
      <w:r>
        <w:rPr>
          <w:rFonts w:ascii="Consolas" w:hAnsi="Consolas"/>
          <w:sz w:val="16"/>
        </w:rPr>
        <w:t>pend((f"{stem} + TTA", [m], False, True))</w:t>
      </w:r>
    </w:p>
    <w:p w14:paraId="000AF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if args.ensemble and len(args.models) &gt;= 2:</w:t>
      </w:r>
    </w:p>
    <w:p w14:paraId="3F712E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configs.append((f"WBF ensemble x{len(args.models)}", args.models, True, False))</w:t>
      </w:r>
    </w:p>
    <w:p w14:paraId="7402EF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if args.tta:</w:t>
      </w:r>
    </w:p>
    <w:p w14:paraId="2FB05D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        configs.append((f"WBF ens</w:t>
      </w:r>
      <w:r>
        <w:rPr>
          <w:rFonts w:ascii="Consolas" w:hAnsi="Consolas"/>
          <w:sz w:val="16"/>
        </w:rPr>
        <w:t>emble x{len(args.models)} + TTA",</w:t>
      </w:r>
    </w:p>
    <w:p w14:paraId="1C0528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                        args.models, True, True))</w:t>
      </w:r>
    </w:p>
    <w:p w14:paraId="0CE35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336  </w:t>
      </w:r>
    </w:p>
    <w:p w14:paraId="07ABA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results = []</w:t>
      </w:r>
    </w:p>
    <w:p w14:paraId="60585D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for cfg_name, mlist, ens, tta in configs:</w:t>
      </w:r>
    </w:p>
    <w:p w14:paraId="38FAF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print(f"\n&gt;&gt;&gt; {cfg_name}")</w:t>
      </w:r>
    </w:p>
    <w:p w14:paraId="0DFA4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340          r = </w:t>
      </w:r>
      <w:r>
        <w:rPr>
          <w:rFonts w:ascii="Consolas" w:hAnsi="Consolas"/>
          <w:sz w:val="16"/>
        </w:rPr>
        <w:t>evaluate_config(cfg_name, images, names, mlist, ens, tta,</w:t>
      </w:r>
    </w:p>
    <w:p w14:paraId="54BCA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                         args.conf, args.iou, args.imgsz, args.bootstrap)</w:t>
      </w:r>
    </w:p>
    <w:p w14:paraId="650651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    results.append(r)</w:t>
      </w:r>
    </w:p>
    <w:p w14:paraId="3E7CB8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    print(f"    AP@0.5={r['AP@0.5']:.3f}  AP@[0.5:0.95]={r['AP@[0.5:0.95]']</w:t>
      </w:r>
      <w:r>
        <w:rPr>
          <w:rFonts w:ascii="Consolas" w:hAnsi="Consolas"/>
          <w:sz w:val="16"/>
        </w:rPr>
        <w:t>:.3f}  "</w:t>
      </w:r>
    </w:p>
    <w:p w14:paraId="51B0A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      f"FROC@1FP={r['FROC'][1.0]:.3f}")</w:t>
      </w:r>
    </w:p>
    <w:p w14:paraId="01DA1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345  </w:t>
      </w:r>
    </w:p>
    <w:p w14:paraId="27D317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Path(args.out).parent.mkdir(parents=True, exist_ok=True)</w:t>
      </w:r>
    </w:p>
    <w:p w14:paraId="683AB6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Path(args.out).write_text(json.dumps({"results": results, "models": args.models,</w:t>
      </w:r>
    </w:p>
    <w:p w14:paraId="2F76DF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348                             </w:t>
      </w:r>
      <w:r>
        <w:rPr>
          <w:rFonts w:ascii="Consolas" w:hAnsi="Consolas"/>
          <w:sz w:val="16"/>
        </w:rPr>
        <w:t xml:space="preserve">                 "classes": names}, indent=2), encoding="utf-8")</w:t>
      </w:r>
    </w:p>
    <w:p w14:paraId="7E7A5C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Path(args.md_out).parent.mkdir(parents=True, exist_ok=True)</w:t>
      </w:r>
    </w:p>
    <w:p w14:paraId="37401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write_markdown(results, Path(args.md_out))</w:t>
      </w:r>
    </w:p>
    <w:p w14:paraId="30AA40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print(f"\nWrote {args.out} and {args.md_out}")</w:t>
      </w:r>
    </w:p>
    <w:p w14:paraId="0E6AD9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  </w:t>
      </w:r>
    </w:p>
    <w:p w14:paraId="341D4C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353  </w:t>
      </w:r>
    </w:p>
    <w:p w14:paraId="631F2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</w:t>
      </w:r>
      <w:r>
        <w:rPr>
          <w:rFonts w:ascii="Consolas" w:hAnsi="Consolas"/>
          <w:sz w:val="16"/>
        </w:rPr>
        <w:t>4  if __name__ == "__main__":</w:t>
      </w:r>
    </w:p>
    <w:p w14:paraId="3D069D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main()</w:t>
      </w:r>
    </w:p>
    <w:p w14:paraId="41E364B4" w14:textId="77777777" w:rsidR="009E30CF" w:rsidRDefault="009E30CF"/>
    <w:p w14:paraId="4B9B2E6C" w14:textId="77777777" w:rsidR="009E30CF" w:rsidRDefault="001A6310">
      <w:pPr>
        <w:pStyle w:val="Heading2"/>
        <w:spacing w:before="240"/>
      </w:pPr>
      <w:r>
        <w:t>app/research/explore_labels.py</w:t>
      </w:r>
    </w:p>
    <w:p w14:paraId="1B50C7B1" w14:textId="77777777" w:rsidR="009E30CF" w:rsidRDefault="001A6310">
      <w:r>
        <w:rPr>
          <w:i/>
        </w:rPr>
        <w:t>Fayl yo'li: app/research/explore_labels.py    |    Qatorlar: 105    |    Hajm: 3651 bayt</w:t>
      </w:r>
    </w:p>
    <w:p w14:paraId="05099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"""Explore real labels in the SQLite DB to design the classification task."""</w:t>
      </w:r>
    </w:p>
    <w:p w14:paraId="5D1A2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f</w:t>
      </w:r>
      <w:r>
        <w:rPr>
          <w:rFonts w:ascii="Consolas" w:hAnsi="Consolas"/>
          <w:sz w:val="16"/>
        </w:rPr>
        <w:t>rom __future__ import annotations</w:t>
      </w:r>
    </w:p>
    <w:p w14:paraId="4FF8D6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1841B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import re</w:t>
      </w:r>
    </w:p>
    <w:p w14:paraId="2B48DB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import sys</w:t>
      </w:r>
    </w:p>
    <w:p w14:paraId="252672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from pathlib import Path</w:t>
      </w:r>
    </w:p>
    <w:p w14:paraId="4F1165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69613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sys.path.insert(0, str(Path(__file__).resolve().parents[2]))</w:t>
      </w:r>
    </w:p>
    <w:p w14:paraId="50CCC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</w:t>
      </w:r>
    </w:p>
    <w:p w14:paraId="5A79A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from app.db import get_conn</w:t>
      </w:r>
    </w:p>
    <w:p w14:paraId="0921F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</w:t>
      </w:r>
    </w:p>
    <w:p w14:paraId="763DC0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CANCER_PATTERNS = [</w:t>
      </w:r>
    </w:p>
    <w:p w14:paraId="3A1DA3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13      r"\bC\s*50\b", r"С\s*50",</w:t>
      </w:r>
    </w:p>
    <w:p w14:paraId="1E181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r"\bsarat[oa]n", r"\bсарат[оа]н",</w:t>
      </w:r>
    </w:p>
    <w:p w14:paraId="1E6B4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r"\bрак\b", r"\braka?\b",</w:t>
      </w:r>
    </w:p>
    <w:p w14:paraId="13DC9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r"саратон", r"saraton",</w:t>
      </w:r>
    </w:p>
    <w:p w14:paraId="113B2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r"karsinom", r"карцином",</w:t>
      </w:r>
    </w:p>
    <w:p w14:paraId="24A3EE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r"malign", r"малигн",</w:t>
      </w:r>
    </w:p>
    <w:p w14:paraId="3FEFAB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r"\bM\s*8500/3\b",</w:t>
      </w:r>
    </w:p>
    <w:p w14:paraId="689644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]</w:t>
      </w:r>
    </w:p>
    <w:p w14:paraId="67D1A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CANCER_RE = re.compile("|".join(CANCER_PATTERNS), re.IGNORECASE | re.UNICODE)</w:t>
      </w:r>
    </w:p>
    <w:p w14:paraId="70E3BF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</w:t>
      </w:r>
    </w:p>
    <w:p w14:paraId="6C436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70A2B3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def detect_cancer(text: str) -&gt; bool:</w:t>
      </w:r>
    </w:p>
    <w:p w14:paraId="2CDA11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if not text:</w:t>
      </w:r>
    </w:p>
    <w:p w14:paraId="44D0DB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    return False</w:t>
      </w:r>
    </w:p>
    <w:p w14:paraId="1B72A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</w:t>
      </w:r>
      <w:r>
        <w:rPr>
          <w:rFonts w:ascii="Consolas" w:hAnsi="Consolas"/>
          <w:sz w:val="16"/>
        </w:rPr>
        <w:t xml:space="preserve">     return bool(CANCER_RE.search(text))</w:t>
      </w:r>
    </w:p>
    <w:p w14:paraId="18A89D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17A0D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</w:t>
      </w:r>
    </w:p>
    <w:p w14:paraId="11286E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def script_ratio(text: str) -&gt; dict:</w:t>
      </w:r>
    </w:p>
    <w:p w14:paraId="57164A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"""Cyrillic vs Latin character ratio."""</w:t>
      </w:r>
    </w:p>
    <w:p w14:paraId="0D3D6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if not text:</w:t>
      </w:r>
    </w:p>
    <w:p w14:paraId="07B4F6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    return {"cyrillic": 0, "latin": 0, "other": 0}</w:t>
      </w:r>
    </w:p>
    <w:p w14:paraId="446407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cyr = sum(1 for c in text if "Ѐ" &lt;= c &lt;= "ӿ")</w:t>
      </w:r>
    </w:p>
    <w:p w14:paraId="4C74D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lat = sum(1 for c in text if c.isalpha() and ord(c) &lt; 128)</w:t>
      </w:r>
    </w:p>
    <w:p w14:paraId="3ABF94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other = sum(1 for c in text if c.isalpha()) - cyr - lat</w:t>
      </w:r>
    </w:p>
    <w:p w14:paraId="62AA90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</w:t>
      </w:r>
      <w:r>
        <w:rPr>
          <w:rFonts w:ascii="Consolas" w:hAnsi="Consolas"/>
          <w:sz w:val="16"/>
        </w:rPr>
        <w:t xml:space="preserve"> total = max(1, cyr + lat + other)</w:t>
      </w:r>
    </w:p>
    <w:p w14:paraId="44689A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return {"cyrillic": cyr / total, "latin": lat / total, "other": other / total}</w:t>
      </w:r>
    </w:p>
    <w:p w14:paraId="7BF48B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6F942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20E03D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def main():</w:t>
      </w:r>
    </w:p>
    <w:p w14:paraId="55944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with get_conn() as c:</w:t>
      </w:r>
    </w:p>
    <w:p w14:paraId="34D7DC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    rows = c.execute("""</w:t>
      </w:r>
    </w:p>
    <w:p w14:paraId="5823B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        SELECT id, diagnosis, </w:t>
      </w:r>
      <w:r>
        <w:rPr>
          <w:rFonts w:ascii="Consolas" w:hAnsi="Consolas"/>
          <w:sz w:val="16"/>
        </w:rPr>
        <w:t>complaints, history, clinical_findings,</w:t>
      </w:r>
    </w:p>
    <w:p w14:paraId="6E5A3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               recommendations, report</w:t>
      </w:r>
    </w:p>
    <w:p w14:paraId="17457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        FROM records</w:t>
      </w:r>
    </w:p>
    <w:p w14:paraId="5F5D1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""").fetchall()</w:t>
      </w:r>
    </w:p>
    <w:p w14:paraId="105B20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rows = [dict(r) for r in rows]</w:t>
      </w:r>
    </w:p>
    <w:p w14:paraId="12EB81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print(f"Total records: {len(rows)}")</w:t>
      </w:r>
    </w:p>
    <w:p w14:paraId="6FC68A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2EC538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has_dx =</w:t>
      </w:r>
      <w:r>
        <w:rPr>
          <w:rFonts w:ascii="Consolas" w:hAnsi="Consolas"/>
          <w:sz w:val="16"/>
        </w:rPr>
        <w:t xml:space="preserve"> [r for r in rows if r.get("diagnosis")]</w:t>
      </w:r>
    </w:p>
    <w:p w14:paraId="5F1FB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print(f"Records with non-null diagnosis: {len(has_dx)}")</w:t>
      </w:r>
    </w:p>
    <w:p w14:paraId="5F729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cancer_rows = [r for r in rows if detect_cancer(r.get("diagnosis") or "")]</w:t>
      </w:r>
    </w:p>
    <w:p w14:paraId="4AAF5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print(f"Records with cancer in diagnosis: {len(cancer_ro</w:t>
      </w:r>
      <w:r>
        <w:rPr>
          <w:rFonts w:ascii="Consolas" w:hAnsi="Consolas"/>
          <w:sz w:val="16"/>
        </w:rPr>
        <w:t>ws)} ({len(cancer_rows)/len(rows)*100:.1f}%)")</w:t>
      </w:r>
    </w:p>
    <w:p w14:paraId="43173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6D74A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input_rows = [r for r in rows</w:t>
      </w:r>
    </w:p>
    <w:p w14:paraId="30444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              if (r.get("complaints") or r.get("history") or r.get("clinical_findings"))]</w:t>
      </w:r>
    </w:p>
    <w:p w14:paraId="46ABFA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print(f"Records with at least one input field: {len(inpu</w:t>
      </w:r>
      <w:r>
        <w:rPr>
          <w:rFonts w:ascii="Consolas" w:hAnsi="Consolas"/>
          <w:sz w:val="16"/>
        </w:rPr>
        <w:t>t_rows)}")</w:t>
      </w:r>
    </w:p>
    <w:p w14:paraId="4EB07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63F0E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usable = []</w:t>
      </w:r>
    </w:p>
    <w:p w14:paraId="2CC4F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for r in rows:</w:t>
      </w:r>
    </w:p>
    <w:p w14:paraId="1B1F6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inp = " ".join(filter(None, [</w:t>
      </w:r>
    </w:p>
    <w:p w14:paraId="1EB979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    r.get("complaints") or "", r.get("history") or "",</w:t>
      </w:r>
    </w:p>
    <w:p w14:paraId="4C81DD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    r.get("clinical_findings") or "",</w:t>
      </w:r>
    </w:p>
    <w:p w14:paraId="2D1C3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]))</w:t>
      </w:r>
    </w:p>
    <w:p w14:paraId="2FA18E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    if not inp.strip():</w:t>
      </w:r>
    </w:p>
    <w:p w14:paraId="63E27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    continue</w:t>
      </w:r>
    </w:p>
    <w:p w14:paraId="01A39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dx = r.get("diagnosis") or ""</w:t>
      </w:r>
    </w:p>
    <w:p w14:paraId="7CC5C0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rep = r.get("report") or ""</w:t>
      </w:r>
    </w:p>
    <w:p w14:paraId="496661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is_cancer = detect_cancer(dx) or</w:t>
      </w:r>
      <w:r>
        <w:rPr>
          <w:rFonts w:ascii="Consolas" w:hAnsi="Consolas"/>
          <w:sz w:val="16"/>
        </w:rPr>
        <w:t xml:space="preserve"> detect_cancer(rep)</w:t>
      </w:r>
    </w:p>
    <w:p w14:paraId="77A65E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71          usable.append({"id": r["id"], "text": inp, "dx": dx, "is_cancer": is_cancer})</w:t>
      </w:r>
    </w:p>
    <w:p w14:paraId="4490D7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03B416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print(f"\nUsable for ML (has input text): {len(usable)}")</w:t>
      </w:r>
    </w:p>
    <w:p w14:paraId="2ED07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n_pos = sum(1 for r in usable if r["is_cancer"])</w:t>
      </w:r>
    </w:p>
    <w:p w14:paraId="0DB86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print</w:t>
      </w:r>
      <w:r>
        <w:rPr>
          <w:rFonts w:ascii="Consolas" w:hAnsi="Consolas"/>
          <w:sz w:val="16"/>
        </w:rPr>
        <w:t>(f"  positive (cancer): {n_pos} ({n_pos/len(usable)*100:.1f}%)")</w:t>
      </w:r>
    </w:p>
    <w:p w14:paraId="778DFA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print(f"  negative: {len(usable)-n_pos} ({(len(usable)-n_pos)/len(usable)*100:.1f}%)")</w:t>
      </w:r>
    </w:p>
    <w:p w14:paraId="1CDD27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</w:t>
      </w:r>
    </w:p>
    <w:p w14:paraId="6B3118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# Script distribution</w:t>
      </w:r>
    </w:p>
    <w:p w14:paraId="5590AD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print("\nScript distribution (first 200 usable):"</w:t>
      </w:r>
      <w:r>
        <w:rPr>
          <w:rFonts w:ascii="Consolas" w:hAnsi="Consolas"/>
          <w:sz w:val="16"/>
        </w:rPr>
        <w:t>)</w:t>
      </w:r>
    </w:p>
    <w:p w14:paraId="2A67DF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cyr_pure = lat_pure = mixed = 0</w:t>
      </w:r>
    </w:p>
    <w:p w14:paraId="6DE49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for r in usable[:200]:</w:t>
      </w:r>
    </w:p>
    <w:p w14:paraId="76D48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sr = script_ratio(r["text"])</w:t>
      </w:r>
    </w:p>
    <w:p w14:paraId="52F358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if sr["cyrillic"] &gt; 0.7:</w:t>
      </w:r>
    </w:p>
    <w:p w14:paraId="5C9D18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cyr_pure += 1</w:t>
      </w:r>
    </w:p>
    <w:p w14:paraId="11B616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elif sr["latin"] &gt; 0.7:</w:t>
      </w:r>
    </w:p>
    <w:p w14:paraId="119C1C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lat_pure += 1</w:t>
      </w:r>
    </w:p>
    <w:p w14:paraId="2CEB52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else:</w:t>
      </w:r>
    </w:p>
    <w:p w14:paraId="5AC876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mixed += 1</w:t>
      </w:r>
    </w:p>
    <w:p w14:paraId="57760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print(f"  Cyrillic-dominant: {cyr_pure}")</w:t>
      </w:r>
    </w:p>
    <w:p w14:paraId="657DD0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print(f"  Latin-dominant:    {lat_pure}")</w:t>
      </w:r>
    </w:p>
    <w:p w14:paraId="26AA3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print(f"  Mixed/other:       {mixed}")</w:t>
      </w:r>
    </w:p>
    <w:p w14:paraId="6B019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</w:t>
      </w:r>
    </w:p>
    <w:p w14:paraId="382428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# Sample posi</w:t>
      </w:r>
      <w:r>
        <w:rPr>
          <w:rFonts w:ascii="Consolas" w:hAnsi="Consolas"/>
          <w:sz w:val="16"/>
        </w:rPr>
        <w:t>tives and negatives</w:t>
      </w:r>
    </w:p>
    <w:p w14:paraId="5E2905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print("\nSample POSITIVE (cancer):")</w:t>
      </w:r>
    </w:p>
    <w:p w14:paraId="66C023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for r in [r for r in usable if r["is_cancer"]][:2]:</w:t>
      </w:r>
    </w:p>
    <w:p w14:paraId="742AF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print(f"  id={r['id']}  text[:200]={r['text'][:200]!r}")</w:t>
      </w:r>
    </w:p>
    <w:p w14:paraId="2E6C72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print(f"            dx={r['dx'][:100]!r}")</w:t>
      </w:r>
    </w:p>
    <w:p w14:paraId="1169E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</w:t>
      </w:r>
      <w:r>
        <w:rPr>
          <w:rFonts w:ascii="Consolas" w:hAnsi="Consolas"/>
          <w:sz w:val="16"/>
        </w:rPr>
        <w:t xml:space="preserve">      print("\nSample NEGATIVE:")</w:t>
      </w:r>
    </w:p>
    <w:p w14:paraId="265C4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for r in [r for r in usable if not r["is_cancer"]][:2]:</w:t>
      </w:r>
    </w:p>
    <w:p w14:paraId="3E742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print(f"  id={r['id']}  text[:200]={r['text'][:200]!r}")</w:t>
      </w:r>
    </w:p>
    <w:p w14:paraId="08B57C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print(f"            dx={r['dx'][:80]!r}")</w:t>
      </w:r>
    </w:p>
    <w:p w14:paraId="357D0A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</w:t>
      </w:r>
    </w:p>
    <w:p w14:paraId="19119A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</w:t>
      </w:r>
    </w:p>
    <w:p w14:paraId="536F4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if __name__ == </w:t>
      </w:r>
      <w:r>
        <w:rPr>
          <w:rFonts w:ascii="Consolas" w:hAnsi="Consolas"/>
          <w:sz w:val="16"/>
        </w:rPr>
        <w:t>"__main__":</w:t>
      </w:r>
    </w:p>
    <w:p w14:paraId="70413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main()</w:t>
      </w:r>
    </w:p>
    <w:p w14:paraId="0FF66866" w14:textId="77777777" w:rsidR="009E30CF" w:rsidRDefault="009E30CF"/>
    <w:p w14:paraId="7B0FC008" w14:textId="77777777" w:rsidR="009E30CF" w:rsidRDefault="001A6310">
      <w:pPr>
        <w:pStyle w:val="Heading2"/>
        <w:spacing w:before="240"/>
      </w:pPr>
      <w:r>
        <w:t>app/research/gold_to_yolo.py</w:t>
      </w:r>
    </w:p>
    <w:p w14:paraId="2646EED7" w14:textId="77777777" w:rsidR="009E30CF" w:rsidRDefault="001A6310">
      <w:r>
        <w:rPr>
          <w:i/>
        </w:rPr>
        <w:t>Fayl yo'li: app/research/gold_to_yolo.py    |    Qatorlar: 277    |    Hajm: 10119 bayt</w:t>
      </w:r>
    </w:p>
    <w:p w14:paraId="0A4572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"""Convert radiologist-verified gold labels (review_decisions table) into a</w:t>
      </w:r>
    </w:p>
    <w:p w14:paraId="25414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Ultralytics-compatible Y</w:t>
      </w:r>
      <w:r>
        <w:rPr>
          <w:rFonts w:ascii="Consolas" w:hAnsi="Consolas"/>
          <w:sz w:val="16"/>
        </w:rPr>
        <w:t>OLO dataset, ready for the TILLNet-Det Stage-3</w:t>
      </w:r>
    </w:p>
    <w:p w14:paraId="5420D3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fine-tune.</w:t>
      </w:r>
    </w:p>
    <w:p w14:paraId="0A59B8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</w:t>
      </w:r>
    </w:p>
    <w:p w14:paraId="2F185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Source of truth is the project SQLite DB: rows with `status IN ('accepted',</w:t>
      </w:r>
    </w:p>
    <w:p w14:paraId="550142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'edited')` are exported. For each row:</w:t>
      </w:r>
    </w:p>
    <w:p w14:paraId="2C73C2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6FF578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1. The preprocessed PNG (as referenced by `preprocessed_png_path`) is</w:t>
      </w:r>
    </w:p>
    <w:p w14:paraId="3718E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   symlinked / copied into &lt;out&gt;/images/&lt;split&gt;/&lt;base&gt;.png.</w:t>
      </w:r>
    </w:p>
    <w:p w14:paraId="52695C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2. `final_bboxes_json` (pixel coords on the preprocessed canvas, same</w:t>
      </w:r>
    </w:p>
    <w:p w14:paraId="2F218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   coordinate system</w:t>
      </w:r>
      <w:r>
        <w:rPr>
          <w:rFonts w:ascii="Consolas" w:hAnsi="Consolas"/>
          <w:sz w:val="16"/>
        </w:rPr>
        <w:t xml:space="preserve"> as `pseudo_labels.py` produced) is converted to</w:t>
      </w:r>
    </w:p>
    <w:p w14:paraId="33663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   YOLO format and written to &lt;out&gt;/labels/&lt;split&gt;/&lt;base&gt;.txt.</w:t>
      </w:r>
    </w:p>
    <w:p w14:paraId="745F69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3. A patient-level train/val split is computed from the SOP UID prefix</w:t>
      </w:r>
    </w:p>
    <w:p w14:paraId="0B69B6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   (study UID prefix) so two views of the same</w:t>
      </w:r>
      <w:r>
        <w:rPr>
          <w:rFonts w:ascii="Consolas" w:hAnsi="Consolas"/>
          <w:sz w:val="16"/>
        </w:rPr>
        <w:t xml:space="preserve"> study cannot leak across</w:t>
      </w:r>
    </w:p>
    <w:p w14:paraId="71950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   splits.</w:t>
      </w:r>
    </w:p>
    <w:p w14:paraId="7CDF20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</w:t>
      </w:r>
    </w:p>
    <w:p w14:paraId="16FF0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The resulting `dataset.yaml` is plug-compatible with both</w:t>
      </w:r>
    </w:p>
    <w:p w14:paraId="5046A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`app.research.train_detector` (YOLOv8) and `app.research.train_tillnet`.</w:t>
      </w:r>
    </w:p>
    <w:p w14:paraId="419815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19  </w:t>
      </w:r>
    </w:p>
    <w:p w14:paraId="027B2B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Usage:</w:t>
      </w:r>
    </w:p>
    <w:p w14:paraId="4A3CCD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python -m app.research.gold_to_yolo </w:t>
      </w:r>
      <w:r>
        <w:rPr>
          <w:rFonts w:ascii="Consolas" w:hAnsi="Consolas"/>
          <w:sz w:val="16"/>
        </w:rPr>
        <w:t>\\</w:t>
      </w:r>
    </w:p>
    <w:p w14:paraId="199F0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 --out /path/to/yolo_gold \\</w:t>
      </w:r>
    </w:p>
    <w:p w14:paraId="059F3A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--target-size 1024 \\</w:t>
      </w:r>
    </w:p>
    <w:p w14:paraId="48A55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    --val-frac 0.15 \\</w:t>
      </w:r>
    </w:p>
    <w:p w14:paraId="09A371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    --include accepted,edited</w:t>
      </w:r>
    </w:p>
    <w:p w14:paraId="5E47CC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038E2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Or pass a pre-exported JSONL bundle (from the /api/research/review/export</w:t>
      </w:r>
    </w:p>
    <w:p w14:paraId="7F425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endpoint) instea</w:t>
      </w:r>
      <w:r>
        <w:rPr>
          <w:rFonts w:ascii="Consolas" w:hAnsi="Consolas"/>
          <w:sz w:val="16"/>
        </w:rPr>
        <w:t>d of reading the DB directly:</w:t>
      </w:r>
    </w:p>
    <w:p w14:paraId="2EDEB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</w:t>
      </w:r>
    </w:p>
    <w:p w14:paraId="30A98D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python -m app.research.gold_to_yolo \\</w:t>
      </w:r>
    </w:p>
    <w:p w14:paraId="73ADD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    --jsonl gold_labels_2026-05-07.jsonl \\</w:t>
      </w:r>
    </w:p>
    <w:p w14:paraId="6F0B01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    --out /path/to/yolo_gold</w:t>
      </w:r>
    </w:p>
    <w:p w14:paraId="145222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"""</w:t>
      </w:r>
    </w:p>
    <w:p w14:paraId="2E08CF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from __future__ import annotations</w:t>
      </w:r>
    </w:p>
    <w:p w14:paraId="23061E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</w:t>
      </w:r>
    </w:p>
    <w:p w14:paraId="3CBBF1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import argparse</w:t>
      </w:r>
    </w:p>
    <w:p w14:paraId="113822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import hashlib</w:t>
      </w:r>
    </w:p>
    <w:p w14:paraId="319D2B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import json</w:t>
      </w:r>
    </w:p>
    <w:p w14:paraId="75A0A3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import random</w:t>
      </w:r>
    </w:p>
    <w:p w14:paraId="2EAF11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import shutil</w:t>
      </w:r>
    </w:p>
    <w:p w14:paraId="0D469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import sys</w:t>
      </w:r>
    </w:p>
    <w:p w14:paraId="6878DA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warnings</w:t>
      </w:r>
    </w:p>
    <w:p w14:paraId="7F64C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from pathlib import Path</w:t>
      </w:r>
    </w:p>
    <w:p w14:paraId="58617E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2F40FD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warnings.filterwarnings("ignore")</w:t>
      </w:r>
    </w:p>
    <w:p w14:paraId="6B4DE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</w:t>
      </w:r>
      <w:r>
        <w:rPr>
          <w:rFonts w:ascii="Consolas" w:hAnsi="Consolas"/>
          <w:sz w:val="16"/>
        </w:rPr>
        <w:t>6  if hasattr(sys.stdout, "reconfigure"):</w:t>
      </w:r>
    </w:p>
    <w:p w14:paraId="27632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sys.stdout.reconfigure(encoding="utf-8", errors="replace")</w:t>
      </w:r>
    </w:p>
    <w:p w14:paraId="2252A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5789FE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sys.path.insert(0, str(Path(__file__).resolve().parents[2]))</w:t>
      </w:r>
    </w:p>
    <w:p w14:paraId="64000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701DA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from app.db import get_conn, init_db</w:t>
      </w:r>
    </w:p>
    <w:p w14:paraId="3DEE94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</w:t>
      </w:r>
    </w:p>
    <w:p w14:paraId="04D53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03E319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# Default 3-class layout matches pseudo_labels.DEFAULT_CLASS_MAP.</w:t>
      </w:r>
    </w:p>
    <w:p w14:paraId="3A5BAE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CLASS_NAMES = ["mass", "calcification", "asymmetry"]</w:t>
      </w:r>
    </w:p>
    <w:p w14:paraId="6A35C9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</w:t>
      </w:r>
    </w:p>
    <w:p w14:paraId="2C6D82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</w:t>
      </w:r>
    </w:p>
    <w:p w14:paraId="002256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# ---------------------------------------------------------------------------</w:t>
      </w:r>
    </w:p>
    <w:p w14:paraId="404E2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# Sources: DB rows or pre-exported JSONL</w:t>
      </w:r>
    </w:p>
    <w:p w14:paraId="10DCE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# ---------------------------------------------------------------------------</w:t>
      </w:r>
    </w:p>
    <w:p w14:paraId="05A71D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</w:t>
      </w:r>
    </w:p>
    <w:p w14:paraId="771B47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</w:t>
      </w:r>
    </w:p>
    <w:p w14:paraId="6C90B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def _rows_from_db(include: list[str]):</w:t>
      </w:r>
    </w:p>
    <w:p w14:paraId="06BC2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init_db()</w:t>
      </w:r>
    </w:p>
    <w:p w14:paraId="7B46CC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placeholders = ",".join("?" * len(include))</w:t>
      </w:r>
    </w:p>
    <w:p w14:paraId="6610E6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with get_conn() as c:</w:t>
      </w:r>
    </w:p>
    <w:p w14:paraId="3176D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    return [dict(r) for r in c.execute(</w:t>
      </w:r>
    </w:p>
    <w:p w14:paraId="38147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    f"SELECT sop_uid, dicom_path, preprocessed_png_path, view, laterality, "</w:t>
      </w:r>
    </w:p>
    <w:p w14:paraId="04BEEF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    f"       final_bboxes_json, status, reviewer "</w:t>
      </w:r>
    </w:p>
    <w:p w14:paraId="2BECBA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    f"FR</w:t>
      </w:r>
      <w:r>
        <w:rPr>
          <w:rFonts w:ascii="Consolas" w:hAnsi="Consolas"/>
          <w:sz w:val="16"/>
        </w:rPr>
        <w:t>OM review_decisions WHERE status IN ({placeholders})",</w:t>
      </w:r>
    </w:p>
    <w:p w14:paraId="33CAC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    include,</w:t>
      </w:r>
    </w:p>
    <w:p w14:paraId="04EDA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    ).fetchall()]</w:t>
      </w:r>
    </w:p>
    <w:p w14:paraId="2B24E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</w:t>
      </w:r>
    </w:p>
    <w:p w14:paraId="4169C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113E58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def _rows_from_jsonl(path: Path):</w:t>
      </w:r>
    </w:p>
    <w:p w14:paraId="1FDA03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rows = []</w:t>
      </w:r>
    </w:p>
    <w:p w14:paraId="09CC0E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for line in path.read_text(encoding="utf-8").splitlines():</w:t>
      </w:r>
    </w:p>
    <w:p w14:paraId="744567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</w:t>
      </w:r>
      <w:r>
        <w:rPr>
          <w:rFonts w:ascii="Consolas" w:hAnsi="Consolas"/>
          <w:sz w:val="16"/>
        </w:rPr>
        <w:t xml:space="preserve">   if not line.strip():</w:t>
      </w:r>
    </w:p>
    <w:p w14:paraId="258FC1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79              continue</w:t>
      </w:r>
    </w:p>
    <w:p w14:paraId="16FC73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try:</w:t>
      </w:r>
    </w:p>
    <w:p w14:paraId="6DD873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d = json.loads(line)</w:t>
      </w:r>
    </w:p>
    <w:p w14:paraId="23D8B0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except json.JSONDecodeError:</w:t>
      </w:r>
    </w:p>
    <w:p w14:paraId="4AF3E2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continue</w:t>
      </w:r>
    </w:p>
    <w:p w14:paraId="0944C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rows.append({</w:t>
      </w:r>
    </w:p>
    <w:p w14:paraId="2D963E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"sop_uid": d.get("sop_uid", ""),</w:t>
      </w:r>
    </w:p>
    <w:p w14:paraId="77E11F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"dicom_path": d.get("dicom_path", ""),</w:t>
      </w:r>
    </w:p>
    <w:p w14:paraId="12726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    "preprocessed_png_path": d.get("preprocessed_png", ""),</w:t>
      </w:r>
    </w:p>
    <w:p w14:paraId="49CAC9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"view": d.get("view", ""),</w:t>
      </w:r>
    </w:p>
    <w:p w14:paraId="03A1EC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"laterality": d.get("laterality", ""),</w:t>
      </w:r>
    </w:p>
    <w:p w14:paraId="760272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    "final_bbo</w:t>
      </w:r>
      <w:r>
        <w:rPr>
          <w:rFonts w:ascii="Consolas" w:hAnsi="Consolas"/>
          <w:sz w:val="16"/>
        </w:rPr>
        <w:t>xes_json": json.dumps(d.get("bboxes", [])),</w:t>
      </w:r>
    </w:p>
    <w:p w14:paraId="56F94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"status": d.get("status", ""),</w:t>
      </w:r>
    </w:p>
    <w:p w14:paraId="351562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"reviewer": d.get("reviewer", ""),</w:t>
      </w:r>
    </w:p>
    <w:p w14:paraId="107FD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})</w:t>
      </w:r>
    </w:p>
    <w:p w14:paraId="12B91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return rows</w:t>
      </w:r>
    </w:p>
    <w:p w14:paraId="62D132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</w:t>
      </w:r>
    </w:p>
    <w:p w14:paraId="0E8E69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</w:t>
      </w:r>
    </w:p>
    <w:p w14:paraId="0860F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# --------------------------------------------------------</w:t>
      </w:r>
      <w:r>
        <w:rPr>
          <w:rFonts w:ascii="Consolas" w:hAnsi="Consolas"/>
          <w:sz w:val="16"/>
        </w:rPr>
        <w:t>-------------------</w:t>
      </w:r>
    </w:p>
    <w:p w14:paraId="0B4805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# YOLO label writer (final_bboxes are pixel coords on a target_size canvas)</w:t>
      </w:r>
    </w:p>
    <w:p w14:paraId="650E2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# ---------------------------------------------------------------------------</w:t>
      </w:r>
    </w:p>
    <w:p w14:paraId="6A2EB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</w:t>
      </w:r>
    </w:p>
    <w:p w14:paraId="1D611C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  </w:t>
      </w:r>
    </w:p>
    <w:p w14:paraId="31864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def _bbox_to_yolo(bbox: dict, target_size: int) -&gt; </w:t>
      </w:r>
      <w:r>
        <w:rPr>
          <w:rFonts w:ascii="Consolas" w:hAnsi="Consolas"/>
          <w:sz w:val="16"/>
        </w:rPr>
        <w:t>str | None:</w:t>
      </w:r>
    </w:p>
    <w:p w14:paraId="06B8EF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try:</w:t>
      </w:r>
    </w:p>
    <w:p w14:paraId="7FBE01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x0 = float(bbox["x0"]); y0 = float(bbox["y0"])</w:t>
      </w:r>
    </w:p>
    <w:p w14:paraId="3744A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x1 = float(bbox["x1"]); y1 = float(bbox["y1"])</w:t>
      </w:r>
    </w:p>
    <w:p w14:paraId="5F810D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cls = int(bbox.get("cls", 0))</w:t>
      </w:r>
    </w:p>
    <w:p w14:paraId="74E09E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except (KeyError, TypeError, ValueError):</w:t>
      </w:r>
    </w:p>
    <w:p w14:paraId="6824B8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ret</w:t>
      </w:r>
      <w:r>
        <w:rPr>
          <w:rFonts w:ascii="Consolas" w:hAnsi="Consolas"/>
          <w:sz w:val="16"/>
        </w:rPr>
        <w:t>urn None</w:t>
      </w:r>
    </w:p>
    <w:p w14:paraId="63CB99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if x1 &lt;= x0 or y1 &lt;= y0:</w:t>
      </w:r>
    </w:p>
    <w:p w14:paraId="14D953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return None</w:t>
      </w:r>
    </w:p>
    <w:p w14:paraId="706CD3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cx = (x0 + x1) / 2.0 / target_size</w:t>
      </w:r>
    </w:p>
    <w:p w14:paraId="19F1BE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cy = (y0 + y1) / 2.0 / target_size</w:t>
      </w:r>
    </w:p>
    <w:p w14:paraId="6A207D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w = (x1 - x0) / target_size</w:t>
      </w:r>
    </w:p>
    <w:p w14:paraId="7B700D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h = (y1 - y0) / target_size</w:t>
      </w:r>
    </w:p>
    <w:p w14:paraId="14B1B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    cx = </w:t>
      </w:r>
      <w:r>
        <w:rPr>
          <w:rFonts w:ascii="Consolas" w:hAnsi="Consolas"/>
          <w:sz w:val="16"/>
        </w:rPr>
        <w:t>max(0.0, min(1.0, cx)); cy = max(0.0, min(1.0, cy))</w:t>
      </w:r>
    </w:p>
    <w:p w14:paraId="7FFDA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w  = max(0.0, min(1.0, w));  h  = max(0.0, min(1.0, h))</w:t>
      </w:r>
    </w:p>
    <w:p w14:paraId="418CA6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if w &lt;= 0 or h &lt;= 0:</w:t>
      </w:r>
    </w:p>
    <w:p w14:paraId="4BD498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return None</w:t>
      </w:r>
    </w:p>
    <w:p w14:paraId="35FBF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return f"{cls} {cx:.6f} {cy:.6f} {w:.6f} {h:.6f}"</w:t>
      </w:r>
    </w:p>
    <w:p w14:paraId="1DF965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120  </w:t>
      </w:r>
    </w:p>
    <w:p w14:paraId="03B73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121  </w:t>
      </w:r>
    </w:p>
    <w:p w14:paraId="25ECD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def _wri</w:t>
      </w:r>
      <w:r>
        <w:rPr>
          <w:rFonts w:ascii="Consolas" w:hAnsi="Consolas"/>
          <w:sz w:val="16"/>
        </w:rPr>
        <w:t>te_label(path: Path, bboxes: list[dict], target_size: int) -&gt; int:</w:t>
      </w:r>
    </w:p>
    <w:p w14:paraId="0A9A8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path.parent.mkdir(parents=True, exist_ok=True)</w:t>
      </w:r>
    </w:p>
    <w:p w14:paraId="663832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n = 0</w:t>
      </w:r>
    </w:p>
    <w:p w14:paraId="14EDB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with path.open("w", encoding="utf-8") as f:</w:t>
      </w:r>
    </w:p>
    <w:p w14:paraId="7DAC1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for b in bboxes:</w:t>
      </w:r>
    </w:p>
    <w:p w14:paraId="4D6F79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line = _bbox_to_yo</w:t>
      </w:r>
      <w:r>
        <w:rPr>
          <w:rFonts w:ascii="Consolas" w:hAnsi="Consolas"/>
          <w:sz w:val="16"/>
        </w:rPr>
        <w:t>lo(b, target_size)</w:t>
      </w:r>
    </w:p>
    <w:p w14:paraId="48913B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if line:</w:t>
      </w:r>
    </w:p>
    <w:p w14:paraId="069B40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    f.write(line + "\n"); n += 1</w:t>
      </w:r>
    </w:p>
    <w:p w14:paraId="0D129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return n</w:t>
      </w:r>
    </w:p>
    <w:p w14:paraId="1E207A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</w:t>
      </w:r>
    </w:p>
    <w:p w14:paraId="5F1309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  </w:t>
      </w:r>
    </w:p>
    <w:p w14:paraId="786C9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# ---------------------------------------------------------------------------</w:t>
      </w:r>
    </w:p>
    <w:p w14:paraId="79A3B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# Patient-level split — keys on the SOP UID</w:t>
      </w:r>
      <w:r>
        <w:rPr>
          <w:rFonts w:ascii="Consolas" w:hAnsi="Consolas"/>
          <w:sz w:val="16"/>
        </w:rPr>
        <w:t>'s study root so two views of the</w:t>
      </w:r>
    </w:p>
    <w:p w14:paraId="189DA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# same study stay together.</w:t>
      </w:r>
    </w:p>
    <w:p w14:paraId="725B93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# ---------------------------------------------------------------------------</w:t>
      </w:r>
    </w:p>
    <w:p w14:paraId="3E4841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750B4B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138  </w:t>
      </w:r>
    </w:p>
    <w:p w14:paraId="4D660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139  def _study_key(sop_uid: str) -&gt; str:</w:t>
      </w:r>
    </w:p>
    <w:p w14:paraId="5EDE6A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140      """Use the SOP UID without its final </w:t>
      </w:r>
      <w:r>
        <w:rPr>
          <w:rFonts w:ascii="Consolas" w:hAnsi="Consolas"/>
          <w:sz w:val="16"/>
        </w:rPr>
        <w:t>dotted segment (instance suffix) as</w:t>
      </w:r>
    </w:p>
    <w:p w14:paraId="15AFF8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a study-level grouping key. If nothing parses, fall back to the full UID.</w:t>
      </w:r>
    </w:p>
    <w:p w14:paraId="1AD34A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"""</w:t>
      </w:r>
    </w:p>
    <w:p w14:paraId="36E1B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if not sop_uid:</w:t>
      </w:r>
    </w:p>
    <w:p w14:paraId="0BE53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return ""</w:t>
      </w:r>
    </w:p>
    <w:p w14:paraId="72C097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parts = sop_uid.rsplit(".", 1)</w:t>
      </w:r>
    </w:p>
    <w:p w14:paraId="6191D9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return parts[0] if len(part</w:t>
      </w:r>
      <w:r>
        <w:rPr>
          <w:rFonts w:ascii="Consolas" w:hAnsi="Consolas"/>
          <w:sz w:val="16"/>
        </w:rPr>
        <w:t>s) == 2 else sop_uid</w:t>
      </w:r>
    </w:p>
    <w:p w14:paraId="335ACB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</w:t>
      </w:r>
    </w:p>
    <w:p w14:paraId="3D39FA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</w:t>
      </w:r>
    </w:p>
    <w:p w14:paraId="744D9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def _assign_split(study_keys: list[str], val_frac: float, seed: int) -&gt; dict[str, str]:</w:t>
      </w:r>
    </w:p>
    <w:p w14:paraId="5F661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rng = random.Random(seed)</w:t>
      </w:r>
    </w:p>
    <w:p w14:paraId="699B9F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keys = sorted(set(study_keys))</w:t>
      </w:r>
    </w:p>
    <w:p w14:paraId="125365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rng.shuffle(keys)</w:t>
      </w:r>
    </w:p>
    <w:p w14:paraId="24751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    n_val = </w:t>
      </w:r>
      <w:r>
        <w:rPr>
          <w:rFonts w:ascii="Consolas" w:hAnsi="Consolas"/>
          <w:sz w:val="16"/>
        </w:rPr>
        <w:t>max(1, int(round(len(keys) * val_frac))) if keys else 0</w:t>
      </w:r>
    </w:p>
    <w:p w14:paraId="3A40BA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val_set = set(keys[:n_val])</w:t>
      </w:r>
    </w:p>
    <w:p w14:paraId="604C4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return {k: ("val" if k in val_set else "train") for k in keys}</w:t>
      </w:r>
    </w:p>
    <w:p w14:paraId="69D7E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1ABBE2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</w:t>
      </w:r>
    </w:p>
    <w:p w14:paraId="34E20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# ------------------------------------------------------------------------</w:t>
      </w:r>
      <w:r>
        <w:rPr>
          <w:rFonts w:ascii="Consolas" w:hAnsi="Consolas"/>
          <w:sz w:val="16"/>
        </w:rPr>
        <w:t>---</w:t>
      </w:r>
    </w:p>
    <w:p w14:paraId="5F31B5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# Main</w:t>
      </w:r>
    </w:p>
    <w:p w14:paraId="1109EB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# ---------------------------------------------------------------------------</w:t>
      </w:r>
    </w:p>
    <w:p w14:paraId="449EF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  </w:t>
      </w:r>
    </w:p>
    <w:p w14:paraId="20D421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</w:t>
      </w:r>
    </w:p>
    <w:p w14:paraId="05261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def _safe_basename(row: dict) -&gt; str:</w:t>
      </w:r>
    </w:p>
    <w:p w14:paraId="2057FB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"""Stable, filesystem-safe filename derived from SOP UID (full UIDs can</w:t>
      </w:r>
    </w:p>
    <w:p w14:paraId="6A4ACF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exceed Windo</w:t>
      </w:r>
      <w:r>
        <w:rPr>
          <w:rFonts w:ascii="Consolas" w:hAnsi="Consolas"/>
          <w:sz w:val="16"/>
        </w:rPr>
        <w:t>ws path limits, so we hash long ones)."""</w:t>
      </w:r>
    </w:p>
    <w:p w14:paraId="5311B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sop = row.get("sop_uid") or ""</w:t>
      </w:r>
    </w:p>
    <w:p w14:paraId="69F88E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if not sop:</w:t>
      </w:r>
    </w:p>
    <w:p w14:paraId="7F8322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return hashlib.sha1((row.get("preprocessed_png_path") or "").encode()).hexdigest()[:16]</w:t>
      </w:r>
    </w:p>
    <w:p w14:paraId="64BC50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safe = sop.replace(".", "_")</w:t>
      </w:r>
    </w:p>
    <w:p w14:paraId="27679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170      if </w:t>
      </w:r>
      <w:r>
        <w:rPr>
          <w:rFonts w:ascii="Consolas" w:hAnsi="Consolas"/>
          <w:sz w:val="16"/>
        </w:rPr>
        <w:t>len(safe) &lt;= 80:</w:t>
      </w:r>
    </w:p>
    <w:p w14:paraId="4D5CDD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return safe</w:t>
      </w:r>
    </w:p>
    <w:p w14:paraId="7EB54E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return safe[:40] + "_" + hashlib.sha1(sop.encode()).hexdigest()[:16]</w:t>
      </w:r>
    </w:p>
    <w:p w14:paraId="0C83D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  </w:t>
      </w:r>
    </w:p>
    <w:p w14:paraId="38048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</w:t>
      </w:r>
    </w:p>
    <w:p w14:paraId="20688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def main():</w:t>
      </w:r>
    </w:p>
    <w:p w14:paraId="64E563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ap = argparse.ArgumentParser(description="Gold-label → YOLO dataset converter")</w:t>
      </w:r>
    </w:p>
    <w:p w14:paraId="4F2AF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ap.add_ar</w:t>
      </w:r>
      <w:r>
        <w:rPr>
          <w:rFonts w:ascii="Consolas" w:hAnsi="Consolas"/>
          <w:sz w:val="16"/>
        </w:rPr>
        <w:t>gument("--out", required=True, help="Destination YOLO dataset folder")</w:t>
      </w:r>
    </w:p>
    <w:p w14:paraId="3EE1F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ap.add_argument("--include", default="accepted,edited",</w:t>
      </w:r>
    </w:p>
    <w:p w14:paraId="7EF8C5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            help="Comma-separated review statuses to include")</w:t>
      </w:r>
    </w:p>
    <w:p w14:paraId="28C38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ap.add_argument("--target-size", ty</w:t>
      </w:r>
      <w:r>
        <w:rPr>
          <w:rFonts w:ascii="Consolas" w:hAnsi="Consolas"/>
          <w:sz w:val="16"/>
        </w:rPr>
        <w:t>pe=int, default=1024,</w:t>
      </w:r>
    </w:p>
    <w:p w14:paraId="701C74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            help="Image size assumed for bbox normalisation (must match preprocess)")</w:t>
      </w:r>
    </w:p>
    <w:p w14:paraId="0EC0D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ap.add_argument("--val-frac", type=float, default=0.15)</w:t>
      </w:r>
    </w:p>
    <w:p w14:paraId="165A07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ap.add_argument("--seed", type=int, default=42)</w:t>
      </w:r>
    </w:p>
    <w:p w14:paraId="16CC3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ap.a</w:t>
      </w:r>
      <w:r>
        <w:rPr>
          <w:rFonts w:ascii="Consolas" w:hAnsi="Consolas"/>
          <w:sz w:val="16"/>
        </w:rPr>
        <w:t>dd_argument("--copy", action="store_true",</w:t>
      </w:r>
    </w:p>
    <w:p w14:paraId="32E318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            help="Copy PNGs (default: try symlink, fall back to copy on Windows)")</w:t>
      </w:r>
    </w:p>
    <w:p w14:paraId="4D41AD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ap.add_argument("--single-class", action="store_true",</w:t>
      </w:r>
    </w:p>
    <w:p w14:paraId="6B978B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            help="Collapse all classes i</w:t>
      </w:r>
      <w:r>
        <w:rPr>
          <w:rFonts w:ascii="Consolas" w:hAnsi="Consolas"/>
          <w:sz w:val="16"/>
        </w:rPr>
        <w:t>nto one 'lesion' class")</w:t>
      </w:r>
    </w:p>
    <w:p w14:paraId="2FC53E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ap.add_argument("--jsonl", default=None,</w:t>
      </w:r>
    </w:p>
    <w:p w14:paraId="3CF34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            help="Pre-exported JSONL (from /api/research/review/export); skips DB read")</w:t>
      </w:r>
    </w:p>
    <w:p w14:paraId="5BFA3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args = ap.parse_args()</w:t>
      </w:r>
    </w:p>
    <w:p w14:paraId="29BB46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 </w:t>
      </w:r>
    </w:p>
    <w:p w14:paraId="1092D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out_root = Path(args.out).resolv</w:t>
      </w:r>
      <w:r>
        <w:rPr>
          <w:rFonts w:ascii="Consolas" w:hAnsi="Consolas"/>
          <w:sz w:val="16"/>
        </w:rPr>
        <w:t>e()</w:t>
      </w:r>
    </w:p>
    <w:p w14:paraId="6BE59C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out_root.mkdir(parents=True, exist_ok=True)</w:t>
      </w:r>
    </w:p>
    <w:p w14:paraId="62A08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</w:t>
      </w:r>
    </w:p>
    <w:p w14:paraId="429F8E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include = [s.strip() for s in args.include.split(",") if s.strip()]</w:t>
      </w:r>
    </w:p>
    <w:p w14:paraId="7E2026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196      if args.jsonl:</w:t>
      </w:r>
    </w:p>
    <w:p w14:paraId="326773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rows = _rows_from_jsonl(Path(args.jsonl))</w:t>
      </w:r>
    </w:p>
    <w:p w14:paraId="45B8C7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        </w:t>
      </w:r>
      <w:r>
        <w:rPr>
          <w:rFonts w:ascii="Consolas" w:hAnsi="Consolas"/>
          <w:sz w:val="16"/>
        </w:rPr>
        <w:t>print(f"[load] {len(rows)} rows from {args.jsonl}")</w:t>
      </w:r>
    </w:p>
    <w:p w14:paraId="5CBC0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else:</w:t>
      </w:r>
    </w:p>
    <w:p w14:paraId="344F11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    rows = _rows_from_db(include)</w:t>
      </w:r>
    </w:p>
    <w:p w14:paraId="584C67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print(f"[load] {len(rows)} rows from DB (status in {include})")</w:t>
      </w:r>
    </w:p>
    <w:p w14:paraId="0622B1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  </w:t>
      </w:r>
    </w:p>
    <w:p w14:paraId="7BF9FF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if not rows:</w:t>
      </w:r>
    </w:p>
    <w:p w14:paraId="40DD8A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raise SystemExit("no gold-la</w:t>
      </w:r>
      <w:r>
        <w:rPr>
          <w:rFonts w:ascii="Consolas" w:hAnsi="Consolas"/>
          <w:sz w:val="16"/>
        </w:rPr>
        <w:t>bel rows found — did the radiologist review anything?")</w:t>
      </w:r>
    </w:p>
    <w:p w14:paraId="0E212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</w:t>
      </w:r>
    </w:p>
    <w:p w14:paraId="28036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# Plan train/val split first.</w:t>
      </w:r>
    </w:p>
    <w:p w14:paraId="2619D3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study_keys = [_study_key(r["sop_uid"]) for r in rows]</w:t>
      </w:r>
    </w:p>
    <w:p w14:paraId="47E3B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split_map = _assign_split(study_keys, args.val_frac, args.seed)</w:t>
      </w:r>
    </w:p>
    <w:p w14:paraId="070796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  </w:t>
      </w:r>
    </w:p>
    <w:p w14:paraId="49318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n_ok</w:t>
      </w:r>
      <w:r>
        <w:rPr>
          <w:rFonts w:ascii="Consolas" w:hAnsi="Consolas"/>
          <w:sz w:val="16"/>
        </w:rPr>
        <w:t xml:space="preserve"> = n_skip_no_png = n_skip_no_bbox = n_train = n_val = 0</w:t>
      </w:r>
    </w:p>
    <w:p w14:paraId="0D3165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for r in rows:</w:t>
      </w:r>
    </w:p>
    <w:p w14:paraId="3AFF9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    png_src = (r.get("preprocessed_png_path") or "").strip()</w:t>
      </w:r>
    </w:p>
    <w:p w14:paraId="798452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if not png_src or not Path(png_src).exists():</w:t>
      </w:r>
    </w:p>
    <w:p w14:paraId="645AB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    n_skip_no_png += 1</w:t>
      </w:r>
    </w:p>
    <w:p w14:paraId="066CAA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        </w:t>
      </w:r>
      <w:r>
        <w:rPr>
          <w:rFonts w:ascii="Consolas" w:hAnsi="Consolas"/>
          <w:sz w:val="16"/>
        </w:rPr>
        <w:t xml:space="preserve">      continue</w:t>
      </w:r>
    </w:p>
    <w:p w14:paraId="11DFA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try:</w:t>
      </w:r>
    </w:p>
    <w:p w14:paraId="4B99DD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    bboxes = json.loads(r.get("final_bboxes_json") or "[]")</w:t>
      </w:r>
    </w:p>
    <w:p w14:paraId="68CCE4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except json.JSONDecodeError:</w:t>
      </w:r>
    </w:p>
    <w:p w14:paraId="1775BE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    bboxes = []</w:t>
      </w:r>
    </w:p>
    <w:p w14:paraId="1B1D96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if not bboxes:</w:t>
      </w:r>
    </w:p>
    <w:p w14:paraId="592EF8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    n_skip_no_bbox += 1</w:t>
      </w:r>
    </w:p>
    <w:p w14:paraId="79F408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222          </w:t>
      </w:r>
      <w:r>
        <w:rPr>
          <w:rFonts w:ascii="Consolas" w:hAnsi="Consolas"/>
          <w:sz w:val="16"/>
        </w:rPr>
        <w:t xml:space="preserve">    continue</w:t>
      </w:r>
    </w:p>
    <w:p w14:paraId="21F23A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223  </w:t>
      </w:r>
    </w:p>
    <w:p w14:paraId="64CA2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if args.single_class:</w:t>
      </w:r>
    </w:p>
    <w:p w14:paraId="3B04CB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        for b in bboxes:</w:t>
      </w:r>
    </w:p>
    <w:p w14:paraId="41EF1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          b["cls"] = 0</w:t>
      </w:r>
    </w:p>
    <w:p w14:paraId="0B6F3E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</w:t>
      </w:r>
    </w:p>
    <w:p w14:paraId="45BE8A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split = split_map.get(_study_key(r["sop_uid"]), "train")</w:t>
      </w:r>
    </w:p>
    <w:p w14:paraId="39C4BE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  base = _safe_basename(r)</w:t>
      </w:r>
    </w:p>
    <w:p w14:paraId="4BD65A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img_dst</w:t>
      </w:r>
      <w:r>
        <w:rPr>
          <w:rFonts w:ascii="Consolas" w:hAnsi="Consolas"/>
          <w:sz w:val="16"/>
        </w:rPr>
        <w:t xml:space="preserve"> = out_root / "images" / split / f"{base}.png"</w:t>
      </w:r>
    </w:p>
    <w:p w14:paraId="7966A4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lbl_dst = out_root / "labels" / split / f"{base}.txt"</w:t>
      </w:r>
    </w:p>
    <w:p w14:paraId="71C53C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img_dst.parent.mkdir(parents=True, exist_ok=True)</w:t>
      </w:r>
    </w:p>
    <w:p w14:paraId="36B0C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</w:t>
      </w:r>
    </w:p>
    <w:p w14:paraId="368C8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# Try symlink first (fast, no duplication); fall back to cop</w:t>
      </w:r>
      <w:r>
        <w:rPr>
          <w:rFonts w:ascii="Consolas" w:hAnsi="Consolas"/>
          <w:sz w:val="16"/>
        </w:rPr>
        <w:t>y.</w:t>
      </w:r>
    </w:p>
    <w:p w14:paraId="47F09A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if not img_dst.exists():</w:t>
      </w:r>
    </w:p>
    <w:p w14:paraId="74748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    try:</w:t>
      </w:r>
    </w:p>
    <w:p w14:paraId="34F662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        if args.copy:</w:t>
      </w:r>
    </w:p>
    <w:p w14:paraId="6B1E90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            raise OSError("copy mode forced")</w:t>
      </w:r>
    </w:p>
    <w:p w14:paraId="0E97B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        img_dst.symlink_to(Path(png_src).resolve())</w:t>
      </w:r>
    </w:p>
    <w:p w14:paraId="6D7AFB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              except (OSError, </w:t>
      </w:r>
      <w:r>
        <w:rPr>
          <w:rFonts w:ascii="Consolas" w:hAnsi="Consolas"/>
          <w:sz w:val="16"/>
        </w:rPr>
        <w:t>NotImplementedError):</w:t>
      </w:r>
    </w:p>
    <w:p w14:paraId="221D57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    shutil.copy2(png_src, img_dst)</w:t>
      </w:r>
    </w:p>
    <w:p w14:paraId="5A9F95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  </w:t>
      </w:r>
    </w:p>
    <w:p w14:paraId="3742F4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n_written = _write_label(lbl_dst, bboxes, args.target_size)</w:t>
      </w:r>
    </w:p>
    <w:p w14:paraId="1EB90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if n_written == 0:</w:t>
      </w:r>
    </w:p>
    <w:p w14:paraId="3AF155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    n_skip_no_bbox += 1</w:t>
      </w:r>
    </w:p>
    <w:p w14:paraId="57575D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img_dst.unlink(mi</w:t>
      </w:r>
      <w:r>
        <w:rPr>
          <w:rFonts w:ascii="Consolas" w:hAnsi="Consolas"/>
          <w:sz w:val="16"/>
        </w:rPr>
        <w:t>ssing_ok=True)</w:t>
      </w:r>
    </w:p>
    <w:p w14:paraId="4DAE02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    continue</w:t>
      </w:r>
    </w:p>
    <w:p w14:paraId="27B165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n_ok += 1</w:t>
      </w:r>
    </w:p>
    <w:p w14:paraId="5B845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if split == "train":</w:t>
      </w:r>
    </w:p>
    <w:p w14:paraId="7E529E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    n_train += 1</w:t>
      </w:r>
    </w:p>
    <w:p w14:paraId="429E7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else:</w:t>
      </w:r>
    </w:p>
    <w:p w14:paraId="54DB46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    n_val += 1</w:t>
      </w:r>
    </w:p>
    <w:p w14:paraId="7B3AB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  </w:t>
      </w:r>
    </w:p>
    <w:p w14:paraId="17B532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254      names = ["lesion"] if args.single_class else </w:t>
      </w:r>
      <w:r>
        <w:rPr>
          <w:rFonts w:ascii="Consolas" w:hAnsi="Consolas"/>
          <w:sz w:val="16"/>
        </w:rPr>
        <w:t>CLASS_NAMES</w:t>
      </w:r>
    </w:p>
    <w:p w14:paraId="1D57B0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yaml_path = out_root / "dataset.yaml"</w:t>
      </w:r>
    </w:p>
    <w:p w14:paraId="4823B9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256      yaml_path.write_text(</w:t>
      </w:r>
    </w:p>
    <w:p w14:paraId="1DA23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  f"# Auto-generated by app.research.gold_to_yolo\n"</w:t>
      </w:r>
    </w:p>
    <w:p w14:paraId="73077F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f"# Source: review_decisions table (statuses={include})\n"</w:t>
      </w:r>
    </w:p>
    <w:p w14:paraId="01A5CF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f"path: {out_root</w:t>
      </w:r>
      <w:r>
        <w:rPr>
          <w:rFonts w:ascii="Consolas" w:hAnsi="Consolas"/>
          <w:sz w:val="16"/>
        </w:rPr>
        <w:t>.as_posix()}\n"</w:t>
      </w:r>
    </w:p>
    <w:p w14:paraId="5114C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f"train: images/train\n"</w:t>
      </w:r>
    </w:p>
    <w:p w14:paraId="257189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    f"val: images/val\n"</w:t>
      </w:r>
    </w:p>
    <w:p w14:paraId="0FB13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f"test: images/val\n"</w:t>
      </w:r>
    </w:p>
    <w:p w14:paraId="1D30D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    f"nc: {len(names)}\n"</w:t>
      </w:r>
    </w:p>
    <w:p w14:paraId="76D26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    f"names: {names}\n",</w:t>
      </w:r>
    </w:p>
    <w:p w14:paraId="01231B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    encoding="utf-8",</w:t>
      </w:r>
    </w:p>
    <w:p w14:paraId="3AF3B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266      )</w:t>
      </w:r>
    </w:p>
    <w:p w14:paraId="34178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  </w:t>
      </w:r>
    </w:p>
    <w:p w14:paraId="05A79E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print(f</w:t>
      </w:r>
      <w:r>
        <w:rPr>
          <w:rFonts w:ascii="Consolas" w:hAnsi="Consolas"/>
          <w:sz w:val="16"/>
        </w:rPr>
        <w:t>"\n[done] wrote {n_ok} samples  (train={n_train}, val={n_val})")</w:t>
      </w:r>
    </w:p>
    <w:p w14:paraId="0A6F16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if n_skip_no_png:</w:t>
      </w:r>
    </w:p>
    <w:p w14:paraId="62B87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  print(f"  skipped {n_skip_no_png} — preprocessed PNG missing")</w:t>
      </w:r>
    </w:p>
    <w:p w14:paraId="58F584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if n_skip_no_bbox:</w:t>
      </w:r>
    </w:p>
    <w:p w14:paraId="5DEED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          print(f"  skipped {n_skip_no_bbox} — no usable </w:t>
      </w:r>
      <w:r>
        <w:rPr>
          <w:rFonts w:ascii="Consolas" w:hAnsi="Consolas"/>
          <w:sz w:val="16"/>
        </w:rPr>
        <w:t>bboxes after conversion")</w:t>
      </w:r>
    </w:p>
    <w:p w14:paraId="2E023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print(f"  dataset.yaml → {yaml_path}")</w:t>
      </w:r>
    </w:p>
    <w:p w14:paraId="25B48E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  </w:t>
      </w:r>
    </w:p>
    <w:p w14:paraId="1AC53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  </w:t>
      </w:r>
    </w:p>
    <w:p w14:paraId="1B9606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if __name__ == "__main__":</w:t>
      </w:r>
    </w:p>
    <w:p w14:paraId="65800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main()</w:t>
      </w:r>
    </w:p>
    <w:p w14:paraId="7CD62426" w14:textId="77777777" w:rsidR="009E30CF" w:rsidRDefault="009E30CF"/>
    <w:p w14:paraId="3E35C974" w14:textId="77777777" w:rsidR="009E30CF" w:rsidRDefault="001A6310">
      <w:pPr>
        <w:pStyle w:val="Heading2"/>
        <w:spacing w:before="240"/>
      </w:pPr>
      <w:r>
        <w:t>app/research/load_review_queue.py</w:t>
      </w:r>
    </w:p>
    <w:p w14:paraId="307E4687" w14:textId="77777777" w:rsidR="009E30CF" w:rsidRDefault="001A6310">
      <w:r>
        <w:rPr>
          <w:i/>
        </w:rPr>
        <w:t xml:space="preserve">Fayl yo'li: app/research/load_review_queue.py    |    Qatorlar: 120    |    Hajm: </w:t>
      </w:r>
      <w:r>
        <w:rPr>
          <w:i/>
        </w:rPr>
        <w:t>4397 bayt</w:t>
      </w:r>
    </w:p>
    <w:p w14:paraId="776465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"""Load a `review_queue.jsonl` (produced by app.research.pseudo_labels) into</w:t>
      </w:r>
    </w:p>
    <w:p w14:paraId="618E7C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the project SQLite DB so radiologists can verify the pseudo-bboxes through</w:t>
      </w:r>
    </w:p>
    <w:p w14:paraId="3258C7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the MAMOGRAF UI.</w:t>
      </w:r>
    </w:p>
    <w:p w14:paraId="12ED79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</w:t>
      </w:r>
    </w:p>
    <w:p w14:paraId="3B6632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Each JSONL line becomes one row in `review_decision</w:t>
      </w:r>
      <w:r>
        <w:rPr>
          <w:rFonts w:ascii="Consolas" w:hAnsi="Consolas"/>
          <w:sz w:val="16"/>
        </w:rPr>
        <w:t>s` with status='pending'.</w:t>
      </w:r>
    </w:p>
    <w:p w14:paraId="5AA62C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Re-running with the same source-queue is idempotent — existing rows</w:t>
      </w:r>
    </w:p>
    <w:p w14:paraId="3401CA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(matched by `(sop_uid, source_queue)`) are skipped, not duplicated.</w:t>
      </w:r>
    </w:p>
    <w:p w14:paraId="43C91A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</w:t>
      </w:r>
    </w:p>
    <w:p w14:paraId="14FFF2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Usage:</w:t>
      </w:r>
    </w:p>
    <w:p w14:paraId="3A099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python -m app.research.load_review_queue \\</w:t>
      </w:r>
    </w:p>
    <w:p w14:paraId="1D6C0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    </w:t>
      </w:r>
      <w:r>
        <w:rPr>
          <w:rFonts w:ascii="Consolas" w:hAnsi="Consolas"/>
          <w:sz w:val="16"/>
        </w:rPr>
        <w:t>--queue       runs/full/local_pseudo/review_queue.jsonl \\</w:t>
      </w:r>
    </w:p>
    <w:p w14:paraId="55AAF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    --preproc-out runs/full/local_preprocessed</w:t>
      </w:r>
    </w:p>
    <w:p w14:paraId="1AFF6F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"""</w:t>
      </w:r>
    </w:p>
    <w:p w14:paraId="54522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from __future__ import annotations</w:t>
      </w:r>
    </w:p>
    <w:p w14:paraId="6E2D75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61089C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import argparse</w:t>
      </w:r>
    </w:p>
    <w:p w14:paraId="225A8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import json</w:t>
      </w:r>
    </w:p>
    <w:p w14:paraId="0693B0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import sys</w:t>
      </w:r>
    </w:p>
    <w:p w14:paraId="6AEA0A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import warnings</w:t>
      </w:r>
    </w:p>
    <w:p w14:paraId="2F9B6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from datetime import datetime, timezone</w:t>
      </w:r>
    </w:p>
    <w:p w14:paraId="77BDC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from pathlib import Path</w:t>
      </w:r>
    </w:p>
    <w:p w14:paraId="47777C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</w:t>
      </w:r>
    </w:p>
    <w:p w14:paraId="4DE923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warnings.filterwarnings("ignore")</w:t>
      </w:r>
    </w:p>
    <w:p w14:paraId="040919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if hasattr(sys.stdout, "reconfigure"):</w:t>
      </w:r>
    </w:p>
    <w:p w14:paraId="6C31A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sys.stdout.reconfigure(encoding="utf-8", errors="replace")</w:t>
      </w:r>
    </w:p>
    <w:p w14:paraId="46F1D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45F75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import sqlite3</w:t>
      </w:r>
    </w:p>
    <w:p w14:paraId="3DBB78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5BF866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# Touch the project's init_db so the table exists if this is the first call.</w:t>
      </w:r>
    </w:p>
    <w:p w14:paraId="6377B0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sys.path.insert(0, str(Path(__file__).resolve().parents[2]))</w:t>
      </w:r>
    </w:p>
    <w:p w14:paraId="01CAF1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fro</w:t>
      </w:r>
      <w:r>
        <w:rPr>
          <w:rFonts w:ascii="Consolas" w:hAnsi="Consolas"/>
          <w:sz w:val="16"/>
        </w:rPr>
        <w:t>m app.db import get_conn, init_db</w:t>
      </w:r>
    </w:p>
    <w:p w14:paraId="618D6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32  </w:t>
      </w:r>
    </w:p>
    <w:p w14:paraId="07FE0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3734DC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def _read_jsonl(path: Path):</w:t>
      </w:r>
    </w:p>
    <w:p w14:paraId="0209C6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for line in path.read_text(encoding="utf-8").splitlines():</w:t>
      </w:r>
    </w:p>
    <w:p w14:paraId="4C0C44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    if not line.strip():</w:t>
      </w:r>
    </w:p>
    <w:p w14:paraId="0DB213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        continue</w:t>
      </w:r>
    </w:p>
    <w:p w14:paraId="039F66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    try:</w:t>
      </w:r>
    </w:p>
    <w:p w14:paraId="1534E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        yield json.lo</w:t>
      </w:r>
      <w:r>
        <w:rPr>
          <w:rFonts w:ascii="Consolas" w:hAnsi="Consolas"/>
          <w:sz w:val="16"/>
        </w:rPr>
        <w:t>ads(line)</w:t>
      </w:r>
    </w:p>
    <w:p w14:paraId="29A6E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    except json.JSONDecodeError:</w:t>
      </w:r>
    </w:p>
    <w:p w14:paraId="021A8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        continue</w:t>
      </w:r>
    </w:p>
    <w:p w14:paraId="4DB8DF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</w:t>
      </w:r>
    </w:p>
    <w:p w14:paraId="48701B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</w:t>
      </w:r>
    </w:p>
    <w:p w14:paraId="0FCC25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def _resolve_dicom_path(sop_uid: str, manifest_path: Path | None) -&gt; str | None:</w:t>
      </w:r>
    </w:p>
    <w:p w14:paraId="25DA0C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"""Look up the source DICOM path from the preprocess manifest by sop_ui</w:t>
      </w:r>
      <w:r>
        <w:rPr>
          <w:rFonts w:ascii="Consolas" w:hAnsi="Consolas"/>
          <w:sz w:val="16"/>
        </w:rPr>
        <w:t>d."""</w:t>
      </w:r>
    </w:p>
    <w:p w14:paraId="391361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if manifest_path is None or not manifest_path.exists():</w:t>
      </w:r>
    </w:p>
    <w:p w14:paraId="378BF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    return None</w:t>
      </w:r>
    </w:p>
    <w:p w14:paraId="0EA0C5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for d in _read_jsonl(manifest_path):</w:t>
      </w:r>
    </w:p>
    <w:p w14:paraId="48CB7C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if d.get("sop_uid") == sop_uid:</w:t>
      </w:r>
    </w:p>
    <w:p w14:paraId="41806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    return d.get("src_path")</w:t>
      </w:r>
    </w:p>
    <w:p w14:paraId="75E41B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return None</w:t>
      </w:r>
    </w:p>
    <w:p w14:paraId="4AFD51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</w:t>
      </w:r>
    </w:p>
    <w:p w14:paraId="733650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05BFD9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def main():</w:t>
      </w:r>
    </w:p>
    <w:p w14:paraId="2BF87F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ap = argparse.ArgumentParser(description="Ingest review_queue.jsonl into review_decisions")</w:t>
      </w:r>
    </w:p>
    <w:p w14:paraId="7738AA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ap.add_argument("--queue", required=True, help="Path t</w:t>
      </w:r>
      <w:r>
        <w:rPr>
          <w:rFonts w:ascii="Consolas" w:hAnsi="Consolas"/>
          <w:sz w:val="16"/>
        </w:rPr>
        <w:t>o review_queue.jsonl")</w:t>
      </w:r>
    </w:p>
    <w:p w14:paraId="53EE0D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ap.add_argument("--preproc-out", default=None,</w:t>
      </w:r>
    </w:p>
    <w:p w14:paraId="6E9470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                help="Path to preprocessing output dir (used to resolve PNG + DICOM paths)")</w:t>
      </w:r>
    </w:p>
    <w:p w14:paraId="4FA60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ap.add_argument("--source-tag", default=None,</w:t>
      </w:r>
    </w:p>
    <w:p w14:paraId="306E14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       </w:t>
      </w:r>
      <w:r>
        <w:rPr>
          <w:rFonts w:ascii="Consolas" w:hAnsi="Consolas"/>
          <w:sz w:val="16"/>
        </w:rPr>
        <w:t xml:space="preserve">     help="Identifier for this queue (default: queue file basename)")</w:t>
      </w:r>
    </w:p>
    <w:p w14:paraId="0A1BF8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args = ap.parse_args()</w:t>
      </w:r>
    </w:p>
    <w:p w14:paraId="6E129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</w:t>
      </w:r>
    </w:p>
    <w:p w14:paraId="59A98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queue_path = Path(args.queue).resolve()</w:t>
      </w:r>
    </w:p>
    <w:p w14:paraId="581A2F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if not queue_path.exists():</w:t>
      </w:r>
    </w:p>
    <w:p w14:paraId="7F97BA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raise SystemExit(f"queue file not found: {queue_path}")</w:t>
      </w:r>
    </w:p>
    <w:p w14:paraId="7AED1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</w:t>
      </w:r>
    </w:p>
    <w:p w14:paraId="73D32D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preproc_out = Path(args.preproc_out).resolve() if args.preproc_out else None</w:t>
      </w:r>
    </w:p>
    <w:p w14:paraId="078BBF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manifest_path = (preproc_out / "manifest.jsonl") if preproc_out else None</w:t>
      </w:r>
    </w:p>
    <w:p w14:paraId="17435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sou</w:t>
      </w:r>
      <w:r>
        <w:rPr>
          <w:rFonts w:ascii="Consolas" w:hAnsi="Consolas"/>
          <w:sz w:val="16"/>
        </w:rPr>
        <w:t>rce_tag = args.source_tag or queue_path.name</w:t>
      </w:r>
    </w:p>
    <w:p w14:paraId="0DF2F6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</w:t>
      </w:r>
    </w:p>
    <w:p w14:paraId="3CD81F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init_db()</w:t>
      </w:r>
    </w:p>
    <w:p w14:paraId="4A4FC6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now = datetime.now(timezone.utc).isoformat()</w:t>
      </w:r>
    </w:p>
    <w:p w14:paraId="71805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n_inserted = n_skipped = n_failed = 0</w:t>
      </w:r>
    </w:p>
    <w:p w14:paraId="632D1D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54CADF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with get_conn() as c:</w:t>
      </w:r>
    </w:p>
    <w:p w14:paraId="05F016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for entry in _read_jsonl(queue_path):</w:t>
      </w:r>
    </w:p>
    <w:p w14:paraId="66913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sop_uid = entry.get("sop_uid") or ""</w:t>
      </w:r>
    </w:p>
    <w:p w14:paraId="6C686C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if not sop_uid:</w:t>
      </w:r>
    </w:p>
    <w:p w14:paraId="7D1C1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    n_failed += 1</w:t>
      </w:r>
    </w:p>
    <w:p w14:paraId="39D3BA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    continue</w:t>
      </w:r>
    </w:p>
    <w:p w14:paraId="0AA6FC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</w:t>
      </w:r>
    </w:p>
    <w:p w14:paraId="4342A3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png_rel = entry.get("image") o</w:t>
      </w:r>
      <w:r>
        <w:rPr>
          <w:rFonts w:ascii="Consolas" w:hAnsi="Consolas"/>
          <w:sz w:val="16"/>
        </w:rPr>
        <w:t>r ""</w:t>
      </w:r>
    </w:p>
    <w:p w14:paraId="6E774E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png_abs = ""</w:t>
      </w:r>
    </w:p>
    <w:p w14:paraId="72038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if preproc_out and png_rel:</w:t>
      </w:r>
    </w:p>
    <w:p w14:paraId="0BA472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    cand = (preproc_out / png_rel).resolve()</w:t>
      </w:r>
    </w:p>
    <w:p w14:paraId="3EC2AC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    if cand.exists():</w:t>
      </w:r>
    </w:p>
    <w:p w14:paraId="4D6075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            png_abs = str(cand)</w:t>
      </w:r>
    </w:p>
    <w:p w14:paraId="08970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</w:t>
      </w:r>
    </w:p>
    <w:p w14:paraId="2523D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dicom_p</w:t>
      </w:r>
      <w:r>
        <w:rPr>
          <w:rFonts w:ascii="Consolas" w:hAnsi="Consolas"/>
          <w:sz w:val="16"/>
        </w:rPr>
        <w:t>ath = _resolve_dicom_path(sop_uid, manifest_path) or ""</w:t>
      </w:r>
    </w:p>
    <w:p w14:paraId="6BA05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90  </w:t>
      </w:r>
    </w:p>
    <w:p w14:paraId="007CFC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try:</w:t>
      </w:r>
    </w:p>
    <w:p w14:paraId="55EFEC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    c.execute(</w:t>
      </w:r>
    </w:p>
    <w:p w14:paraId="705A8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            "INSERT INTO review_decisions ("</w:t>
      </w:r>
    </w:p>
    <w:p w14:paraId="5BED62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            "  sop_uid, dicom_path, preprocessed_png_path, view, late</w:t>
      </w:r>
      <w:r>
        <w:rPr>
          <w:rFonts w:ascii="Consolas" w:hAnsi="Consolas"/>
          <w:sz w:val="16"/>
        </w:rPr>
        <w:t>rality,"</w:t>
      </w:r>
    </w:p>
    <w:p w14:paraId="3CED94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            "  findings_json, pseudo_bboxes_json, status, imported_at, source_queue"</w:t>
      </w:r>
    </w:p>
    <w:p w14:paraId="01772B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            ") VALUES (?, ?, ?, ?, ?, ?, ?, 'pending', ?, ?)",</w:t>
      </w:r>
    </w:p>
    <w:p w14:paraId="53BF5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            (</w:t>
      </w:r>
    </w:p>
    <w:p w14:paraId="6E5142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                sop_uid,</w:t>
      </w:r>
    </w:p>
    <w:p w14:paraId="3E7EF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</w:t>
      </w:r>
      <w:r>
        <w:rPr>
          <w:rFonts w:ascii="Consolas" w:hAnsi="Consolas"/>
          <w:sz w:val="16"/>
        </w:rPr>
        <w:t xml:space="preserve">                     dicom_path,</w:t>
      </w:r>
    </w:p>
    <w:p w14:paraId="283DDA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                png_abs,</w:t>
      </w:r>
    </w:p>
    <w:p w14:paraId="67EA0E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            entry.get("view", "") or "",</w:t>
      </w:r>
    </w:p>
    <w:p w14:paraId="194C9A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                entry.get("laterality", "") or "",</w:t>
      </w:r>
    </w:p>
    <w:p w14:paraId="2AD7D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                        </w:t>
      </w:r>
      <w:r>
        <w:rPr>
          <w:rFonts w:ascii="Consolas" w:hAnsi="Consolas"/>
          <w:sz w:val="16"/>
        </w:rPr>
        <w:t>json.dumps(entry.get("findings") or {}, ensure_ascii=False),</w:t>
      </w:r>
    </w:p>
    <w:p w14:paraId="34CA02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                json.dumps(entry.get("bboxes") or [], ensure_ascii=False),</w:t>
      </w:r>
    </w:p>
    <w:p w14:paraId="44C27C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                now,</w:t>
      </w:r>
    </w:p>
    <w:p w14:paraId="744123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                source_tag,</w:t>
      </w:r>
    </w:p>
    <w:p w14:paraId="01F2B4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            ),</w:t>
      </w:r>
    </w:p>
    <w:p w14:paraId="56F53A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</w:t>
      </w:r>
      <w:r>
        <w:rPr>
          <w:rFonts w:ascii="Consolas" w:hAnsi="Consolas"/>
          <w:sz w:val="16"/>
        </w:rPr>
        <w:t xml:space="preserve">                 )</w:t>
      </w:r>
    </w:p>
    <w:p w14:paraId="18CB1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      n_inserted += 1</w:t>
      </w:r>
    </w:p>
    <w:p w14:paraId="42549E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    except sqlite3.IntegrityError:</w:t>
      </w:r>
    </w:p>
    <w:p w14:paraId="433F1F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        n_skipped += 1</w:t>
      </w:r>
    </w:p>
    <w:p w14:paraId="67A56A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c.commit()</w:t>
      </w:r>
    </w:p>
    <w:p w14:paraId="5001B1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6C004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    print(f"[done] inserted={n_inserted}  </w:t>
      </w:r>
      <w:r>
        <w:rPr>
          <w:rFonts w:ascii="Consolas" w:hAnsi="Consolas"/>
          <w:sz w:val="16"/>
        </w:rPr>
        <w:t>skipped(existing)={n_skipped}  failed={n_failed}")</w:t>
      </w:r>
    </w:p>
    <w:p w14:paraId="630453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print(f"[source_queue] = {source_tag!r}")</w:t>
      </w:r>
    </w:p>
    <w:p w14:paraId="37FCD3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    print(f"[next] open MAMOGRAF UI → </w:t>
      </w:r>
      <w:r>
        <w:rPr>
          <w:rFonts w:ascii="Consolas" w:hAnsi="Consolas"/>
          <w:sz w:val="16"/>
        </w:rPr>
        <w:t>🔬</w:t>
      </w:r>
      <w:r>
        <w:rPr>
          <w:rFonts w:ascii="Consolas" w:hAnsi="Consolas"/>
          <w:sz w:val="16"/>
        </w:rPr>
        <w:t xml:space="preserve"> Review modal to verify each item")</w:t>
      </w:r>
    </w:p>
    <w:p w14:paraId="795BA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</w:t>
      </w:r>
    </w:p>
    <w:p w14:paraId="4B3CCF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</w:t>
      </w:r>
    </w:p>
    <w:p w14:paraId="76F03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if __name__ == "__main__":</w:t>
      </w:r>
    </w:p>
    <w:p w14:paraId="78934A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main()</w:t>
      </w:r>
    </w:p>
    <w:p w14:paraId="459EB625" w14:textId="77777777" w:rsidR="009E30CF" w:rsidRDefault="009E30CF"/>
    <w:p w14:paraId="74BE7D95" w14:textId="77777777" w:rsidR="009E30CF" w:rsidRDefault="001A6310">
      <w:pPr>
        <w:pStyle w:val="Heading2"/>
        <w:spacing w:before="240"/>
      </w:pPr>
      <w:r>
        <w:t>app/research</w:t>
      </w:r>
      <w:r>
        <w:t>/preprocess.py</w:t>
      </w:r>
    </w:p>
    <w:p w14:paraId="4AE4BCA8" w14:textId="77777777" w:rsidR="009E30CF" w:rsidRDefault="001A6310">
      <w:r>
        <w:rPr>
          <w:i/>
        </w:rPr>
        <w:t>Fayl yo'li: app/research/preprocess.py    |    Qatorlar: 484    |    Hajm: 16718 bayt</w:t>
      </w:r>
    </w:p>
    <w:p w14:paraId="44265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"""Mammography DICOM preprocessing pipeline.</w:t>
      </w:r>
    </w:p>
    <w:p w14:paraId="0E2BFC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487C58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Implements the 9-step pipeline used in the breast lesion detection project:</w:t>
      </w:r>
    </w:p>
    <w:p w14:paraId="65512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</w:t>
      </w:r>
    </w:p>
    <w:p w14:paraId="7498F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5      1. </w:t>
      </w:r>
      <w:r>
        <w:rPr>
          <w:rFonts w:ascii="Consolas" w:hAnsi="Consolas"/>
          <w:sz w:val="16"/>
        </w:rPr>
        <w:t>Modality LUT     (RescaleSlope / RescaleIntercept)</w:t>
      </w:r>
    </w:p>
    <w:p w14:paraId="2C3959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2. VOI LUT          (WindowCenter / WindowWidth → 8-bit)</w:t>
      </w:r>
    </w:p>
    <w:p w14:paraId="2F3D5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3. Photometric inv. (MONOCHROME1 → MONOCHROME2)</w:t>
      </w:r>
    </w:p>
    <w:p w14:paraId="601394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4. Breast segment.  (Otsu + largest connected component)</w:t>
      </w:r>
    </w:p>
    <w:p w14:paraId="6A2CA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5. Crop             (tight bbox around breast)</w:t>
      </w:r>
    </w:p>
    <w:p w14:paraId="4F26B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6. Pectoral removal (MLO views: Hough line + triangle mask)</w:t>
      </w:r>
    </w:p>
    <w:p w14:paraId="1BBA7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7. CLAHE            (clipLimit=2.0, tileGrid=8×8)</w:t>
      </w:r>
    </w:p>
    <w:p w14:paraId="5B1559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</w:t>
      </w:r>
      <w:r>
        <w:rPr>
          <w:rFonts w:ascii="Consolas" w:hAnsi="Consolas"/>
          <w:sz w:val="16"/>
        </w:rPr>
        <w:t xml:space="preserve">   8. Letterbox resize (1024×1024, square pad)</w:t>
      </w:r>
    </w:p>
    <w:p w14:paraId="5D21E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9. Save PNG + manifest entry (view, laterality, breast_bbox, spacing)</w:t>
      </w:r>
    </w:p>
    <w:p w14:paraId="79DAA6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542B71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Usage (CLI):</w:t>
      </w:r>
    </w:p>
    <w:p w14:paraId="219C0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python -m app.research.preprocess --input &lt;dicom_root&gt; --output &lt;png_root&gt;</w:t>
      </w:r>
    </w:p>
    <w:p w14:paraId="78C33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</w:t>
      </w:r>
    </w:p>
    <w:p w14:paraId="73632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Programmati</w:t>
      </w:r>
      <w:r>
        <w:rPr>
          <w:rFonts w:ascii="Consolas" w:hAnsi="Consolas"/>
          <w:sz w:val="16"/>
        </w:rPr>
        <w:t>c:</w:t>
      </w:r>
    </w:p>
    <w:p w14:paraId="3D696F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from app.research.preprocess import preprocess_mammogram</w:t>
      </w:r>
    </w:p>
    <w:p w14:paraId="10E60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img8, meta = preprocess_mammogram(Path("study/file.dcm"), target_size=1024)</w:t>
      </w:r>
    </w:p>
    <w:p w14:paraId="63127C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21  """</w:t>
      </w:r>
    </w:p>
    <w:p w14:paraId="573B41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from __future__ import annotations</w:t>
      </w:r>
    </w:p>
    <w:p w14:paraId="174BB8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4EFD04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import argparse</w:t>
      </w:r>
    </w:p>
    <w:p w14:paraId="5BA4C0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import json</w:t>
      </w:r>
    </w:p>
    <w:p w14:paraId="5A745E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impo</w:t>
      </w:r>
      <w:r>
        <w:rPr>
          <w:rFonts w:ascii="Consolas" w:hAnsi="Consolas"/>
          <w:sz w:val="16"/>
        </w:rPr>
        <w:t>rt sys</w:t>
      </w:r>
    </w:p>
    <w:p w14:paraId="3D4D5B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import warnings</w:t>
      </w:r>
    </w:p>
    <w:p w14:paraId="5BC7D2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from dataclasses import dataclass, asdict</w:t>
      </w:r>
    </w:p>
    <w:p w14:paraId="1BF33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from pathlib import Path</w:t>
      </w:r>
    </w:p>
    <w:p w14:paraId="5C7018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from typing import Optional</w:t>
      </w:r>
    </w:p>
    <w:p w14:paraId="536148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</w:t>
      </w:r>
    </w:p>
    <w:p w14:paraId="56231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warnings.filterwarnings("ignore")</w:t>
      </w:r>
    </w:p>
    <w:p w14:paraId="1C741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if hasattr(sys.stdout, "reconfigure"):</w:t>
      </w:r>
    </w:p>
    <w:p w14:paraId="2B9BA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sys.stdout.reconfigure(encoding="utf-8", errors="replace")</w:t>
      </w:r>
    </w:p>
    <w:p w14:paraId="0EA144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</w:t>
      </w:r>
    </w:p>
    <w:p w14:paraId="5BBCF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import numpy as np</w:t>
      </w:r>
    </w:p>
    <w:p w14:paraId="7B325B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import pydicom</w:t>
      </w:r>
    </w:p>
    <w:p w14:paraId="55EB8E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from PIL import Image</w:t>
      </w:r>
    </w:p>
    <w:p w14:paraId="48CED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from pydicom.uid import ImplicitVRLittleEndian</w:t>
      </w:r>
    </w:p>
    <w:p w14:paraId="42DB8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7AFC6B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try:</w:t>
      </w:r>
    </w:p>
    <w:p w14:paraId="40BC5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    from pydicom.pixels.processing import apply_modality_lut, apply_voi_lut</w:t>
      </w:r>
    </w:p>
    <w:p w14:paraId="1497C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except ImportError:</w:t>
      </w:r>
    </w:p>
    <w:p w14:paraId="1ECD19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from pydicom.pixel_data_handlers.util import apply_modality_lut, apply_voi_lut</w:t>
      </w:r>
    </w:p>
    <w:p w14:paraId="3D502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</w:t>
      </w:r>
    </w:p>
    <w:p w14:paraId="47A6D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import cv2</w:t>
      </w:r>
    </w:p>
    <w:p w14:paraId="6716EC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from scipy import ndimage as ndi</w:t>
      </w:r>
    </w:p>
    <w:p w14:paraId="758766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</w:t>
      </w:r>
      <w:r>
        <w:rPr>
          <w:rFonts w:ascii="Consolas" w:hAnsi="Consolas"/>
          <w:sz w:val="16"/>
        </w:rPr>
        <w:t xml:space="preserve">8  </w:t>
      </w:r>
    </w:p>
    <w:p w14:paraId="66801A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5B835C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# ---------------------------------------------------------------------------</w:t>
      </w:r>
    </w:p>
    <w:p w14:paraId="596D95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# Data containers</w:t>
      </w:r>
    </w:p>
    <w:p w14:paraId="5C06F1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# ---------------------------------------------------------------------------</w:t>
      </w:r>
    </w:p>
    <w:p w14:paraId="116DFB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435CF7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60A06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@dataclass</w:t>
      </w:r>
    </w:p>
    <w:p w14:paraId="05C4CC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class PreprocessMeta:</w:t>
      </w:r>
    </w:p>
    <w:p w14:paraId="69F0E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</w:t>
      </w:r>
      <w:r>
        <w:rPr>
          <w:rFonts w:ascii="Consolas" w:hAnsi="Consolas"/>
          <w:sz w:val="16"/>
        </w:rPr>
        <w:t>7      """Metadata describing a preprocessed mammogram."""</w:t>
      </w:r>
    </w:p>
    <w:p w14:paraId="5AEBF0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src_path: str</w:t>
      </w:r>
    </w:p>
    <w:p w14:paraId="287480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out_path: str</w:t>
      </w:r>
    </w:p>
    <w:p w14:paraId="18648B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patient_id: str</w:t>
      </w:r>
    </w:p>
    <w:p w14:paraId="6437E8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study_uid: str</w:t>
      </w:r>
    </w:p>
    <w:p w14:paraId="4FE0B6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series_uid: str</w:t>
      </w:r>
    </w:p>
    <w:p w14:paraId="7AB4C1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sop_uid: str</w:t>
      </w:r>
    </w:p>
    <w:p w14:paraId="037E8E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laterality: str          # "L" / "R" / ""</w:t>
      </w:r>
    </w:p>
    <w:p w14:paraId="29226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view: str                # "CC" / "MLO" / ""</w:t>
      </w:r>
    </w:p>
    <w:p w14:paraId="28CB1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photometric: str         # "MONOCHROME1" / "MONOCHROME2"</w:t>
      </w:r>
    </w:p>
    <w:p w14:paraId="118556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rows_orig: int</w:t>
      </w:r>
    </w:p>
    <w:p w14:paraId="435F4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cols_orig: int</w:t>
      </w:r>
    </w:p>
    <w:p w14:paraId="38803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pixel_spacing: tuple[float, </w:t>
      </w:r>
      <w:r>
        <w:rPr>
          <w:rFonts w:ascii="Consolas" w:hAnsi="Consolas"/>
          <w:sz w:val="16"/>
        </w:rPr>
        <w:t>float] | None  # (row, col) mm</w:t>
      </w:r>
    </w:p>
    <w:p w14:paraId="295054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breast_bbox: tuple[int, int, int, int]     # (x0, y0, x1, y1) in original coords</w:t>
      </w:r>
    </w:p>
    <w:p w14:paraId="09D51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pectoral_removed: bool</w:t>
      </w:r>
    </w:p>
    <w:p w14:paraId="4FC353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target_size: int</w:t>
      </w:r>
    </w:p>
    <w:p w14:paraId="13714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flipped_to_left: bool    # True if R-laterality was horizontally fli</w:t>
      </w:r>
      <w:r>
        <w:rPr>
          <w:rFonts w:ascii="Consolas" w:hAnsi="Consolas"/>
          <w:sz w:val="16"/>
        </w:rPr>
        <w:t>pped</w:t>
      </w:r>
    </w:p>
    <w:p w14:paraId="7C64FB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490BE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</w:t>
      </w:r>
    </w:p>
    <w:p w14:paraId="69373B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# ---------------------------------------------------------------------------</w:t>
      </w:r>
    </w:p>
    <w:p w14:paraId="0702D2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# DICOM helpers (mirror app.dicom_utils style)</w:t>
      </w:r>
    </w:p>
    <w:p w14:paraId="125A3A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# ---------------------------------------------------------------------------</w:t>
      </w:r>
    </w:p>
    <w:p w14:paraId="2A927E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511AD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</w:t>
      </w:r>
    </w:p>
    <w:p w14:paraId="0E72F6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81  def </w:t>
      </w:r>
      <w:r>
        <w:rPr>
          <w:rFonts w:ascii="Consolas" w:hAnsi="Consolas"/>
          <w:sz w:val="16"/>
        </w:rPr>
        <w:t>_ensure_transfer_syntax(ds: pydicom.Dataset) -&gt; None:</w:t>
      </w:r>
    </w:p>
    <w:p w14:paraId="6B560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fm = getattr(ds, "file_meta", None)</w:t>
      </w:r>
    </w:p>
    <w:p w14:paraId="5F89D7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if fm is None or not getattr(fm, "TransferSyntaxUID", None):</w:t>
      </w:r>
    </w:p>
    <w:p w14:paraId="46201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meta = pydicom.dataset.FileMetaDataset()</w:t>
      </w:r>
    </w:p>
    <w:p w14:paraId="571F05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meta.TransferSyntaxU</w:t>
      </w:r>
      <w:r>
        <w:rPr>
          <w:rFonts w:ascii="Consolas" w:hAnsi="Consolas"/>
          <w:sz w:val="16"/>
        </w:rPr>
        <w:t>ID = ImplicitVRLittleEndian</w:t>
      </w:r>
    </w:p>
    <w:p w14:paraId="5C243A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ds.file_meta = meta</w:t>
      </w:r>
    </w:p>
    <w:p w14:paraId="74DB8F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</w:t>
      </w:r>
    </w:p>
    <w:p w14:paraId="260FA6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</w:t>
      </w:r>
    </w:p>
    <w:p w14:paraId="41680D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def _read_dicom(path: Path) -&gt; pydicom.Dataset:</w:t>
      </w:r>
    </w:p>
    <w:p w14:paraId="4FD713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ds = pydicom.dcmread(str(path), force=True)</w:t>
      </w:r>
    </w:p>
    <w:p w14:paraId="091671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_ensure_transfer_syntax(ds)</w:t>
      </w:r>
    </w:p>
    <w:p w14:paraId="3D1799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return ds</w:t>
      </w:r>
    </w:p>
    <w:p w14:paraId="4D6635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</w:t>
      </w:r>
    </w:p>
    <w:p w14:paraId="65280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</w:p>
    <w:p w14:paraId="4C33E3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def _get_pixel_spacing(ds: pydicom.Dataset) -&gt; Optional[tuple[float, float]]:</w:t>
      </w:r>
    </w:p>
    <w:p w14:paraId="7DAB44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for attr in ("PixelSpacing", "ImagerPixelSpacing"):</w:t>
      </w:r>
    </w:p>
    <w:p w14:paraId="2E6AC4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v = getattr(ds, attr, None)</w:t>
      </w:r>
    </w:p>
    <w:p w14:paraId="50F03B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if v is None:</w:t>
      </w:r>
    </w:p>
    <w:p w14:paraId="2B2000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    continue</w:t>
      </w:r>
    </w:p>
    <w:p w14:paraId="05C39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try:</w:t>
      </w:r>
    </w:p>
    <w:p w14:paraId="3BB35D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    row, col = float(v[0]), float(v[1])</w:t>
      </w:r>
    </w:p>
    <w:p w14:paraId="6B1245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    return (row, col)</w:t>
      </w:r>
    </w:p>
    <w:p w14:paraId="370320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except Exception:</w:t>
      </w:r>
    </w:p>
    <w:p w14:paraId="0E148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    continue</w:t>
      </w:r>
    </w:p>
    <w:p w14:paraId="45D3F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return None</w:t>
      </w:r>
    </w:p>
    <w:p w14:paraId="70913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  </w:t>
      </w:r>
    </w:p>
    <w:p w14:paraId="0D8EF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3F9E79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def _str_attr(ds: pydicom.Dataset, key: str) -&gt; str:</w:t>
      </w:r>
    </w:p>
    <w:p w14:paraId="3DA62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v = getattr</w:t>
      </w:r>
      <w:r>
        <w:rPr>
          <w:rFonts w:ascii="Consolas" w:hAnsi="Consolas"/>
          <w:sz w:val="16"/>
        </w:rPr>
        <w:t>(ds, key, "")</w:t>
      </w:r>
    </w:p>
    <w:p w14:paraId="2A281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return str(v) if v is not None else ""</w:t>
      </w:r>
    </w:p>
    <w:p w14:paraId="5E10A5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111  </w:t>
      </w:r>
    </w:p>
    <w:p w14:paraId="3FBA5C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</w:t>
      </w:r>
    </w:p>
    <w:p w14:paraId="6B8407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# ---------------------------------------------------------------------------</w:t>
      </w:r>
    </w:p>
    <w:p w14:paraId="430FD3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# Step 1+2: Modality + VOI LUT → float32 in [0, 1]</w:t>
      </w:r>
    </w:p>
    <w:p w14:paraId="5125EB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36CEF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</w:t>
      </w:r>
    </w:p>
    <w:p w14:paraId="3DB5C9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</w:t>
      </w:r>
    </w:p>
    <w:p w14:paraId="020E2A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def _to_normalized_float(ds: pydicom.Dataset) -&gt; tuple[np.ndarray, str]:</w:t>
      </w:r>
    </w:p>
    <w:p w14:paraId="7479D8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"""Apply Modality LUT, then VOI LUT, return float32 in [0,1] and photometric."""</w:t>
      </w:r>
    </w:p>
    <w:p w14:paraId="016C57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if "PixelData" not in ds:</w:t>
      </w:r>
    </w:p>
    <w:p w14:paraId="34552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raise ValueError("DICOM has no pixel data")</w:t>
      </w:r>
    </w:p>
    <w:p w14:paraId="42E879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</w:t>
      </w:r>
    </w:p>
    <w:p w14:paraId="6B89D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raw = ds.pixel_array</w:t>
      </w:r>
    </w:p>
    <w:p w14:paraId="21E51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if raw.ndim == 3 and raw.shape[0] &gt; 1 and raw.shape[-1] not in (3, 4):</w:t>
      </w:r>
    </w:p>
    <w:p w14:paraId="6CDC2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raw = raw[0]</w:t>
      </w:r>
    </w:p>
    <w:p w14:paraId="55C908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if raw.ndim =</w:t>
      </w:r>
      <w:r>
        <w:rPr>
          <w:rFonts w:ascii="Consolas" w:hAnsi="Consolas"/>
          <w:sz w:val="16"/>
        </w:rPr>
        <w:t>= 3 and raw.shape[-1] in (3, 4):</w:t>
      </w:r>
    </w:p>
    <w:p w14:paraId="1C670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raw = raw[..., 0]</w:t>
      </w:r>
    </w:p>
    <w:p w14:paraId="381B79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128  </w:t>
      </w:r>
    </w:p>
    <w:p w14:paraId="1112B9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try:</w:t>
      </w:r>
    </w:p>
    <w:p w14:paraId="167504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raw = apply_modality_lut(raw, ds)</w:t>
      </w:r>
    </w:p>
    <w:p w14:paraId="224834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except Exception:</w:t>
      </w:r>
    </w:p>
    <w:p w14:paraId="470E39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pass</w:t>
      </w:r>
    </w:p>
    <w:p w14:paraId="07C153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133  </w:t>
      </w:r>
    </w:p>
    <w:p w14:paraId="1EA74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try:</w:t>
      </w:r>
    </w:p>
    <w:p w14:paraId="11838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windowed = apply_voi_lut(raw.astype(np.float32)</w:t>
      </w:r>
      <w:r>
        <w:rPr>
          <w:rFonts w:ascii="Consolas" w:hAnsi="Consolas"/>
          <w:sz w:val="16"/>
        </w:rPr>
        <w:t>, ds, prefer_lut=True)</w:t>
      </w:r>
    </w:p>
    <w:p w14:paraId="7E5D1C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except Exception:</w:t>
      </w:r>
    </w:p>
    <w:p w14:paraId="55112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wc = getattr(ds, "WindowCenter", None)</w:t>
      </w:r>
    </w:p>
    <w:p w14:paraId="0DB05D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ww = getattr(ds, "WindowWidth", None)</w:t>
      </w:r>
    </w:p>
    <w:p w14:paraId="41F8C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if isinstance(wc, pydicom.multival.MultiValue):</w:t>
      </w:r>
    </w:p>
    <w:p w14:paraId="008A48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    wc = wc[0]</w:t>
      </w:r>
    </w:p>
    <w:p w14:paraId="540BA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141          </w:t>
      </w:r>
      <w:r>
        <w:rPr>
          <w:rFonts w:ascii="Consolas" w:hAnsi="Consolas"/>
          <w:sz w:val="16"/>
        </w:rPr>
        <w:t>if isinstance(ww, pydicom.multival.MultiValue):</w:t>
      </w:r>
    </w:p>
    <w:p w14:paraId="5E295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ww = ww[0]</w:t>
      </w:r>
    </w:p>
    <w:p w14:paraId="7306E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try:</w:t>
      </w:r>
    </w:p>
    <w:p w14:paraId="6A932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wc = float(wc); ww = float(ww)</w:t>
      </w:r>
    </w:p>
    <w:p w14:paraId="2B90B7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except Exception:</w:t>
      </w:r>
    </w:p>
    <w:p w14:paraId="69DF90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wc, ww = None, None</w:t>
      </w:r>
    </w:p>
    <w:p w14:paraId="40B04E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        if wc is None or ww is None or </w:t>
      </w:r>
      <w:r>
        <w:rPr>
          <w:rFonts w:ascii="Consolas" w:hAnsi="Consolas"/>
          <w:sz w:val="16"/>
        </w:rPr>
        <w:t>ww &lt;= 0:</w:t>
      </w:r>
    </w:p>
    <w:p w14:paraId="46B93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lo, hi = float(np.min(raw)), float(np.max(raw))</w:t>
      </w:r>
    </w:p>
    <w:p w14:paraId="4AE235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wc = (lo + hi) / 2.0</w:t>
      </w:r>
    </w:p>
    <w:p w14:paraId="633440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    ww = max(hi - lo, 1.0)</w:t>
      </w:r>
    </w:p>
    <w:p w14:paraId="66A586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lo = wc - ww / 2.0</w:t>
      </w:r>
    </w:p>
    <w:p w14:paraId="772115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hi = wc + ww / 2.0</w:t>
      </w:r>
    </w:p>
    <w:p w14:paraId="4B4856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windowed = np.clip(raw.asty</w:t>
      </w:r>
      <w:r>
        <w:rPr>
          <w:rFonts w:ascii="Consolas" w:hAnsi="Consolas"/>
          <w:sz w:val="16"/>
        </w:rPr>
        <w:t>pe(np.float32), lo, hi)</w:t>
      </w:r>
    </w:p>
    <w:p w14:paraId="3119F4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</w:t>
      </w:r>
    </w:p>
    <w:p w14:paraId="4BD82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arr = windowed.astype(np.float32)</w:t>
      </w:r>
    </w:p>
    <w:p w14:paraId="3F4C0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lo, hi = float(np.min(arr)), float(np.max(arr))</w:t>
      </w:r>
    </w:p>
    <w:p w14:paraId="62C5B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if hi &lt;= lo:</w:t>
      </w:r>
    </w:p>
    <w:p w14:paraId="55E493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hi = lo + 1.0</w:t>
      </w:r>
    </w:p>
    <w:p w14:paraId="3D0E37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norm = (arr - lo) / (hi - lo)</w:t>
      </w:r>
    </w:p>
    <w:p w14:paraId="656AE3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    return norm, str(getattr(ds, </w:t>
      </w:r>
      <w:r>
        <w:rPr>
          <w:rFonts w:ascii="Consolas" w:hAnsi="Consolas"/>
          <w:sz w:val="16"/>
        </w:rPr>
        <w:t>"PhotometricInterpretation", "MONOCHROME2"))</w:t>
      </w:r>
    </w:p>
    <w:p w14:paraId="50B2F1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  </w:t>
      </w:r>
    </w:p>
    <w:p w14:paraId="7BE263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162  </w:t>
      </w:r>
    </w:p>
    <w:p w14:paraId="3704F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# ---------------------------------------------------------------------------</w:t>
      </w:r>
    </w:p>
    <w:p w14:paraId="54142E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# Step 4: Breast segmentation (Otsu + largest connected component)</w:t>
      </w:r>
    </w:p>
    <w:p w14:paraId="25404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# -------------------------------------</w:t>
      </w:r>
      <w:r>
        <w:rPr>
          <w:rFonts w:ascii="Consolas" w:hAnsi="Consolas"/>
          <w:sz w:val="16"/>
        </w:rPr>
        <w:t>--------------------------------------</w:t>
      </w:r>
    </w:p>
    <w:p w14:paraId="2F1191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  </w:t>
      </w:r>
    </w:p>
    <w:p w14:paraId="4FF82F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7F4F46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def _segment_breast(img01: np.ndarray) -&gt; tuple[np.ndarray, tuple[int, int, int, int]]:</w:t>
      </w:r>
    </w:p>
    <w:p w14:paraId="1F52A9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"""Return (binary_mask, bbox=(x0,y0,x1,y1)) for the breast region."""</w:t>
      </w:r>
    </w:p>
    <w:p w14:paraId="413A8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170      u8 = (img01 * </w:t>
      </w:r>
      <w:r>
        <w:rPr>
          <w:rFonts w:ascii="Consolas" w:hAnsi="Consolas"/>
          <w:sz w:val="16"/>
        </w:rPr>
        <w:t>255).astype(np.uint8)</w:t>
      </w:r>
    </w:p>
    <w:p w14:paraId="7E54EA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blur = cv2.GaussianBlur(u8, (5, 5), 0)</w:t>
      </w:r>
    </w:p>
    <w:p w14:paraId="1AABBA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_, mask = cv2.threshold(blur, 0, 255, cv2.THRESH_BINARY + cv2.THRESH_OTSU)</w:t>
      </w:r>
    </w:p>
    <w:p w14:paraId="492CCF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kernel = cv2.getStructuringElement(cv2.MORPH_ELLIPSE, (15, 15))</w:t>
      </w:r>
    </w:p>
    <w:p w14:paraId="571608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mask = cv2.morpholog</w:t>
      </w:r>
      <w:r>
        <w:rPr>
          <w:rFonts w:ascii="Consolas" w:hAnsi="Consolas"/>
          <w:sz w:val="16"/>
        </w:rPr>
        <w:t>yEx(mask, cv2.MORPH_CLOSE, kernel)</w:t>
      </w:r>
    </w:p>
    <w:p w14:paraId="033FFF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mask = cv2.morphologyEx(mask, cv2.MORPH_OPEN, kernel)</w:t>
      </w:r>
    </w:p>
    <w:p w14:paraId="492DC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7C8B9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labels, n = ndi.label(mask &gt; 0)</w:t>
      </w:r>
    </w:p>
    <w:p w14:paraId="131463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if n == 0:</w:t>
      </w:r>
    </w:p>
    <w:p w14:paraId="10350C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h, w = img01.shape</w:t>
      </w:r>
    </w:p>
    <w:p w14:paraId="5E2009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return np.ones_like(img01, dtype=np.uint8), (0</w:t>
      </w:r>
      <w:r>
        <w:rPr>
          <w:rFonts w:ascii="Consolas" w:hAnsi="Consolas"/>
          <w:sz w:val="16"/>
        </w:rPr>
        <w:t>, 0, w, h)</w:t>
      </w:r>
    </w:p>
    <w:p w14:paraId="0E16DC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sizes = ndi.sum(mask &gt; 0, labels, index=range(1, n + 1))</w:t>
      </w:r>
    </w:p>
    <w:p w14:paraId="1E0DCB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biggest = int(np.argmax(sizes)) + 1</w:t>
      </w:r>
    </w:p>
    <w:p w14:paraId="1235F5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breast = (labels == biggest).astype(np.uint8)</w:t>
      </w:r>
    </w:p>
    <w:p w14:paraId="3B0F3A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  </w:t>
      </w:r>
    </w:p>
    <w:p w14:paraId="525073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185      breast = </w:t>
      </w:r>
      <w:r>
        <w:rPr>
          <w:rFonts w:ascii="Consolas" w:hAnsi="Consolas"/>
          <w:sz w:val="16"/>
        </w:rPr>
        <w:t>ndi.binary_fill_holes(breast).astype(np.uint8)</w:t>
      </w:r>
    </w:p>
    <w:p w14:paraId="736E3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ys, xs = np.where(breast &gt; 0)</w:t>
      </w:r>
    </w:p>
    <w:p w14:paraId="6727BD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if ys.size == 0:</w:t>
      </w:r>
    </w:p>
    <w:p w14:paraId="7A9482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h, w = img01.shape</w:t>
      </w:r>
    </w:p>
    <w:p w14:paraId="2E4F8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return breast, (0, 0, w, h)</w:t>
      </w:r>
    </w:p>
    <w:p w14:paraId="3B4F24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x0, x1 = int(xs.min()), int(xs.max()) + 1</w:t>
      </w:r>
    </w:p>
    <w:p w14:paraId="66314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y0, y1 = in</w:t>
      </w:r>
      <w:r>
        <w:rPr>
          <w:rFonts w:ascii="Consolas" w:hAnsi="Consolas"/>
          <w:sz w:val="16"/>
        </w:rPr>
        <w:t>t(ys.min()), int(ys.max()) + 1</w:t>
      </w:r>
    </w:p>
    <w:p w14:paraId="0CB96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return breast, (x0, y0, x1, y1)</w:t>
      </w:r>
    </w:p>
    <w:p w14:paraId="3F4E62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 </w:t>
      </w:r>
    </w:p>
    <w:p w14:paraId="3D32C9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</w:t>
      </w:r>
    </w:p>
    <w:p w14:paraId="606D8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# ---------------------------------------------------------------------------</w:t>
      </w:r>
    </w:p>
    <w:p w14:paraId="640904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# Step 6: Pectoral muscle removal (MLO views only)</w:t>
      </w:r>
    </w:p>
    <w:p w14:paraId="4901B7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197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61EE3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198  </w:t>
      </w:r>
    </w:p>
    <w:p w14:paraId="0A365A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  </w:t>
      </w:r>
    </w:p>
    <w:p w14:paraId="624DB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def _remove_pectoral(img01: np.ndarray, side: str) -&gt; tuple[np.ndarray, bool]:</w:t>
      </w:r>
    </w:p>
    <w:p w14:paraId="596773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201      """Erase the pectoral muscle triangle on MLO views.</w:t>
      </w:r>
    </w:p>
    <w:p w14:paraId="70D28F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202  </w:t>
      </w:r>
    </w:p>
    <w:p w14:paraId="58DA46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Strategy</w:t>
      </w:r>
      <w:r>
        <w:rPr>
          <w:rFonts w:ascii="Consolas" w:hAnsi="Consolas"/>
          <w:sz w:val="16"/>
        </w:rPr>
        <w:t>: the pectoral muscle is the brightest triangular region in the</w:t>
      </w:r>
    </w:p>
    <w:p w14:paraId="48C035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upper-left (left-laterality) or upper-right (right-laterality) corner.</w:t>
      </w:r>
    </w:p>
    <w:p w14:paraId="10D80C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We Hough-detect the dominant straight edge and zero out the triangle</w:t>
      </w:r>
    </w:p>
    <w:p w14:paraId="4B6C53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above it, but only if its</w:t>
      </w:r>
      <w:r>
        <w:rPr>
          <w:rFonts w:ascii="Consolas" w:hAnsi="Consolas"/>
          <w:sz w:val="16"/>
        </w:rPr>
        <w:t xml:space="preserve"> slope is plausible (avoids false positives on</w:t>
      </w:r>
    </w:p>
    <w:p w14:paraId="15DD3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CC views or heterogeneously dense breasts).</w:t>
      </w:r>
    </w:p>
    <w:p w14:paraId="636FD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"""</w:t>
      </w:r>
    </w:p>
    <w:p w14:paraId="55E2C3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h, w = img01.shape</w:t>
      </w:r>
    </w:p>
    <w:p w14:paraId="7763D5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side = (side or "L").upper()</w:t>
      </w:r>
    </w:p>
    <w:p w14:paraId="4C091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132260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crop_w = max(int(w * 0.45), 32)</w:t>
      </w:r>
    </w:p>
    <w:p w14:paraId="28E43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      crop_h = max(int(h * </w:t>
      </w:r>
      <w:r>
        <w:rPr>
          <w:rFonts w:ascii="Consolas" w:hAnsi="Consolas"/>
          <w:sz w:val="16"/>
        </w:rPr>
        <w:t>0.55), 32)</w:t>
      </w:r>
    </w:p>
    <w:p w14:paraId="574119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if side == "L":</w:t>
      </w:r>
    </w:p>
    <w:p w14:paraId="777AC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roi = (img01[:crop_h, :crop_w] * 255).astype(np.uint8)</w:t>
      </w:r>
    </w:p>
    <w:p w14:paraId="3D2808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x_off, y_off = 0, 0</w:t>
      </w:r>
    </w:p>
    <w:p w14:paraId="43C97D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else:</w:t>
      </w:r>
    </w:p>
    <w:p w14:paraId="23DD29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roi = (img01[:crop_h, w - crop_w:] * 255).astype(np.uint8)</w:t>
      </w:r>
    </w:p>
    <w:p w14:paraId="768132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        x_off, y_off = w - </w:t>
      </w:r>
      <w:r>
        <w:rPr>
          <w:rFonts w:ascii="Consolas" w:hAnsi="Consolas"/>
          <w:sz w:val="16"/>
        </w:rPr>
        <w:t>crop_w, 0</w:t>
      </w:r>
    </w:p>
    <w:p w14:paraId="5577A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  </w:t>
      </w:r>
    </w:p>
    <w:p w14:paraId="6B3B78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edges = cv2.Canny(roi, 30, 100)</w:t>
      </w:r>
    </w:p>
    <w:p w14:paraId="639183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lines = cv2.HoughLines(edges, 1, np.pi / 180, threshold=int(min(crop_h, crop_w) * 0.4))</w:t>
      </w:r>
    </w:p>
    <w:p w14:paraId="606238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if lines is None:</w:t>
      </w:r>
    </w:p>
    <w:p w14:paraId="33290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return img01, False</w:t>
      </w:r>
    </w:p>
    <w:p w14:paraId="47C6FB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37ADC1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best = None</w:t>
      </w:r>
    </w:p>
    <w:p w14:paraId="1FE4D4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    for </w:t>
      </w:r>
      <w:r>
        <w:rPr>
          <w:rFonts w:ascii="Consolas" w:hAnsi="Consolas"/>
          <w:sz w:val="16"/>
        </w:rPr>
        <w:t>rho, theta in lines[:, 0]:</w:t>
      </w:r>
    </w:p>
    <w:p w14:paraId="28AA58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deg = np.degrees(theta)</w:t>
      </w:r>
    </w:p>
    <w:p w14:paraId="2A10B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  if side == "L":</w:t>
      </w:r>
    </w:p>
    <w:p w14:paraId="5E645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    ok = 100.0 &lt; deg &lt; 170.0</w:t>
      </w:r>
    </w:p>
    <w:p w14:paraId="49BDD7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else:</w:t>
      </w:r>
    </w:p>
    <w:p w14:paraId="130A1B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    ok = 10.0 &lt; deg &lt; 80.0</w:t>
      </w:r>
    </w:p>
    <w:p w14:paraId="05DFB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if ok:</w:t>
      </w:r>
    </w:p>
    <w:p w14:paraId="7261DD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    best = (rho, theta)</w:t>
      </w:r>
    </w:p>
    <w:p w14:paraId="2F8A9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break</w:t>
      </w:r>
    </w:p>
    <w:p w14:paraId="737464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if best is None:</w:t>
      </w:r>
    </w:p>
    <w:p w14:paraId="534F2D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return img01, False</w:t>
      </w:r>
    </w:p>
    <w:p w14:paraId="1F9A54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238  </w:t>
      </w:r>
    </w:p>
    <w:p w14:paraId="7E9726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rho, theta = best</w:t>
      </w:r>
    </w:p>
    <w:p w14:paraId="07ADD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a, b = np.cos(theta), np.sin(theta)</w:t>
      </w:r>
    </w:p>
    <w:p w14:paraId="343F11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if abs(b) &lt; 1e-6:</w:t>
      </w:r>
    </w:p>
    <w:p w14:paraId="72896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return img01, False</w:t>
      </w:r>
    </w:p>
    <w:p w14:paraId="1D1578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  </w:t>
      </w:r>
    </w:p>
    <w:p w14:paraId="5BAEFC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out = img01.copy()</w:t>
      </w:r>
    </w:p>
    <w:p w14:paraId="630986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</w:t>
      </w:r>
      <w:r>
        <w:rPr>
          <w:rFonts w:ascii="Consolas" w:hAnsi="Consolas"/>
          <w:sz w:val="16"/>
        </w:rPr>
        <w:t>5      yy, xx = np.indices(roi.shape)</w:t>
      </w:r>
    </w:p>
    <w:p w14:paraId="7F88F4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line_y = (rho - a * xx) / b</w:t>
      </w:r>
    </w:p>
    <w:p w14:paraId="440B6A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if side == "L":</w:t>
      </w:r>
    </w:p>
    <w:p w14:paraId="050B98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keep = yy &gt;= line_y</w:t>
      </w:r>
    </w:p>
    <w:p w14:paraId="28E92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else:</w:t>
      </w:r>
    </w:p>
    <w:p w14:paraId="12D041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keep = yy &gt;= line_y</w:t>
      </w:r>
    </w:p>
    <w:p w14:paraId="5A795D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erase = ~keep</w:t>
      </w:r>
    </w:p>
    <w:p w14:paraId="7D0671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252      sub = out[y_off:y_off + crop_h, </w:t>
      </w:r>
      <w:r>
        <w:rPr>
          <w:rFonts w:ascii="Consolas" w:hAnsi="Consolas"/>
          <w:sz w:val="16"/>
        </w:rPr>
        <w:t>x_off:x_off + crop_w]</w:t>
      </w:r>
    </w:p>
    <w:p w14:paraId="7B4DF9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sub[erase] = 0.0</w:t>
      </w:r>
    </w:p>
    <w:p w14:paraId="795EF5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out[y_off:y_off + crop_h, x_off:x_off + crop_w] = sub</w:t>
      </w:r>
    </w:p>
    <w:p w14:paraId="4AF9F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return out, True</w:t>
      </w:r>
    </w:p>
    <w:p w14:paraId="71B277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</w:t>
      </w:r>
    </w:p>
    <w:p w14:paraId="668EB0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  </w:t>
      </w:r>
    </w:p>
    <w:p w14:paraId="0B16ED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# ---------------------------------------------------------------------------</w:t>
      </w:r>
    </w:p>
    <w:p w14:paraId="09A24C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# Step 7: CLAHE</w:t>
      </w:r>
    </w:p>
    <w:p w14:paraId="324F2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</w:t>
      </w:r>
      <w:r>
        <w:rPr>
          <w:rFonts w:ascii="Consolas" w:hAnsi="Consolas"/>
          <w:sz w:val="16"/>
        </w:rPr>
        <w:t xml:space="preserve">  # ---------------------------------------------------------------------------</w:t>
      </w:r>
    </w:p>
    <w:p w14:paraId="22B52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261  </w:t>
      </w:r>
    </w:p>
    <w:p w14:paraId="1A4FBE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  </w:t>
      </w:r>
    </w:p>
    <w:p w14:paraId="003BE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def _apply_clahe(img01: np.ndarray, clip: float = 2.0, tile: int = 8) -&gt; np.ndarray:</w:t>
      </w:r>
    </w:p>
    <w:p w14:paraId="1529F2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u8 = (np.clip(img01, 0, 1) * 255).astype(np.uint8)</w:t>
      </w:r>
    </w:p>
    <w:p w14:paraId="053A91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clahe</w:t>
      </w:r>
      <w:r>
        <w:rPr>
          <w:rFonts w:ascii="Consolas" w:hAnsi="Consolas"/>
          <w:sz w:val="16"/>
        </w:rPr>
        <w:t xml:space="preserve"> = cv2.createCLAHE(clipLimit=clip, tileGridSize=(tile, tile))</w:t>
      </w:r>
    </w:p>
    <w:p w14:paraId="32FD84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out = clahe.apply(u8)</w:t>
      </w:r>
    </w:p>
    <w:p w14:paraId="42BDE1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return out.astype(np.float32) / 255.0</w:t>
      </w:r>
    </w:p>
    <w:p w14:paraId="099028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  </w:t>
      </w:r>
    </w:p>
    <w:p w14:paraId="7A61DD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  </w:t>
      </w:r>
    </w:p>
    <w:p w14:paraId="1789B5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# ---------------------------------------------------------------------------</w:t>
      </w:r>
    </w:p>
    <w:p w14:paraId="19073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# Step 8: Letter</w:t>
      </w:r>
      <w:r>
        <w:rPr>
          <w:rFonts w:ascii="Consolas" w:hAnsi="Consolas"/>
          <w:sz w:val="16"/>
        </w:rPr>
        <w:t>box resize to a square</w:t>
      </w:r>
    </w:p>
    <w:p w14:paraId="43FEF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# ---------------------------------------------------------------------------</w:t>
      </w:r>
    </w:p>
    <w:p w14:paraId="27A1C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273  </w:t>
      </w:r>
    </w:p>
    <w:p w14:paraId="043E0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  </w:t>
      </w:r>
    </w:p>
    <w:p w14:paraId="5A63BB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def _letterbox(img01: np.ndarray, size: int = 1024, pad: float = 0.0) -&gt; np.ndarray:</w:t>
      </w:r>
    </w:p>
    <w:p w14:paraId="3F2117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h, w = img01.shape</w:t>
      </w:r>
    </w:p>
    <w:p w14:paraId="7387D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277      if h == 0 </w:t>
      </w:r>
      <w:r>
        <w:rPr>
          <w:rFonts w:ascii="Consolas" w:hAnsi="Consolas"/>
          <w:sz w:val="16"/>
        </w:rPr>
        <w:t>or w == 0:</w:t>
      </w:r>
    </w:p>
    <w:p w14:paraId="3D6A5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  return np.full((size, size), pad, dtype=np.float32)</w:t>
      </w:r>
    </w:p>
    <w:p w14:paraId="33CA42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scale = min(size / w, size / h)</w:t>
      </w:r>
    </w:p>
    <w:p w14:paraId="715438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new_w = max(1, int(round(w * scale)))</w:t>
      </w:r>
    </w:p>
    <w:p w14:paraId="4710E8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new_h = max(1, int(round(h * scale)))</w:t>
      </w:r>
    </w:p>
    <w:p w14:paraId="6EBFC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      resized = </w:t>
      </w:r>
      <w:r>
        <w:rPr>
          <w:rFonts w:ascii="Consolas" w:hAnsi="Consolas"/>
          <w:sz w:val="16"/>
        </w:rPr>
        <w:t>cv2.resize(img01, (new_w, new_h), interpolation=cv2.INTER_AREA)</w:t>
      </w:r>
    </w:p>
    <w:p w14:paraId="4D5B6C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canvas = np.full((size, size), pad, dtype=np.float32)</w:t>
      </w:r>
    </w:p>
    <w:p w14:paraId="475C3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y0 = (size - new_h) // 2</w:t>
      </w:r>
    </w:p>
    <w:p w14:paraId="37A91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x0 = (size - new_w) // 2</w:t>
      </w:r>
    </w:p>
    <w:p w14:paraId="6D6F5F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canvas[y0:y0 + new_h, x0:x0 + new_w] = resized</w:t>
      </w:r>
    </w:p>
    <w:p w14:paraId="64A77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  </w:t>
      </w:r>
      <w:r>
        <w:rPr>
          <w:rFonts w:ascii="Consolas" w:hAnsi="Consolas"/>
          <w:sz w:val="16"/>
        </w:rPr>
        <w:t xml:space="preserve">    return canvas</w:t>
      </w:r>
    </w:p>
    <w:p w14:paraId="081AA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  </w:t>
      </w:r>
    </w:p>
    <w:p w14:paraId="01597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289  </w:t>
      </w:r>
    </w:p>
    <w:p w14:paraId="600F29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# ---------------------------------------------------------------------------</w:t>
      </w:r>
    </w:p>
    <w:p w14:paraId="40A775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# Top-level pipeline</w:t>
      </w:r>
    </w:p>
    <w:p w14:paraId="73424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# ---------------------------------------------------------------------------</w:t>
      </w:r>
    </w:p>
    <w:p w14:paraId="51923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  </w:t>
      </w:r>
    </w:p>
    <w:p w14:paraId="72A9DD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294  </w:t>
      </w:r>
    </w:p>
    <w:p w14:paraId="79ADED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def preprocess_ma</w:t>
      </w:r>
      <w:r>
        <w:rPr>
          <w:rFonts w:ascii="Consolas" w:hAnsi="Consolas"/>
          <w:sz w:val="16"/>
        </w:rPr>
        <w:t>mmogram(</w:t>
      </w:r>
    </w:p>
    <w:p w14:paraId="208B17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dcm_path: Path,</w:t>
      </w:r>
    </w:p>
    <w:p w14:paraId="1319B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target_size: int = 1024,</w:t>
      </w:r>
    </w:p>
    <w:p w14:paraId="5DC0E5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standardize_to_left: bool = True,</w:t>
      </w:r>
    </w:p>
    <w:p w14:paraId="4C278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do_pectoral: bool = True,</w:t>
      </w:r>
    </w:p>
    <w:p w14:paraId="24578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do_clahe: bool = True,</w:t>
      </w:r>
    </w:p>
    <w:p w14:paraId="4C3626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) -&gt; tuple[np.ndarray, PreprocessMeta]:</w:t>
      </w:r>
    </w:p>
    <w:p w14:paraId="547A04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"""Run the full 9-step p</w:t>
      </w:r>
      <w:r>
        <w:rPr>
          <w:rFonts w:ascii="Consolas" w:hAnsi="Consolas"/>
          <w:sz w:val="16"/>
        </w:rPr>
        <w:t>reprocessing pipeline on one DICOM file.</w:t>
      </w:r>
    </w:p>
    <w:p w14:paraId="6819A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303  </w:t>
      </w:r>
    </w:p>
    <w:p w14:paraId="3B1234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Returns:</w:t>
      </w:r>
    </w:p>
    <w:p w14:paraId="447BE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    img8 : uint8 HxW image of size target_size×target_size</w:t>
      </w:r>
    </w:p>
    <w:p w14:paraId="5F711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    meta : PreprocessMeta describing provenance</w:t>
      </w:r>
    </w:p>
    <w:p w14:paraId="1064F9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"""</w:t>
      </w:r>
    </w:p>
    <w:p w14:paraId="0CD3E3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dcm_path = Path(dcm_path)</w:t>
      </w:r>
    </w:p>
    <w:p w14:paraId="37D88F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309      ds = </w:t>
      </w:r>
      <w:r>
        <w:rPr>
          <w:rFonts w:ascii="Consolas" w:hAnsi="Consolas"/>
          <w:sz w:val="16"/>
        </w:rPr>
        <w:t>_read_dicom(dcm_path)</w:t>
      </w:r>
    </w:p>
    <w:p w14:paraId="0A077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  </w:t>
      </w:r>
    </w:p>
    <w:p w14:paraId="5AB523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    laterality = _str_attr(ds, "ImageLaterality").upper()</w:t>
      </w:r>
    </w:p>
    <w:p w14:paraId="72168A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view = _str_attr(ds, "ViewPosition").upper()</w:t>
      </w:r>
    </w:p>
    <w:p w14:paraId="65BF8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rows_orig = int(getattr(ds, "Rows", 0) or 0)</w:t>
      </w:r>
    </w:p>
    <w:p w14:paraId="7F0774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cols_orig = int(getattr(ds, "Columns", 0) or 0)</w:t>
      </w:r>
    </w:p>
    <w:p w14:paraId="5C1BF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spacing = _get_pixel_spacing(ds)</w:t>
      </w:r>
    </w:p>
    <w:p w14:paraId="379FF2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316  </w:t>
      </w:r>
    </w:p>
    <w:p w14:paraId="0E2822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# 1+2. Modality LUT + VOI LUT</w:t>
      </w:r>
    </w:p>
    <w:p w14:paraId="34CAD7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img, photometric = _to_normalized_float(ds)</w:t>
      </w:r>
    </w:p>
    <w:p w14:paraId="64C6A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 </w:t>
      </w:r>
    </w:p>
    <w:p w14:paraId="3425D7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# 3. Photometric inversion</w:t>
      </w:r>
    </w:p>
    <w:p w14:paraId="2ABB4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321      if photometric == "MONOCHROME1":</w:t>
      </w:r>
    </w:p>
    <w:p w14:paraId="6E8414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    img = 1.0 - img</w:t>
      </w:r>
    </w:p>
    <w:p w14:paraId="5C101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</w:t>
      </w:r>
      <w:r>
        <w:rPr>
          <w:rFonts w:ascii="Consolas" w:hAnsi="Consolas"/>
          <w:sz w:val="16"/>
        </w:rPr>
        <w:t xml:space="preserve">  </w:t>
      </w:r>
    </w:p>
    <w:p w14:paraId="703462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# 4+5. Breast segmentation + crop</w:t>
      </w:r>
    </w:p>
    <w:p w14:paraId="24A4B9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mask, bbox = _segment_breast(img)</w:t>
      </w:r>
    </w:p>
    <w:p w14:paraId="5E759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x0, y0, x1, y1 = bbox</w:t>
      </w:r>
    </w:p>
    <w:p w14:paraId="5F44A5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img_crop = img[y0:y1, x0:x1] * mask[y0:y1, x0:x1]</w:t>
      </w:r>
    </w:p>
    <w:p w14:paraId="67830A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328  </w:t>
      </w:r>
    </w:p>
    <w:p w14:paraId="2940EE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# Standardize laterality so all breasts face the same directio</w:t>
      </w:r>
      <w:r>
        <w:rPr>
          <w:rFonts w:ascii="Consolas" w:hAnsi="Consolas"/>
          <w:sz w:val="16"/>
        </w:rPr>
        <w:t>n (left).</w:t>
      </w:r>
    </w:p>
    <w:p w14:paraId="3B0E4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flipped = False</w:t>
      </w:r>
    </w:p>
    <w:p w14:paraId="2D769C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if standardize_to_left and laterality == "R":</w:t>
      </w:r>
    </w:p>
    <w:p w14:paraId="3A70DF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img_crop = np.fliplr(img_crop)</w:t>
      </w:r>
    </w:p>
    <w:p w14:paraId="174422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flipped = True</w:t>
      </w:r>
    </w:p>
    <w:p w14:paraId="2BFF08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side_for_pectoral = "L" if (laterality != "R" or flipped) else "R"</w:t>
      </w:r>
    </w:p>
    <w:p w14:paraId="720044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335  </w:t>
      </w:r>
    </w:p>
    <w:p w14:paraId="0F55D7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336      # </w:t>
      </w:r>
      <w:r>
        <w:rPr>
          <w:rFonts w:ascii="Consolas" w:hAnsi="Consolas"/>
          <w:sz w:val="16"/>
        </w:rPr>
        <w:t>6. Pectoral muscle removal (MLO only)</w:t>
      </w:r>
    </w:p>
    <w:p w14:paraId="6B2F1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pectoral_removed = False</w:t>
      </w:r>
    </w:p>
    <w:p w14:paraId="08AB29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if do_pectoral and "MLO" in view:</w:t>
      </w:r>
    </w:p>
    <w:p w14:paraId="2950B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img_crop, pectoral_removed = _remove_pectoral(img_crop, side_for_pectoral)</w:t>
      </w:r>
    </w:p>
    <w:p w14:paraId="19431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340  </w:t>
      </w:r>
    </w:p>
    <w:p w14:paraId="3D879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# 7. CLAHE</w:t>
      </w:r>
    </w:p>
    <w:p w14:paraId="15216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if do_clahe:</w:t>
      </w:r>
    </w:p>
    <w:p w14:paraId="3D46F6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343  </w:t>
      </w:r>
      <w:r>
        <w:rPr>
          <w:rFonts w:ascii="Consolas" w:hAnsi="Consolas"/>
          <w:sz w:val="16"/>
        </w:rPr>
        <w:t xml:space="preserve">        img_crop = _apply_clahe(img_crop, clip=2.0, tile=8)</w:t>
      </w:r>
    </w:p>
    <w:p w14:paraId="666A11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344  </w:t>
      </w:r>
    </w:p>
    <w:p w14:paraId="0E3955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# 8. Letterbox to square</w:t>
      </w:r>
    </w:p>
    <w:p w14:paraId="488129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canvas = _letterbox(img_crop, size=target_size, pad=0.0)</w:t>
      </w:r>
    </w:p>
    <w:p w14:paraId="1E1349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img8 = (np.clip(canvas, 0, 1) * 255).astype(np.uint8)</w:t>
      </w:r>
    </w:p>
    <w:p w14:paraId="650038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348  </w:t>
      </w:r>
    </w:p>
    <w:p w14:paraId="5489BD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meta = Prepr</w:t>
      </w:r>
      <w:r>
        <w:rPr>
          <w:rFonts w:ascii="Consolas" w:hAnsi="Consolas"/>
          <w:sz w:val="16"/>
        </w:rPr>
        <w:t>ocessMeta(</w:t>
      </w:r>
    </w:p>
    <w:p w14:paraId="434238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src_path=str(dcm_path),</w:t>
      </w:r>
    </w:p>
    <w:p w14:paraId="5E875C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    out_path="",</w:t>
      </w:r>
    </w:p>
    <w:p w14:paraId="09E2BA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    patient_id=_str_attr(ds, "PatientID"),</w:t>
      </w:r>
    </w:p>
    <w:p w14:paraId="5A06B8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study_uid=_str_attr(ds, "StudyInstanceUID"),</w:t>
      </w:r>
    </w:p>
    <w:p w14:paraId="4EDDA4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    series_uid=_str_attr(ds, "SeriesInstanceUID"),</w:t>
      </w:r>
    </w:p>
    <w:p w14:paraId="2800AF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355         </w:t>
      </w:r>
      <w:r>
        <w:rPr>
          <w:rFonts w:ascii="Consolas" w:hAnsi="Consolas"/>
          <w:sz w:val="16"/>
        </w:rPr>
        <w:t xml:space="preserve"> sop_uid=_str_attr(ds, "SOPInstanceUID"),</w:t>
      </w:r>
    </w:p>
    <w:p w14:paraId="3D6A7E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    laterality=laterality,</w:t>
      </w:r>
    </w:p>
    <w:p w14:paraId="3971A5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view=view,</w:t>
      </w:r>
    </w:p>
    <w:p w14:paraId="57E0C9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photometric=photometric,</w:t>
      </w:r>
    </w:p>
    <w:p w14:paraId="659C5E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rows_orig=rows_orig,</w:t>
      </w:r>
    </w:p>
    <w:p w14:paraId="3AD2B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cols_orig=cols_orig,</w:t>
      </w:r>
    </w:p>
    <w:p w14:paraId="40AE6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361          </w:t>
      </w:r>
      <w:r>
        <w:rPr>
          <w:rFonts w:ascii="Consolas" w:hAnsi="Consolas"/>
          <w:sz w:val="16"/>
        </w:rPr>
        <w:t>pixel_spacing=spacing,</w:t>
      </w:r>
    </w:p>
    <w:p w14:paraId="7D3FF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breast_bbox=(int(x0), int(y0), int(x1), int(y1)),</w:t>
      </w:r>
    </w:p>
    <w:p w14:paraId="1947E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    pectoral_removed=pectoral_removed,</w:t>
      </w:r>
    </w:p>
    <w:p w14:paraId="77B410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    target_size=target_size,</w:t>
      </w:r>
    </w:p>
    <w:p w14:paraId="51F35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    flipped_to_left=flipped,</w:t>
      </w:r>
    </w:p>
    <w:p w14:paraId="00410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366      )</w:t>
      </w:r>
    </w:p>
    <w:p w14:paraId="598B6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return img8, meta</w:t>
      </w:r>
    </w:p>
    <w:p w14:paraId="53E432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368  </w:t>
      </w:r>
    </w:p>
    <w:p w14:paraId="747F5D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</w:t>
      </w:r>
      <w:r>
        <w:rPr>
          <w:rFonts w:ascii="Consolas" w:hAnsi="Consolas"/>
          <w:sz w:val="16"/>
        </w:rPr>
        <w:t xml:space="preserve">9  </w:t>
      </w:r>
    </w:p>
    <w:p w14:paraId="5541A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# ---------------------------------------------------------------------------</w:t>
      </w:r>
    </w:p>
    <w:p w14:paraId="5323A8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# BBox transform (map original DICOM coords → preprocessed image coords)</w:t>
      </w:r>
    </w:p>
    <w:p w14:paraId="1A014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# ---------------------------------------------------------------------------</w:t>
      </w:r>
    </w:p>
    <w:p w14:paraId="3D7621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373  </w:t>
      </w:r>
    </w:p>
    <w:p w14:paraId="77E8E0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</w:t>
      </w:r>
      <w:r>
        <w:rPr>
          <w:rFonts w:ascii="Consolas" w:hAnsi="Consolas"/>
          <w:sz w:val="16"/>
        </w:rPr>
        <w:t xml:space="preserve">4  </w:t>
      </w:r>
    </w:p>
    <w:p w14:paraId="3C076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def transform_bbox(</w:t>
      </w:r>
    </w:p>
    <w:p w14:paraId="020307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bbox_orig: tuple[int, int, int, int],</w:t>
      </w:r>
    </w:p>
    <w:p w14:paraId="493FEA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meta: PreprocessMeta,</w:t>
      </w:r>
    </w:p>
    <w:p w14:paraId="34033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) -&gt; tuple[float, float, float, float] | None:</w:t>
      </w:r>
    </w:p>
    <w:p w14:paraId="79EF63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"""Map a bbox from original DICOM coordinates to preprocessed image coords.</w:t>
      </w:r>
    </w:p>
    <w:p w14:paraId="6FD79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380  </w:t>
      </w:r>
    </w:p>
    <w:p w14:paraId="3C5CF3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381  </w:t>
      </w:r>
      <w:r>
        <w:rPr>
          <w:rFonts w:ascii="Consolas" w:hAnsi="Consolas"/>
          <w:sz w:val="16"/>
        </w:rPr>
        <w:t xml:space="preserve">    Mirrors the geometric transforms in preprocess_mammogram: crop → flip → letterbox.</w:t>
      </w:r>
    </w:p>
    <w:p w14:paraId="54F7E9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    Returns (x0, y0, x1, y1) in pixels of the preprocessed canvas, or None if the</w:t>
      </w:r>
    </w:p>
    <w:p w14:paraId="45D6C9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bbox falls outside the breast crop.</w:t>
      </w:r>
    </w:p>
    <w:p w14:paraId="5BFFCC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    """</w:t>
      </w:r>
    </w:p>
    <w:p w14:paraId="7F4297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385      bx0, by0, </w:t>
      </w:r>
      <w:r>
        <w:rPr>
          <w:rFonts w:ascii="Consolas" w:hAnsi="Consolas"/>
          <w:sz w:val="16"/>
        </w:rPr>
        <w:t>bx1, by1 = meta.breast_bbox</w:t>
      </w:r>
    </w:p>
    <w:p w14:paraId="38B953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    crop_w = max(bx1 - bx0, 1)</w:t>
      </w:r>
    </w:p>
    <w:p w14:paraId="38D183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crop_h = max(by1 - by0, 1)</w:t>
      </w:r>
    </w:p>
    <w:p w14:paraId="58BEA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388  </w:t>
      </w:r>
    </w:p>
    <w:p w14:paraId="24F495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    x0, y0, x1, y1 = bbox_orig</w:t>
      </w:r>
    </w:p>
    <w:p w14:paraId="56067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    # 1. Translate into breast-crop frame</w:t>
      </w:r>
    </w:p>
    <w:p w14:paraId="522D9E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x0 -= bx0; x1 -= bx0</w:t>
      </w:r>
    </w:p>
    <w:p w14:paraId="3B30F7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y0 -= by0; y1 -= by0</w:t>
      </w:r>
    </w:p>
    <w:p w14:paraId="6083C2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393    </w:t>
      </w:r>
      <w:r>
        <w:rPr>
          <w:rFonts w:ascii="Consolas" w:hAnsi="Consolas"/>
          <w:sz w:val="16"/>
        </w:rPr>
        <w:t xml:space="preserve">  # 2. Clip to crop</w:t>
      </w:r>
    </w:p>
    <w:p w14:paraId="39D191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    x0 = max(0, min(x0, crop_w)); x1 = max(0, min(x1, crop_w))</w:t>
      </w:r>
    </w:p>
    <w:p w14:paraId="37B60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y0 = max(0, min(y0, crop_h)); y1 = max(0, min(y1, crop_h))</w:t>
      </w:r>
    </w:p>
    <w:p w14:paraId="5E201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if x1 &lt;= x0 or y1 &lt;= y0:</w:t>
      </w:r>
    </w:p>
    <w:p w14:paraId="10025D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    return None</w:t>
      </w:r>
    </w:p>
    <w:p w14:paraId="45C075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# 3. Horizontal flip (R → L)</w:t>
      </w:r>
    </w:p>
    <w:p w14:paraId="03744E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</w:t>
      </w:r>
      <w:r>
        <w:rPr>
          <w:rFonts w:ascii="Consolas" w:hAnsi="Consolas"/>
          <w:sz w:val="16"/>
        </w:rPr>
        <w:t xml:space="preserve">      if meta.flipped_to_left:</w:t>
      </w:r>
    </w:p>
    <w:p w14:paraId="2005CE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    x0, x1 = crop_w - x1, crop_w - x0</w:t>
      </w:r>
    </w:p>
    <w:p w14:paraId="19DB07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# 4. Letterbox scale + pad</w:t>
      </w:r>
    </w:p>
    <w:p w14:paraId="02C17D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s = meta.target_size</w:t>
      </w:r>
    </w:p>
    <w:p w14:paraId="53FAE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scale = min(s / crop_w, s / crop_h)</w:t>
      </w:r>
    </w:p>
    <w:p w14:paraId="5C589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new_w = crop_w * scale</w:t>
      </w:r>
    </w:p>
    <w:p w14:paraId="4EEF7D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new_h = crop_h * scale</w:t>
      </w:r>
    </w:p>
    <w:p w14:paraId="549B9A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</w:t>
      </w:r>
      <w:r>
        <w:rPr>
          <w:rFonts w:ascii="Consolas" w:hAnsi="Consolas"/>
          <w:sz w:val="16"/>
        </w:rPr>
        <w:t xml:space="preserve">      pad_x = (s - new_w) / 2.0</w:t>
      </w:r>
    </w:p>
    <w:p w14:paraId="7071ED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pad_y = (s - new_h) / 2.0</w:t>
      </w:r>
    </w:p>
    <w:p w14:paraId="5DA73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return (</w:t>
      </w:r>
    </w:p>
    <w:p w14:paraId="739F2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x0 * scale + pad_x,</w:t>
      </w:r>
    </w:p>
    <w:p w14:paraId="3CB082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    y0 * scale + pad_y,</w:t>
      </w:r>
    </w:p>
    <w:p w14:paraId="5A8F5B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x1 * scale + pad_x,</w:t>
      </w:r>
    </w:p>
    <w:p w14:paraId="48A44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    y1 * scale + pad_y,</w:t>
      </w:r>
    </w:p>
    <w:p w14:paraId="60B41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413      )</w:t>
      </w:r>
    </w:p>
    <w:p w14:paraId="789F55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414  </w:t>
      </w:r>
    </w:p>
    <w:p w14:paraId="13951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415  </w:t>
      </w:r>
    </w:p>
    <w:p w14:paraId="59F42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416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070284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  # Batch CLI</w:t>
      </w:r>
    </w:p>
    <w:p w14:paraId="069DE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# ---------------------------------------------------------------------------</w:t>
      </w:r>
    </w:p>
    <w:p w14:paraId="7307A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419  </w:t>
      </w:r>
    </w:p>
    <w:p w14:paraId="08EE46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420  </w:t>
      </w:r>
    </w:p>
    <w:p w14:paraId="380E7A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  def _iter_dicoms(root: Path):</w:t>
      </w:r>
    </w:p>
    <w:p w14:paraId="1E7CD3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      for p in root.rglob("*")</w:t>
      </w:r>
      <w:r>
        <w:rPr>
          <w:rFonts w:ascii="Consolas" w:hAnsi="Consolas"/>
          <w:sz w:val="16"/>
        </w:rPr>
        <w:t>:</w:t>
      </w:r>
    </w:p>
    <w:p w14:paraId="35C84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    if p.is_file() and p.suffix.lower() in (".dcm", ".dicom", ""):</w:t>
      </w:r>
    </w:p>
    <w:p w14:paraId="60B0C6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        yield p</w:t>
      </w:r>
    </w:p>
    <w:p w14:paraId="78BF85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425  </w:t>
      </w:r>
    </w:p>
    <w:p w14:paraId="667014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426  </w:t>
      </w:r>
    </w:p>
    <w:p w14:paraId="74D60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  def _save_png(img8: np.ndarray, out_path: Path) -&gt; None:</w:t>
      </w:r>
    </w:p>
    <w:p w14:paraId="50E96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      out_path.parent.mkdir(parents=True, exist_ok=True)</w:t>
      </w:r>
    </w:p>
    <w:p w14:paraId="24C84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429      </w:t>
      </w:r>
      <w:r>
        <w:rPr>
          <w:rFonts w:ascii="Consolas" w:hAnsi="Consolas"/>
          <w:sz w:val="16"/>
        </w:rPr>
        <w:t>Image.fromarray(img8, mode="L").save(out_path, format="PNG", optimize=False, compress_level=3)</w:t>
      </w:r>
    </w:p>
    <w:p w14:paraId="32715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430  </w:t>
      </w:r>
    </w:p>
    <w:p w14:paraId="40FD9F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431  </w:t>
      </w:r>
    </w:p>
    <w:p w14:paraId="5CDB3A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  def main():</w:t>
      </w:r>
    </w:p>
    <w:p w14:paraId="6167AD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ap = argparse.ArgumentParser(description="Mammography DICOM preprocessing")</w:t>
      </w:r>
    </w:p>
    <w:p w14:paraId="6182B9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ap.add_argument("--input", required=Tr</w:t>
      </w:r>
      <w:r>
        <w:rPr>
          <w:rFonts w:ascii="Consolas" w:hAnsi="Consolas"/>
          <w:sz w:val="16"/>
        </w:rPr>
        <w:t>ue, help="Folder of DICOM files (recursive)")</w:t>
      </w:r>
    </w:p>
    <w:p w14:paraId="6F1F00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      ap.add_argument("--output", required=True, help="Folder to write PNGs")</w:t>
      </w:r>
    </w:p>
    <w:p w14:paraId="1353F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      ap.add_argument("--size", type=int, default=1024, help="Target square size (default 1024)")</w:t>
      </w:r>
    </w:p>
    <w:p w14:paraId="1752A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      ap.add_argument("--</w:t>
      </w:r>
      <w:r>
        <w:rPr>
          <w:rFonts w:ascii="Consolas" w:hAnsi="Consolas"/>
          <w:sz w:val="16"/>
        </w:rPr>
        <w:t>no-pectoral", action="store_true")</w:t>
      </w:r>
    </w:p>
    <w:p w14:paraId="58631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      ap.add_argument("--no-clahe", action="store_true")</w:t>
      </w:r>
    </w:p>
    <w:p w14:paraId="6CE3E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439      ap.add_argument("--no-flip", action="store_true",</w:t>
      </w:r>
    </w:p>
    <w:p w14:paraId="7E635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                      help="Disable R→L laterality standardization")</w:t>
      </w:r>
    </w:p>
    <w:p w14:paraId="43C674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441      </w:t>
      </w:r>
      <w:r>
        <w:rPr>
          <w:rFonts w:ascii="Consolas" w:hAnsi="Consolas"/>
          <w:sz w:val="16"/>
        </w:rPr>
        <w:t>ap.add_argument("--manifest", default="manifest.jsonl",</w:t>
      </w:r>
    </w:p>
    <w:p w14:paraId="2F623A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                      help="Manifest filename inside output folder (default manifest.jsonl)")</w:t>
      </w:r>
    </w:p>
    <w:p w14:paraId="6674E8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      args = ap.parse_args()</w:t>
      </w:r>
    </w:p>
    <w:p w14:paraId="2E030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444  </w:t>
      </w:r>
    </w:p>
    <w:p w14:paraId="4449D5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      in_root = Path(args.input).resolve()</w:t>
      </w:r>
    </w:p>
    <w:p w14:paraId="5F90AF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out_root =</w:t>
      </w:r>
      <w:r>
        <w:rPr>
          <w:rFonts w:ascii="Consolas" w:hAnsi="Consolas"/>
          <w:sz w:val="16"/>
        </w:rPr>
        <w:t xml:space="preserve"> Path(args.output).resolve()</w:t>
      </w:r>
    </w:p>
    <w:p w14:paraId="4CB40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      out_root.mkdir(parents=True, exist_ok=True)</w:t>
      </w:r>
    </w:p>
    <w:p w14:paraId="31724E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448  </w:t>
      </w:r>
    </w:p>
    <w:p w14:paraId="0936C0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if not in_root.exists():</w:t>
      </w:r>
    </w:p>
    <w:p w14:paraId="14931E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          raise SystemExit(f"input folder not found: {in_root}")</w:t>
      </w:r>
    </w:p>
    <w:p w14:paraId="6B090A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451  </w:t>
      </w:r>
    </w:p>
    <w:p w14:paraId="54E892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      manifest_path = out_root / args.manifest</w:t>
      </w:r>
    </w:p>
    <w:p w14:paraId="79599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    n</w:t>
      </w:r>
      <w:r>
        <w:rPr>
          <w:rFonts w:ascii="Consolas" w:hAnsi="Consolas"/>
          <w:sz w:val="16"/>
        </w:rPr>
        <w:t>_ok = n_fail = 0</w:t>
      </w:r>
    </w:p>
    <w:p w14:paraId="7E1C15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454  </w:t>
      </w:r>
    </w:p>
    <w:p w14:paraId="1683A4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      with manifest_path.open("w", encoding="utf-8") as mf:</w:t>
      </w:r>
    </w:p>
    <w:p w14:paraId="535B36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for dcm in _iter_dicoms(in_root):</w:t>
      </w:r>
    </w:p>
    <w:p w14:paraId="6D495F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              try:</w:t>
      </w:r>
    </w:p>
    <w:p w14:paraId="32DD96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            img8, meta = preprocess_mammogram(</w:t>
      </w:r>
    </w:p>
    <w:p w14:paraId="79D66F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                      dcm,</w:t>
      </w:r>
    </w:p>
    <w:p w14:paraId="3270E1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460            </w:t>
      </w:r>
      <w:r>
        <w:rPr>
          <w:rFonts w:ascii="Consolas" w:hAnsi="Consolas"/>
          <w:sz w:val="16"/>
        </w:rPr>
        <w:t xml:space="preserve">          target_size=args.size,</w:t>
      </w:r>
    </w:p>
    <w:p w14:paraId="2F880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                standardize_to_left=not args.no_flip,</w:t>
      </w:r>
    </w:p>
    <w:p w14:paraId="0F838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                do_pectoral=not args.no_pectoral,</w:t>
      </w:r>
    </w:p>
    <w:p w14:paraId="43C6AB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                      do_clahe=not args.no_clahe,</w:t>
      </w:r>
    </w:p>
    <w:p w14:paraId="379BEE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464                  )</w:t>
      </w:r>
    </w:p>
    <w:p w14:paraId="74095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              except E</w:t>
      </w:r>
      <w:r>
        <w:rPr>
          <w:rFonts w:ascii="Consolas" w:hAnsi="Consolas"/>
          <w:sz w:val="16"/>
        </w:rPr>
        <w:t>xception as e:</w:t>
      </w:r>
    </w:p>
    <w:p w14:paraId="25E17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                  n_fail += 1</w:t>
      </w:r>
    </w:p>
    <w:p w14:paraId="567E7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                  print(f"[skip] {dcm.name}: {e}")</w:t>
      </w:r>
    </w:p>
    <w:p w14:paraId="4CBF3D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                  continue</w:t>
      </w:r>
    </w:p>
    <w:p w14:paraId="5FAE7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469  </w:t>
      </w:r>
    </w:p>
    <w:p w14:paraId="42BC5F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              rel = dcm.relative_to(in_root).with_suffix(".png")</w:t>
      </w:r>
    </w:p>
    <w:p w14:paraId="4F9C7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471              out_path = out_root / </w:t>
      </w:r>
      <w:r>
        <w:rPr>
          <w:rFonts w:ascii="Consolas" w:hAnsi="Consolas"/>
          <w:sz w:val="16"/>
        </w:rPr>
        <w:t>"images" / rel</w:t>
      </w:r>
    </w:p>
    <w:p w14:paraId="40B831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              _save_png(img8, out_path)</w:t>
      </w:r>
    </w:p>
    <w:p w14:paraId="75593D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              meta.out_path = str(out_path.relative_to(out_root)).replace("\\", "/")</w:t>
      </w:r>
    </w:p>
    <w:p w14:paraId="7BABBE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              mf.write(json.dumps(asdict(meta), ensure_ascii=False) + "\n")</w:t>
      </w:r>
    </w:p>
    <w:p w14:paraId="06CA0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              n_ok += 1</w:t>
      </w:r>
    </w:p>
    <w:p w14:paraId="0ECC7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              if n_ok % 25 == 0:</w:t>
      </w:r>
    </w:p>
    <w:p w14:paraId="549E4F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                  print(f"  ... {n_ok} ok, {n_fail} failed")</w:t>
      </w:r>
    </w:p>
    <w:p w14:paraId="58563A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478  </w:t>
      </w:r>
    </w:p>
    <w:p w14:paraId="7F1DC3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      print(f"\n[done] {n_ok} preprocessed, {n_fail} failed")</w:t>
      </w:r>
    </w:p>
    <w:p w14:paraId="33D35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      print(f"[manifest] {manifest_path}")</w:t>
      </w:r>
    </w:p>
    <w:p w14:paraId="4F1664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481  </w:t>
      </w:r>
    </w:p>
    <w:p w14:paraId="290BD2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482  </w:t>
      </w:r>
    </w:p>
    <w:p w14:paraId="459FF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  if __name__ == "__main</w:t>
      </w:r>
      <w:r>
        <w:rPr>
          <w:rFonts w:ascii="Consolas" w:hAnsi="Consolas"/>
          <w:sz w:val="16"/>
        </w:rPr>
        <w:t>__":</w:t>
      </w:r>
    </w:p>
    <w:p w14:paraId="25FD6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      main()</w:t>
      </w:r>
    </w:p>
    <w:p w14:paraId="06451A19" w14:textId="77777777" w:rsidR="009E30CF" w:rsidRDefault="009E30CF"/>
    <w:p w14:paraId="2406E815" w14:textId="77777777" w:rsidR="009E30CF" w:rsidRDefault="001A6310">
      <w:pPr>
        <w:pStyle w:val="Heading2"/>
        <w:spacing w:before="240"/>
      </w:pPr>
      <w:r>
        <w:t>app/research/pseudo_labels.py</w:t>
      </w:r>
    </w:p>
    <w:p w14:paraId="38022D8B" w14:textId="77777777" w:rsidR="009E30CF" w:rsidRDefault="001A6310">
      <w:r>
        <w:rPr>
          <w:i/>
        </w:rPr>
        <w:t>Fayl yo'li: app/research/pseudo_labels.py    |    Qatorlar: 586    |    Hajm: 21878 bayt</w:t>
      </w:r>
    </w:p>
    <w:p w14:paraId="469A05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"""Text-guided pseudo-label generator for mammography lesion detection.</w:t>
      </w:r>
    </w:p>
    <w:p w14:paraId="1DBF23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48D1FA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When local DICOMs lack grou</w:t>
      </w:r>
      <w:r>
        <w:rPr>
          <w:rFonts w:ascii="Consolas" w:hAnsi="Consolas"/>
          <w:sz w:val="16"/>
        </w:rPr>
        <w:t>nd-truth bounding boxes but DO have radiology</w:t>
      </w:r>
    </w:p>
    <w:p w14:paraId="3A8ED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reports, this module mines the reports for laterality / quadrant / clock /</w:t>
      </w:r>
    </w:p>
    <w:p w14:paraId="154DD1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size cues and synthesises *weak* bounding boxes on the preprocessed image.</w:t>
      </w:r>
    </w:p>
    <w:p w14:paraId="6569CD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The bboxes are saved as YOLO labels with a `confidence` field in a sidecar</w:t>
      </w:r>
    </w:p>
    <w:p w14:paraId="26FE5A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manifest so a radiologist can later verify them in the MAMOGRAF UI.</w:t>
      </w:r>
    </w:p>
    <w:p w14:paraId="06F060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8  </w:t>
      </w:r>
    </w:p>
    <w:p w14:paraId="4EC01D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Languages handled:</w:t>
      </w:r>
    </w:p>
    <w:p w14:paraId="3B4336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- Uzbek (Cyrillic)</w:t>
      </w:r>
    </w:p>
    <w:p w14:paraId="1C9F27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- Uzbek (Latin)</w:t>
      </w:r>
    </w:p>
    <w:p w14:paraId="20CB4B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- Russian</w:t>
      </w:r>
    </w:p>
    <w:p w14:paraId="322D5A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13      - English (literature dumps)</w:t>
      </w:r>
    </w:p>
    <w:p w14:paraId="10E78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1E4B63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Pipeline:</w:t>
      </w:r>
    </w:p>
    <w:p w14:paraId="4D2ADC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1. `extract_findings(text)` runs all multilingual regexes and returns a</w:t>
      </w:r>
    </w:p>
    <w:p w14:paraId="00513D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   structured `Findings` object.</w:t>
      </w:r>
    </w:p>
    <w:p w14:paraId="47AB69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2. `findings_to_bboxes(findings, meta)` projects the findings onto</w:t>
      </w:r>
      <w:r>
        <w:rPr>
          <w:rFonts w:ascii="Consolas" w:hAnsi="Consolas"/>
          <w:sz w:val="16"/>
        </w:rPr>
        <w:t xml:space="preserve"> the</w:t>
      </w:r>
    </w:p>
    <w:p w14:paraId="160CA1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   preprocessed image (using `PreprocessMeta` from `preprocess.py`).</w:t>
      </w:r>
    </w:p>
    <w:p w14:paraId="7DA3C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3. CLI: reads the project SQLite DB, joins DICOM links → records, runs</w:t>
      </w:r>
    </w:p>
    <w:p w14:paraId="0E626E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the preprocessing manifest, and emits a YOLO-format `pseudo_labels/`</w:t>
      </w:r>
    </w:p>
    <w:p w14:paraId="7124AD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</w:t>
      </w:r>
      <w:r>
        <w:rPr>
          <w:rFonts w:ascii="Consolas" w:hAnsi="Consolas"/>
          <w:sz w:val="16"/>
        </w:rPr>
        <w:t>dataset plus a verification queue JSONL.</w:t>
      </w:r>
    </w:p>
    <w:p w14:paraId="271884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72A827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Spatial conventions (after R→L standardisation in preprocess_mammogram):</w:t>
      </w:r>
    </w:p>
    <w:p w14:paraId="37F24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- LEFT side of image  = chest wall (posterior)</w:t>
      </w:r>
    </w:p>
    <w:p w14:paraId="65BCF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- RIGHT side of image = nipple    (anterior)</w:t>
      </w:r>
    </w:p>
    <w:p w14:paraId="1E51F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- TOP of ima</w:t>
      </w:r>
      <w:r>
        <w:rPr>
          <w:rFonts w:ascii="Consolas" w:hAnsi="Consolas"/>
          <w:sz w:val="16"/>
        </w:rPr>
        <w:t>ge        = upper / superior  (in MLO views)</w:t>
      </w:r>
    </w:p>
    <w:p w14:paraId="4A185E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- BOTTOM of image     = lower / inferior  (in MLO views)</w:t>
      </w:r>
    </w:p>
    <w:p w14:paraId="23FFE3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- In CC views the upper/lower information is collapsed; we still place</w:t>
      </w:r>
    </w:p>
    <w:p w14:paraId="2ABEE1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  the bbox using the same y-axis heuristic but flag it a</w:t>
      </w:r>
      <w:r>
        <w:rPr>
          <w:rFonts w:ascii="Consolas" w:hAnsi="Consolas"/>
          <w:sz w:val="16"/>
        </w:rPr>
        <w:t>s low-confidence.</w:t>
      </w:r>
    </w:p>
    <w:p w14:paraId="77DBD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</w:t>
      </w:r>
    </w:p>
    <w:p w14:paraId="48D256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These pseudo-labels are deliberately *coarse*: typical bbox is ~25% of the</w:t>
      </w:r>
    </w:p>
    <w:p w14:paraId="483C5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breast crop. They exist to bootstrap a fine-tuning stage and to seed the</w:t>
      </w:r>
    </w:p>
    <w:p w14:paraId="4F12B6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radiologist verification UI — not to be trained on directly without review.</w:t>
      </w:r>
    </w:p>
    <w:p w14:paraId="1BEAE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"""</w:t>
      </w:r>
    </w:p>
    <w:p w14:paraId="1DF2B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from __future__ import annotations</w:t>
      </w:r>
    </w:p>
    <w:p w14:paraId="030C2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045DC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import argparse</w:t>
      </w:r>
    </w:p>
    <w:p w14:paraId="1C5A3E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import json</w:t>
      </w:r>
    </w:p>
    <w:p w14:paraId="4D1229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import re</w:t>
      </w:r>
    </w:p>
    <w:p w14:paraId="4CD3C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import sys</w:t>
      </w:r>
    </w:p>
    <w:p w14:paraId="7352E7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warnings</w:t>
      </w:r>
    </w:p>
    <w:p w14:paraId="4E88AE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from dataclasses import dataclass, field, asdict</w:t>
      </w:r>
    </w:p>
    <w:p w14:paraId="6C901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from pathlib import Path</w:t>
      </w:r>
    </w:p>
    <w:p w14:paraId="70215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from typing import Iterable</w:t>
      </w:r>
    </w:p>
    <w:p w14:paraId="4961B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</w:t>
      </w:r>
    </w:p>
    <w:p w14:paraId="44D87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warnings.filterwarnings("ignore")</w:t>
      </w:r>
    </w:p>
    <w:p w14:paraId="3EF1A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if hasattr(sys.stdou</w:t>
      </w:r>
      <w:r>
        <w:rPr>
          <w:rFonts w:ascii="Consolas" w:hAnsi="Consolas"/>
          <w:sz w:val="16"/>
        </w:rPr>
        <w:t>t, "reconfigure"):</w:t>
      </w:r>
    </w:p>
    <w:p w14:paraId="57D82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sys.stdout.reconfigure(encoding="utf-8", errors="replace")</w:t>
      </w:r>
    </w:p>
    <w:p w14:paraId="1AC6B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</w:t>
      </w:r>
    </w:p>
    <w:p w14:paraId="53D276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import numpy as np</w:t>
      </w:r>
    </w:p>
    <w:p w14:paraId="4C0E00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</w:t>
      </w:r>
    </w:p>
    <w:p w14:paraId="503758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from app.research.preprocess import PreprocessMeta</w:t>
      </w:r>
    </w:p>
    <w:p w14:paraId="7649B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0635E5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5CB9C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# ----------------------------------------------------------</w:t>
      </w:r>
      <w:r>
        <w:rPr>
          <w:rFonts w:ascii="Consolas" w:hAnsi="Consolas"/>
          <w:sz w:val="16"/>
        </w:rPr>
        <w:t>-----------------</w:t>
      </w:r>
    </w:p>
    <w:p w14:paraId="5EACFF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# 1. Regex patterns (multilingual)</w:t>
      </w:r>
    </w:p>
    <w:p w14:paraId="2DE269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# ---------------------------------------------------------------------------</w:t>
      </w:r>
    </w:p>
    <w:p w14:paraId="61FF0D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10C2C1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</w:t>
      </w:r>
    </w:p>
    <w:p w14:paraId="1A978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# Laterality</w:t>
      </w:r>
    </w:p>
    <w:p w14:paraId="4226EC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# Note: trailing word boundaries are intentionally relaxed because Uzbek</w:t>
      </w:r>
    </w:p>
    <w:p w14:paraId="6A38A9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# (locative -da, ablative -dan, …) and Russian (genitive/dative endings) attach</w:t>
      </w:r>
    </w:p>
    <w:p w14:paraId="1ADE6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# productive suffixes onto the lemma. We anchor the *start* of the keyword and</w:t>
      </w:r>
    </w:p>
    <w:p w14:paraId="61483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# le</w:t>
      </w:r>
      <w:r>
        <w:rPr>
          <w:rFonts w:ascii="Consolas" w:hAnsi="Consolas"/>
          <w:sz w:val="16"/>
        </w:rPr>
        <w:t>t inflection trail.</w:t>
      </w:r>
    </w:p>
    <w:p w14:paraId="29BD67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_LAT_RIGHT = re.compile(</w:t>
      </w:r>
    </w:p>
    <w:p w14:paraId="623272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r"\b("</w:t>
      </w:r>
    </w:p>
    <w:p w14:paraId="445EDE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68      r"right\s+breast|"</w:t>
      </w:r>
    </w:p>
    <w:p w14:paraId="06994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r"o[’']?ng\s+(?:sut\s+bezi|ko[’']?krak)\w*|"                 # Uzbek-Latin</w:t>
      </w:r>
    </w:p>
    <w:p w14:paraId="40CA85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r"o[’']?ng\s+tomon\w*|"</w:t>
      </w:r>
    </w:p>
    <w:p w14:paraId="346AE0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r"ў?нг\s+(?:сут\s+бези|кўкрак)\w*|у?</w:t>
      </w:r>
      <w:r>
        <w:rPr>
          <w:rFonts w:ascii="Consolas" w:hAnsi="Consolas"/>
          <w:sz w:val="16"/>
        </w:rPr>
        <w:t>нг\s+сут\s+бези\w*|"     # Uzbek-Cyr</w:t>
      </w:r>
    </w:p>
    <w:p w14:paraId="032A0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r"ў?нг\s+тараф\w*|у?нг\s+тараф\w*|"</w:t>
      </w:r>
    </w:p>
    <w:p w14:paraId="7DB05B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r"правая?\s+(?:молочная|грудь)\w*|"                          # Russian</w:t>
      </w:r>
    </w:p>
    <w:p w14:paraId="71B9B2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r"справа|правой\s+молочн\w*"</w:t>
      </w:r>
    </w:p>
    <w:p w14:paraId="7C0C25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r")",</w:t>
      </w:r>
    </w:p>
    <w:p w14:paraId="7915FB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re.IGNORECASE | re.UNICODE,</w:t>
      </w:r>
    </w:p>
    <w:p w14:paraId="5B59C5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</w:t>
      </w:r>
      <w:r>
        <w:rPr>
          <w:rFonts w:ascii="Consolas" w:hAnsi="Consolas"/>
          <w:sz w:val="16"/>
        </w:rPr>
        <w:t xml:space="preserve"> )</w:t>
      </w:r>
    </w:p>
    <w:p w14:paraId="1E0B01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_LAT_LEFT = re.compile(</w:t>
      </w:r>
    </w:p>
    <w:p w14:paraId="27461E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r"\b("</w:t>
      </w:r>
    </w:p>
    <w:p w14:paraId="4817E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r"left\s+breast|"</w:t>
      </w:r>
    </w:p>
    <w:p w14:paraId="58CD18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r"chap\s+(?:sut\s+bezi|ko[’']?krak)\w*|"</w:t>
      </w:r>
    </w:p>
    <w:p w14:paraId="4F349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r"chap\s+tomon\w*|"</w:t>
      </w:r>
    </w:p>
    <w:p w14:paraId="2F2439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r"чап\s+(?:сут\s+бези|кўкрак)\w*|чап\s+сут\s+бези\w*|"</w:t>
      </w:r>
    </w:p>
    <w:p w14:paraId="1BD183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r"чап\s+тараф\w*|"</w:t>
      </w:r>
    </w:p>
    <w:p w14:paraId="4FC15C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r</w:t>
      </w:r>
      <w:r>
        <w:rPr>
          <w:rFonts w:ascii="Consolas" w:hAnsi="Consolas"/>
          <w:sz w:val="16"/>
        </w:rPr>
        <w:t>"лева[яй]\s+(?:молочная|грудь)\w*|"</w:t>
      </w:r>
    </w:p>
    <w:p w14:paraId="47F427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r"слева|левой\s+молочн\w*"</w:t>
      </w:r>
    </w:p>
    <w:p w14:paraId="7C919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r")",</w:t>
      </w:r>
    </w:p>
    <w:p w14:paraId="782B54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re.IGNORECASE | re.UNICODE,</w:t>
      </w:r>
    </w:p>
    <w:p w14:paraId="3160F2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89  )</w:t>
      </w:r>
    </w:p>
    <w:p w14:paraId="6F4F4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4FDAF1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# Quadrants. Abbreviations are common (UOQ = upper outer quadrant) plus</w:t>
      </w:r>
    </w:p>
    <w:p w14:paraId="1D6B14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# spelled-out forms in three languages.</w:t>
      </w:r>
    </w:p>
    <w:p w14:paraId="300F41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_QUAD_PATTERNS = {</w:t>
      </w:r>
    </w:p>
    <w:p w14:paraId="54495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"UOQ": re.compile(</w:t>
      </w:r>
    </w:p>
    <w:p w14:paraId="1BF9A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r"\b("</w:t>
      </w:r>
    </w:p>
    <w:p w14:paraId="54D844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r"UOQ|upper[-\s]?outer\s+quadrant|"</w:t>
      </w:r>
    </w:p>
    <w:p w14:paraId="07CB7D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</w:t>
      </w:r>
      <w:r>
        <w:rPr>
          <w:rFonts w:ascii="Consolas" w:hAnsi="Consolas"/>
          <w:sz w:val="16"/>
        </w:rPr>
        <w:t>r"yuqori[-\s]?tashqi(?:\s+kvadrant)?|"</w:t>
      </w:r>
    </w:p>
    <w:p w14:paraId="249A06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r"юқори[-\s]?ташқи(?:\s+квадрант)?|юкори[-\s]?ташки|"</w:t>
      </w:r>
    </w:p>
    <w:p w14:paraId="43EC6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r"верхне[-\s]?наружн(?:ый|ом|ого)(?:\s+квадрант)?"</w:t>
      </w:r>
    </w:p>
    <w:p w14:paraId="5E5A4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r")\b", re.IGNORECASE | re.UNICODE),</w:t>
      </w:r>
    </w:p>
    <w:p w14:paraId="482A6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"UIQ": re.compile(</w:t>
      </w:r>
    </w:p>
    <w:p w14:paraId="1DF1C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   </w:t>
      </w:r>
      <w:r>
        <w:rPr>
          <w:rFonts w:ascii="Consolas" w:hAnsi="Consolas"/>
          <w:sz w:val="16"/>
        </w:rPr>
        <w:t xml:space="preserve">     r"\b("</w:t>
      </w:r>
    </w:p>
    <w:p w14:paraId="607B0A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r"UIQ|upper[-\s]?inner\s+quadrant|"</w:t>
      </w:r>
    </w:p>
    <w:p w14:paraId="6B486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r"yuqori[-\s]?ichki(?:\s+kvadrant)?|"</w:t>
      </w:r>
    </w:p>
    <w:p w14:paraId="54856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    r"юқори[-\s]?ички(?:\s+квадрант)?|юкори[-\s]?ички|"</w:t>
      </w:r>
    </w:p>
    <w:p w14:paraId="1C20D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r"верхне[-\s]?внутренн(?:ий|ем|его)(?:\s+квадрант)?"</w:t>
      </w:r>
    </w:p>
    <w:p w14:paraId="320DE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        </w:t>
      </w:r>
      <w:r>
        <w:rPr>
          <w:rFonts w:ascii="Consolas" w:hAnsi="Consolas"/>
          <w:sz w:val="16"/>
        </w:rPr>
        <w:t>r")\b", re.IGNORECASE | re.UNICODE),</w:t>
      </w:r>
    </w:p>
    <w:p w14:paraId="59F301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"LOQ": re.compile(</w:t>
      </w:r>
    </w:p>
    <w:p w14:paraId="5A8E1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r"\b("</w:t>
      </w:r>
    </w:p>
    <w:p w14:paraId="193A2C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r"LOQ|lower[-\s]?outer\s+quadrant|"</w:t>
      </w:r>
    </w:p>
    <w:p w14:paraId="67C84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r"pastki[-\s]?tashqi(?:\s+kvadrant)?|"</w:t>
      </w:r>
    </w:p>
    <w:p w14:paraId="0903F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r"пастки[-\s]?ташқи(?:\s+квадрант)?|пастки[-\s]?ташки|"</w:t>
      </w:r>
    </w:p>
    <w:p w14:paraId="77AA8B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13          r"нижне[-\s]?наружн(?:ый|ом|ого)(?:\s+квадрант)?"</w:t>
      </w:r>
    </w:p>
    <w:p w14:paraId="64ACF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r")\b", re.IGNORECASE | re.UNICODE),</w:t>
      </w:r>
    </w:p>
    <w:p w14:paraId="5B9FD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"LIQ": re.compile(</w:t>
      </w:r>
    </w:p>
    <w:p w14:paraId="1EBFA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r"\b("</w:t>
      </w:r>
    </w:p>
    <w:p w14:paraId="3A6634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    r"LIQ|lower[-\s]?inner\s+quadrant|"</w:t>
      </w:r>
    </w:p>
    <w:p w14:paraId="7DE80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118          </w:t>
      </w:r>
      <w:r>
        <w:rPr>
          <w:rFonts w:ascii="Consolas" w:hAnsi="Consolas"/>
          <w:sz w:val="16"/>
        </w:rPr>
        <w:t>r"pastki[-\s]?ichki(?:\s+kvadrant)?|"</w:t>
      </w:r>
    </w:p>
    <w:p w14:paraId="4A2318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r"пастки[-\s]?ички(?:\s+квадрант)?|"</w:t>
      </w:r>
    </w:p>
    <w:p w14:paraId="3F5F8A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r"нижне[-\s]?внутренн(?:ий|ем|его)(?:\s+квадрант)?"</w:t>
      </w:r>
    </w:p>
    <w:p w14:paraId="4F5195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r")\b", re.IGNORECASE | re.UNICODE),</w:t>
      </w:r>
    </w:p>
    <w:p w14:paraId="07EF03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"central": re.compile(</w:t>
      </w:r>
    </w:p>
    <w:p w14:paraId="776D9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r"\b("</w:t>
      </w:r>
    </w:p>
    <w:p w14:paraId="42519A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</w:t>
      </w:r>
      <w:r>
        <w:rPr>
          <w:rFonts w:ascii="Consolas" w:hAnsi="Consolas"/>
          <w:sz w:val="16"/>
        </w:rPr>
        <w:t>24          r"central|sub[-\s]?areolar|retro[-\s]?areolar|"</w:t>
      </w:r>
    </w:p>
    <w:p w14:paraId="4F981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r"markaziy|марказий|"</w:t>
      </w:r>
    </w:p>
    <w:p w14:paraId="19F5F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r"центральн(?:ый|ом|ого)|"</w:t>
      </w:r>
    </w:p>
    <w:p w14:paraId="0BF16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r"za\s+aerolasi|за\s+ареолой"</w:t>
      </w:r>
    </w:p>
    <w:p w14:paraId="46542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128          r")\b", re.IGNORECASE | re.UNICODE),</w:t>
      </w:r>
    </w:p>
    <w:p w14:paraId="246BC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"axillary_tail": re</w:t>
      </w:r>
      <w:r>
        <w:rPr>
          <w:rFonts w:ascii="Consolas" w:hAnsi="Consolas"/>
          <w:sz w:val="16"/>
        </w:rPr>
        <w:t>.compile(</w:t>
      </w:r>
    </w:p>
    <w:p w14:paraId="555A1A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r"\b("</w:t>
      </w:r>
    </w:p>
    <w:p w14:paraId="7CAEE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r"axillary\s+tail|aksillyar(?:\s+dum)?|"</w:t>
      </w:r>
    </w:p>
    <w:p w14:paraId="5D403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r"аксилляр(?:ная|ной)|подмышечн(?:ый|ой)\s+(?:отрост|хвост)|"</w:t>
      </w:r>
    </w:p>
    <w:p w14:paraId="036962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r"qo[’']?ltiq\s+osti|қўлтиқ\s+ости"</w:t>
      </w:r>
    </w:p>
    <w:p w14:paraId="7CE2C9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134          r")\b", re.IGNORECASE | </w:t>
      </w:r>
      <w:r>
        <w:rPr>
          <w:rFonts w:ascii="Consolas" w:hAnsi="Consolas"/>
          <w:sz w:val="16"/>
        </w:rPr>
        <w:t>re.UNICODE),</w:t>
      </w:r>
    </w:p>
    <w:p w14:paraId="234B23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}</w:t>
      </w:r>
    </w:p>
    <w:p w14:paraId="14A557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</w:t>
      </w:r>
    </w:p>
    <w:p w14:paraId="262362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# Clock position: "X o'clock", "соат X да", "soat X da", "на X часах"</w:t>
      </w:r>
    </w:p>
    <w:p w14:paraId="367DD9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_CLOCK_RE = re.compile(</w:t>
      </w:r>
    </w:p>
    <w:p w14:paraId="151CDE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r"(?:"</w:t>
      </w:r>
    </w:p>
    <w:p w14:paraId="0F80DF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r"(?:at\s+|на\s+|do\s+|га|га\s+\d{1,2}\s+мин)?"</w:t>
      </w:r>
    </w:p>
    <w:p w14:paraId="5DFE1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141      </w:t>
      </w:r>
      <w:r>
        <w:rPr>
          <w:rFonts w:ascii="Consolas" w:hAnsi="Consolas"/>
          <w:sz w:val="16"/>
        </w:rPr>
        <w:t>r"(?:soat|соат)\s+(?P&lt;c1&gt;\d{1,2})|"</w:t>
      </w:r>
    </w:p>
    <w:p w14:paraId="78528F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r"\b(?P&lt;c2&gt;\d{1,2})\s*(?:o[’']?\s*clock|часа?х?|час[аов]?)\b|"</w:t>
      </w:r>
    </w:p>
    <w:p w14:paraId="12677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r"(?:position\s+|positsiya\s+|позици[яи]\s+)(?P&lt;c3&gt;\d{1,2})"</w:t>
      </w:r>
    </w:p>
    <w:p w14:paraId="25B677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r")",</w:t>
      </w:r>
    </w:p>
    <w:p w14:paraId="642442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re.IGNORECASE | re.UNICODE,</w:t>
      </w:r>
    </w:p>
    <w:p w14:paraId="5E237B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146  )</w:t>
      </w:r>
    </w:p>
    <w:p w14:paraId="124C87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</w:t>
      </w:r>
    </w:p>
    <w:p w14:paraId="1CF4F3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# Size: </w:t>
      </w:r>
      <w:r>
        <w:rPr>
          <w:rFonts w:ascii="Consolas" w:hAnsi="Consolas"/>
          <w:sz w:val="16"/>
        </w:rPr>
        <w:t>"20x15 mm", "12 mm", "1.5 sm", "2 см"</w:t>
      </w:r>
    </w:p>
    <w:p w14:paraId="7C3FE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_SIZE_RE = re.compile(</w:t>
      </w:r>
    </w:p>
    <w:p w14:paraId="3B5348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r"(?P&lt;a&gt;\d+(?:[.,]\d+)?)\s*(?:[xх×]\s*(?P&lt;b&gt;\d+(?:[.,]\d+)?))?"</w:t>
      </w:r>
    </w:p>
    <w:p w14:paraId="050195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r"\s*(?P&lt;unit&gt;mm|мм|sm|см|cm)\b",</w:t>
      </w:r>
    </w:p>
    <w:p w14:paraId="28E0F9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re.IGNORECASE | re.UNICODE,</w:t>
      </w:r>
    </w:p>
    <w:p w14:paraId="59D5D4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153  )</w:t>
      </w:r>
    </w:p>
    <w:p w14:paraId="7B568B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</w:t>
      </w:r>
    </w:p>
    <w:p w14:paraId="423ED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# Distance from nip</w:t>
      </w:r>
      <w:r>
        <w:rPr>
          <w:rFonts w:ascii="Consolas" w:hAnsi="Consolas"/>
          <w:sz w:val="16"/>
        </w:rPr>
        <w:t>ple</w:t>
      </w:r>
    </w:p>
    <w:p w14:paraId="00C6DB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_DIST_NIPPLE_RE = re.compile(</w:t>
      </w:r>
    </w:p>
    <w:p w14:paraId="67D6A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r"(\d+(?:[.,]\d+)?)\s*(mm|мм|sm|см|cm)\s+(?:от|nipple|emchak|эмчак|"</w:t>
      </w:r>
    </w:p>
    <w:p w14:paraId="30BE84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r"so[’']?rg[’']?ich|сўрғич)",</w:t>
      </w:r>
    </w:p>
    <w:p w14:paraId="17F95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re.IGNORECASE | re.UNICODE,</w:t>
      </w:r>
    </w:p>
    <w:p w14:paraId="532DD2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160  )</w:t>
      </w:r>
    </w:p>
    <w:p w14:paraId="1FF56A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  </w:t>
      </w:r>
    </w:p>
    <w:p w14:paraId="24FB5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# Lesion type → class</w:t>
      </w:r>
    </w:p>
    <w:p w14:paraId="58E68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_LESION_PATTERNS =</w:t>
      </w:r>
      <w:r>
        <w:rPr>
          <w:rFonts w:ascii="Consolas" w:hAnsi="Consolas"/>
          <w:sz w:val="16"/>
        </w:rPr>
        <w:t xml:space="preserve"> {</w:t>
      </w:r>
    </w:p>
    <w:p w14:paraId="1F2283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"calcification": re.compile(</w:t>
      </w:r>
    </w:p>
    <w:p w14:paraId="0A0FBF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r"\b("</w:t>
      </w:r>
    </w:p>
    <w:p w14:paraId="19325D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r"calcification\w*|microcalcif\w*|"</w:t>
      </w:r>
    </w:p>
    <w:p w14:paraId="3C27B2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r"mikrokalts\w*|mikrokalsi\w*|kal[’']?siy\s+to[’']?plama\w*|"</w:t>
      </w:r>
    </w:p>
    <w:p w14:paraId="5A0A0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        </w:t>
      </w:r>
      <w:r>
        <w:rPr>
          <w:rFonts w:ascii="Consolas" w:hAnsi="Consolas"/>
          <w:sz w:val="16"/>
        </w:rPr>
        <w:t>r"микрокальцин\w*|кальцификат\w*|кальциноз\w*|кальцин\w*"</w:t>
      </w:r>
    </w:p>
    <w:p w14:paraId="4ECA7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r")",</w:t>
      </w:r>
    </w:p>
    <w:p w14:paraId="480D42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re.IGNORECASE | re.UNICODE),</w:t>
      </w:r>
    </w:p>
    <w:p w14:paraId="3FB34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"asymmetry": re.compile(</w:t>
      </w:r>
    </w:p>
    <w:p w14:paraId="5CADD6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r"\b("</w:t>
      </w:r>
    </w:p>
    <w:p w14:paraId="1400D0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r"asymmetr\w*|architectural\s+distortion|"</w:t>
      </w:r>
    </w:p>
    <w:p w14:paraId="7E413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r"asimmetri\w*</w:t>
      </w:r>
      <w:r>
        <w:rPr>
          <w:rFonts w:ascii="Consolas" w:hAnsi="Consolas"/>
          <w:sz w:val="16"/>
        </w:rPr>
        <w:t>|tuzilma\s+buzilish\w*|"</w:t>
      </w:r>
    </w:p>
    <w:p w14:paraId="2777D7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r"асимметри\w*|нарушение\s+архитектоник\w*"</w:t>
      </w:r>
    </w:p>
    <w:p w14:paraId="3B8D7E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r")",</w:t>
      </w:r>
    </w:p>
    <w:p w14:paraId="3E37D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re.IGNORECASE | re.UNICODE),</w:t>
      </w:r>
    </w:p>
    <w:p w14:paraId="7E3AFB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"mass": re.compile(</w:t>
      </w:r>
    </w:p>
    <w:p w14:paraId="37D45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    r"\b("</w:t>
      </w:r>
    </w:p>
    <w:p w14:paraId="692CD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r"mass\b|lesion\w*|tumou?r\w*|nodul\w*|"</w:t>
      </w:r>
    </w:p>
    <w:p w14:paraId="7781A0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     </w:t>
      </w:r>
      <w:r>
        <w:rPr>
          <w:rFonts w:ascii="Consolas" w:hAnsi="Consolas"/>
          <w:sz w:val="16"/>
        </w:rPr>
        <w:t xml:space="preserve">   r"hosil[ая]?\w*|massa\b|o[’']?simta\w*|"</w:t>
      </w:r>
    </w:p>
    <w:p w14:paraId="430089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r"хосил[ая]?\w*|масс[аы]\b|ўсимта\w*|"</w:t>
      </w:r>
    </w:p>
    <w:p w14:paraId="069BF3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r"образован\w*|опухол\w*|узел\w*|узлов\w*"</w:t>
      </w:r>
    </w:p>
    <w:p w14:paraId="27D908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r")",</w:t>
      </w:r>
    </w:p>
    <w:p w14:paraId="4C2EE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re.IGNORECASE | re.UNICODE),</w:t>
      </w:r>
    </w:p>
    <w:p w14:paraId="3E9004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}</w:t>
      </w:r>
    </w:p>
    <w:p w14:paraId="36015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</w:t>
      </w:r>
    </w:p>
    <w:p w14:paraId="6B90C0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188  </w:t>
      </w:r>
    </w:p>
    <w:p w14:paraId="2B3FD7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4B45A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# 2. Findings dataclass</w:t>
      </w:r>
    </w:p>
    <w:p w14:paraId="4A046D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# ---------------------------------------------------------------------------</w:t>
      </w:r>
    </w:p>
    <w:p w14:paraId="26FA00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192  </w:t>
      </w:r>
    </w:p>
    <w:p w14:paraId="5FF8D6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 </w:t>
      </w:r>
    </w:p>
    <w:p w14:paraId="68386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@dataclass</w:t>
      </w:r>
    </w:p>
    <w:p w14:paraId="568B48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class Findings:</w:t>
      </w:r>
    </w:p>
    <w:p w14:paraId="386ED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    </w:t>
      </w:r>
      <w:r>
        <w:rPr>
          <w:rFonts w:ascii="Consolas" w:hAnsi="Consolas"/>
          <w:sz w:val="16"/>
        </w:rPr>
        <w:t>laterality: str = ""           # "L" / "R" / ""</w:t>
      </w:r>
    </w:p>
    <w:p w14:paraId="0F2BCB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quadrant: str = ""             # one of {"UOQ","UIQ","LOQ","LIQ","central","axillary_tail",""}</w:t>
      </w:r>
    </w:p>
    <w:p w14:paraId="1E18B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clock: int | None = None       # 1..12 or None</w:t>
      </w:r>
    </w:p>
    <w:p w14:paraId="359B4F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lesion_types: list[str] = field(default</w:t>
      </w:r>
      <w:r>
        <w:rPr>
          <w:rFonts w:ascii="Consolas" w:hAnsi="Consolas"/>
          <w:sz w:val="16"/>
        </w:rPr>
        <w:t>_factory=list)</w:t>
      </w:r>
    </w:p>
    <w:p w14:paraId="223643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size_mm: tuple[float, float] | None = None   # (long, short) in mm</w:t>
      </w:r>
    </w:p>
    <w:p w14:paraId="16B83D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distance_from_nipple_mm: float | None = None</w:t>
      </w:r>
    </w:p>
    <w:p w14:paraId="352296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raw_hits: dict = field(default_factory=dict)</w:t>
      </w:r>
    </w:p>
    <w:p w14:paraId="0AE41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  </w:t>
      </w:r>
    </w:p>
    <w:p w14:paraId="6C90F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204  </w:t>
      </w:r>
    </w:p>
    <w:p w14:paraId="10A6B7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def _to_mm(value: str, unit: str) -&gt; flo</w:t>
      </w:r>
      <w:r>
        <w:rPr>
          <w:rFonts w:ascii="Consolas" w:hAnsi="Consolas"/>
          <w:sz w:val="16"/>
        </w:rPr>
        <w:t>at:</w:t>
      </w:r>
    </w:p>
    <w:p w14:paraId="66DBA0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v = float(value.replace(",", "."))</w:t>
      </w:r>
    </w:p>
    <w:p w14:paraId="129886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u = unit.lower()</w:t>
      </w:r>
    </w:p>
    <w:p w14:paraId="0079B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if u in ("sm", "см", "cm"):</w:t>
      </w:r>
    </w:p>
    <w:p w14:paraId="58894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return v * 10.0</w:t>
      </w:r>
    </w:p>
    <w:p w14:paraId="256E6B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return v</w:t>
      </w:r>
    </w:p>
    <w:p w14:paraId="182EA0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4FCFA2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</w:t>
      </w:r>
    </w:p>
    <w:p w14:paraId="6BA8E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def extract_findings(text: str) -&gt; Findings:</w:t>
      </w:r>
    </w:p>
    <w:p w14:paraId="4A16C4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"""Run all multilingual reg</w:t>
      </w:r>
      <w:r>
        <w:rPr>
          <w:rFonts w:ascii="Consolas" w:hAnsi="Consolas"/>
          <w:sz w:val="16"/>
        </w:rPr>
        <w:t>exes on `text` and return structured Findings."""</w:t>
      </w:r>
    </w:p>
    <w:p w14:paraId="668D04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f = Findings()</w:t>
      </w:r>
    </w:p>
    <w:p w14:paraId="4AE5E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if not text:</w:t>
      </w:r>
    </w:p>
    <w:p w14:paraId="7163B9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return f</w:t>
      </w:r>
    </w:p>
    <w:p w14:paraId="19C3D5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t = text</w:t>
      </w:r>
    </w:p>
    <w:p w14:paraId="08E84D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</w:t>
      </w:r>
    </w:p>
    <w:p w14:paraId="52F1D5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# Laterality (a single report can mention both — prefer the first hit; if</w:t>
      </w:r>
    </w:p>
    <w:p w14:paraId="228D2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221      # both are present we </w:t>
      </w:r>
      <w:r>
        <w:rPr>
          <w:rFonts w:ascii="Consolas" w:hAnsi="Consolas"/>
          <w:sz w:val="16"/>
        </w:rPr>
        <w:t>still mark which appears earliest, others added to raw).</w:t>
      </w:r>
    </w:p>
    <w:p w14:paraId="1BBC3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r_match = _LAT_RIGHT.search(t)</w:t>
      </w:r>
    </w:p>
    <w:p w14:paraId="1E13B2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l_match = _LAT_LEFT.search(t)</w:t>
      </w:r>
    </w:p>
    <w:p w14:paraId="74C1E3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if r_match and (not l_match or r_match.start() &lt; l_match.start()):</w:t>
      </w:r>
    </w:p>
    <w:p w14:paraId="4D3D2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    f.laterality = "R"</w:t>
      </w:r>
    </w:p>
    <w:p w14:paraId="3E00B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    </w:t>
      </w:r>
      <w:r>
        <w:rPr>
          <w:rFonts w:ascii="Consolas" w:hAnsi="Consolas"/>
          <w:sz w:val="16"/>
        </w:rPr>
        <w:t>elif l_match:</w:t>
      </w:r>
    </w:p>
    <w:p w14:paraId="3DA626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f.laterality = "L"</w:t>
      </w:r>
    </w:p>
    <w:p w14:paraId="2A27B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f.raw_hits["lat_right"] = bool(r_match)</w:t>
      </w:r>
    </w:p>
    <w:p w14:paraId="50A88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f.raw_hits["lat_left"] = bool(l_match)</w:t>
      </w:r>
    </w:p>
    <w:p w14:paraId="6B507B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  </w:t>
      </w:r>
    </w:p>
    <w:p w14:paraId="0995F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# Quadrant</w:t>
      </w:r>
    </w:p>
    <w:p w14:paraId="58E354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for name, pat in _QUAD_PATTERNS.items():</w:t>
      </w:r>
    </w:p>
    <w:p w14:paraId="2431DD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233          if </w:t>
      </w:r>
      <w:r>
        <w:rPr>
          <w:rFonts w:ascii="Consolas" w:hAnsi="Consolas"/>
          <w:sz w:val="16"/>
        </w:rPr>
        <w:t>pat.search(t):</w:t>
      </w:r>
    </w:p>
    <w:p w14:paraId="2803E4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    f.quadrant = name</w:t>
      </w:r>
    </w:p>
    <w:p w14:paraId="3852D9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break</w:t>
      </w:r>
    </w:p>
    <w:p w14:paraId="5D7A0F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  </w:t>
      </w:r>
    </w:p>
    <w:p w14:paraId="2EB151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# Clock</w:t>
      </w:r>
    </w:p>
    <w:p w14:paraId="6388F2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m = _CLOCK_RE.search(t)</w:t>
      </w:r>
    </w:p>
    <w:p w14:paraId="17D892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if m:</w:t>
      </w:r>
    </w:p>
    <w:p w14:paraId="6A79DA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for k in ("c1", "c2", "c3"):</w:t>
      </w:r>
    </w:p>
    <w:p w14:paraId="5FC20B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    v = m.group(k)</w:t>
      </w:r>
    </w:p>
    <w:p w14:paraId="32486A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    if v:</w:t>
      </w:r>
    </w:p>
    <w:p w14:paraId="1F18A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            </w:t>
      </w:r>
      <w:r>
        <w:rPr>
          <w:rFonts w:ascii="Consolas" w:hAnsi="Consolas"/>
          <w:sz w:val="16"/>
        </w:rPr>
        <w:t xml:space="preserve">      try:</w:t>
      </w:r>
    </w:p>
    <w:p w14:paraId="10B53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            n = int(v)</w:t>
      </w:r>
    </w:p>
    <w:p w14:paraId="126629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        except ValueError:</w:t>
      </w:r>
    </w:p>
    <w:p w14:paraId="74551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            continue</w:t>
      </w:r>
    </w:p>
    <w:p w14:paraId="00A46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247                  if 1 &lt;= n &lt;= 12:</w:t>
      </w:r>
    </w:p>
    <w:p w14:paraId="3E863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        f.clock = n</w:t>
      </w:r>
    </w:p>
    <w:p w14:paraId="3E4327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            break</w:t>
      </w:r>
    </w:p>
    <w:p w14:paraId="314D71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250  </w:t>
      </w:r>
    </w:p>
    <w:p w14:paraId="03040A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251      # Lesion </w:t>
      </w:r>
      <w:r>
        <w:rPr>
          <w:rFonts w:ascii="Consolas" w:hAnsi="Consolas"/>
          <w:sz w:val="16"/>
        </w:rPr>
        <w:t>types (multi-label)</w:t>
      </w:r>
    </w:p>
    <w:p w14:paraId="4D2235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for cls, pat in _LESION_PATTERNS.items():</w:t>
      </w:r>
    </w:p>
    <w:p w14:paraId="3474E2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if pat.search(t):</w:t>
      </w:r>
    </w:p>
    <w:p w14:paraId="03296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f.lesion_types.append(cls)</w:t>
      </w:r>
    </w:p>
    <w:p w14:paraId="66376B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255  </w:t>
      </w:r>
    </w:p>
    <w:p w14:paraId="772A58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# Size</w:t>
      </w:r>
    </w:p>
    <w:p w14:paraId="2E983E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m = _SIZE_RE.search(t)</w:t>
      </w:r>
    </w:p>
    <w:p w14:paraId="21A4D4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if m:</w:t>
      </w:r>
    </w:p>
    <w:p w14:paraId="4B85C3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a = _to_mm(m.group("a"), m.g</w:t>
      </w:r>
      <w:r>
        <w:rPr>
          <w:rFonts w:ascii="Consolas" w:hAnsi="Consolas"/>
          <w:sz w:val="16"/>
        </w:rPr>
        <w:t>roup("unit"))</w:t>
      </w:r>
    </w:p>
    <w:p w14:paraId="65B924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b_raw = m.group("b")</w:t>
      </w:r>
    </w:p>
    <w:p w14:paraId="0AAE8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    b = _to_mm(b_raw, m.group("unit")) if b_raw else a</w:t>
      </w:r>
    </w:p>
    <w:p w14:paraId="63FBA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f.size_mm = (max(a, b), min(a, b))</w:t>
      </w:r>
    </w:p>
    <w:p w14:paraId="48E762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</w:t>
      </w:r>
    </w:p>
    <w:p w14:paraId="6FAFCF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# Distance from nipple</w:t>
      </w:r>
    </w:p>
    <w:p w14:paraId="46B7E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m = _DIST_NIPPLE_RE.search(t)</w:t>
      </w:r>
    </w:p>
    <w:p w14:paraId="17A901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if m:</w:t>
      </w:r>
    </w:p>
    <w:p w14:paraId="49AF94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 </w:t>
      </w:r>
      <w:r>
        <w:rPr>
          <w:rFonts w:ascii="Consolas" w:hAnsi="Consolas"/>
          <w:sz w:val="16"/>
        </w:rPr>
        <w:t xml:space="preserve">         f.distance_from_nipple_mm = _to_mm(m.group(1), m.group(2))</w:t>
      </w:r>
    </w:p>
    <w:p w14:paraId="6FE9F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  </w:t>
      </w:r>
    </w:p>
    <w:p w14:paraId="7D1DE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return f</w:t>
      </w:r>
    </w:p>
    <w:p w14:paraId="7FEAF1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270  </w:t>
      </w:r>
    </w:p>
    <w:p w14:paraId="734595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271  </w:t>
      </w:r>
    </w:p>
    <w:p w14:paraId="4F74A1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# ---------------------------------------------------------------------------</w:t>
      </w:r>
    </w:p>
    <w:p w14:paraId="486BC8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# 3. Spatial mapper: Findings × PreprocessMeta → bboxes</w:t>
      </w:r>
    </w:p>
    <w:p w14:paraId="69EAA3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# -</w:t>
      </w:r>
      <w:r>
        <w:rPr>
          <w:rFonts w:ascii="Consolas" w:hAnsi="Consolas"/>
          <w:sz w:val="16"/>
        </w:rPr>
        <w:t>--------------------------------------------------------------------------</w:t>
      </w:r>
    </w:p>
    <w:p w14:paraId="69A0F0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  </w:t>
      </w:r>
    </w:p>
    <w:p w14:paraId="5E40F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276  </w:t>
      </w:r>
    </w:p>
    <w:p w14:paraId="7CF1C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# Lesion class → YOLO class id (must match dataset.yaml)</w:t>
      </w:r>
    </w:p>
    <w:p w14:paraId="623CF1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DEFAULT_CLASS_MAP = {</w:t>
      </w:r>
    </w:p>
    <w:p w14:paraId="570AB5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"mass": 0,</w:t>
      </w:r>
    </w:p>
    <w:p w14:paraId="50E80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"calcification": 1,</w:t>
      </w:r>
    </w:p>
    <w:p w14:paraId="70ECB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281      </w:t>
      </w:r>
      <w:r>
        <w:rPr>
          <w:rFonts w:ascii="Consolas" w:hAnsi="Consolas"/>
          <w:sz w:val="16"/>
        </w:rPr>
        <w:t>"asymmetry": 2,</w:t>
      </w:r>
    </w:p>
    <w:p w14:paraId="43D3A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}</w:t>
      </w:r>
    </w:p>
    <w:p w14:paraId="2A427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283  </w:t>
      </w:r>
    </w:p>
    <w:p w14:paraId="5426CA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284  </w:t>
      </w:r>
    </w:p>
    <w:p w14:paraId="6F34A0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def _quadrant_center(quadrant: str, view: str) -&gt; tuple[float, float]:</w:t>
      </w:r>
    </w:p>
    <w:p w14:paraId="50EE86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"""Return (x_frac, y_frac) of the quadrant centre inside the breast crop.</w:t>
      </w:r>
    </w:p>
    <w:p w14:paraId="69B03E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  </w:t>
      </w:r>
    </w:p>
    <w:p w14:paraId="294E6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After R→L standardisation: image x∈[0,1] maps c</w:t>
      </w:r>
      <w:r>
        <w:rPr>
          <w:rFonts w:ascii="Consolas" w:hAnsi="Consolas"/>
          <w:sz w:val="16"/>
        </w:rPr>
        <w:t>hest-wall→nipple,</w:t>
      </w:r>
    </w:p>
    <w:p w14:paraId="40CD0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y∈[0,1] maps top→bottom. Outer = far from chest wall = high x.</w:t>
      </w:r>
    </w:p>
    <w:p w14:paraId="138BBA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"""</w:t>
      </w:r>
    </w:p>
    <w:p w14:paraId="728919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if "MLO" in view:</w:t>
      </w:r>
    </w:p>
    <w:p w14:paraId="109B2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# Y-axis = upper/lower (well-defined); X-axis = posterior/anterior</w:t>
      </w:r>
    </w:p>
    <w:p w14:paraId="2C7FE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mapping = {</w:t>
      </w:r>
    </w:p>
    <w:p w14:paraId="42C79E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    "UOQ</w:t>
      </w:r>
      <w:r>
        <w:rPr>
          <w:rFonts w:ascii="Consolas" w:hAnsi="Consolas"/>
          <w:sz w:val="16"/>
        </w:rPr>
        <w:t>": (0.70, 0.30),</w:t>
      </w:r>
    </w:p>
    <w:p w14:paraId="7F0EA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    "UIQ": (0.30, 0.30),</w:t>
      </w:r>
    </w:p>
    <w:p w14:paraId="6F377C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    "LOQ": (0.70, 0.70),</w:t>
      </w:r>
    </w:p>
    <w:p w14:paraId="3EC01C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        "LIQ": (0.30, 0.70),</w:t>
      </w:r>
    </w:p>
    <w:p w14:paraId="6B0AF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    "central": (0.55, 0.50),</w:t>
      </w:r>
    </w:p>
    <w:p w14:paraId="1E3C4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        "axillary_tail": (0.20, 0.20),  # toward chest wall + upper</w:t>
      </w:r>
    </w:p>
    <w:p w14:paraId="08F4A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   </w:t>
      </w:r>
      <w:r>
        <w:rPr>
          <w:rFonts w:ascii="Consolas" w:hAnsi="Consolas"/>
          <w:sz w:val="16"/>
        </w:rPr>
        <w:t xml:space="preserve">       }</w:t>
      </w:r>
    </w:p>
    <w:p w14:paraId="2C74D9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else:</w:t>
      </w:r>
    </w:p>
    <w:p w14:paraId="19C13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    # CC view: Y-axis is medial/lateral (collapsed). Heuristic: place</w:t>
      </w:r>
    </w:p>
    <w:p w14:paraId="2365A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# outer at the lateral side (top), inner at medial (bottom). Without a</w:t>
      </w:r>
    </w:p>
    <w:p w14:paraId="0D5090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          # second view this is ambiguous, so we keep the bbox </w:t>
      </w:r>
      <w:r>
        <w:rPr>
          <w:rFonts w:ascii="Consolas" w:hAnsi="Consolas"/>
          <w:sz w:val="16"/>
        </w:rPr>
        <w:t>large.</w:t>
      </w:r>
    </w:p>
    <w:p w14:paraId="66CA2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    mapping = {</w:t>
      </w:r>
    </w:p>
    <w:p w14:paraId="734F78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        "UOQ": (0.65, 0.30),</w:t>
      </w:r>
    </w:p>
    <w:p w14:paraId="4ACC82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307              "UIQ": (0.65, 0.70),</w:t>
      </w:r>
    </w:p>
    <w:p w14:paraId="22AD02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        "LOQ": (0.40, 0.30),</w:t>
      </w:r>
    </w:p>
    <w:p w14:paraId="625705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        "LIQ": (0.40, 0.70),</w:t>
      </w:r>
    </w:p>
    <w:p w14:paraId="3F70AA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    "central": (0.55, 0.50),</w:t>
      </w:r>
    </w:p>
    <w:p w14:paraId="604184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            "axillary_tai</w:t>
      </w:r>
      <w:r>
        <w:rPr>
          <w:rFonts w:ascii="Consolas" w:hAnsi="Consolas"/>
          <w:sz w:val="16"/>
        </w:rPr>
        <w:t>l": (0.20, 0.40),</w:t>
      </w:r>
    </w:p>
    <w:p w14:paraId="4C736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    }</w:t>
      </w:r>
    </w:p>
    <w:p w14:paraId="0207C3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return mapping.get(quadrant, (0.55, 0.50))</w:t>
      </w:r>
    </w:p>
    <w:p w14:paraId="7EDA12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314  </w:t>
      </w:r>
    </w:p>
    <w:p w14:paraId="0F1387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315  </w:t>
      </w:r>
    </w:p>
    <w:p w14:paraId="7B4F8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def _clock_to_xy(clock: int, view: str) -&gt; tuple[float, float]:</w:t>
      </w:r>
    </w:p>
    <w:p w14:paraId="358684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"""Clock face → (x_frac, y_frac) inside the breast crop.</w:t>
      </w:r>
    </w:p>
    <w:p w14:paraId="048C8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318  </w:t>
      </w:r>
    </w:p>
    <w:p w14:paraId="1D3C44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Conventio</w:t>
      </w:r>
      <w:r>
        <w:rPr>
          <w:rFonts w:ascii="Consolas" w:hAnsi="Consolas"/>
          <w:sz w:val="16"/>
        </w:rPr>
        <w:t>n (post-R→L): nipple at right edge, chest wall at left.</w:t>
      </w:r>
    </w:p>
    <w:p w14:paraId="2C2CC6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Clock face is centred on the nipple. 12 → straight up (toward image top).</w:t>
      </w:r>
    </w:p>
    <w:p w14:paraId="4CBEB8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For LEFT-side conventions (which is what we see post-flip), 3 o'clock →</w:t>
      </w:r>
    </w:p>
    <w:p w14:paraId="4BB80C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medial (toward chest wall),</w:t>
      </w:r>
      <w:r>
        <w:rPr>
          <w:rFonts w:ascii="Consolas" w:hAnsi="Consolas"/>
          <w:sz w:val="16"/>
        </w:rPr>
        <w:t xml:space="preserve"> 9 o'clock → lateral (away from body).</w:t>
      </w:r>
    </w:p>
    <w:p w14:paraId="6ECDA8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"""</w:t>
      </w:r>
    </w:p>
    <w:p w14:paraId="62C5D0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angle = (clock % 12) * (np.pi / 6.0) - np.pi / 2.0  # 12 o'clock → top</w:t>
      </w:r>
    </w:p>
    <w:p w14:paraId="59EDD8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cx, cy = 0.85, 0.50            # rotate around the nipple area</w:t>
      </w:r>
    </w:p>
    <w:p w14:paraId="14A18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radius = 0.30</w:t>
      </w:r>
    </w:p>
    <w:p w14:paraId="1499E3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x = cx + radius * np</w:t>
      </w:r>
      <w:r>
        <w:rPr>
          <w:rFonts w:ascii="Consolas" w:hAnsi="Consolas"/>
          <w:sz w:val="16"/>
        </w:rPr>
        <w:t>.cos(angle)</w:t>
      </w:r>
    </w:p>
    <w:p w14:paraId="6EBF3C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if "MLO" in view:</w:t>
      </w:r>
    </w:p>
    <w:p w14:paraId="398AB6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y = cy + radius * np.sin(angle)</w:t>
      </w:r>
    </w:p>
    <w:p w14:paraId="197791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else:</w:t>
      </w:r>
    </w:p>
    <w:p w14:paraId="1B048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    # CC view collapses superior/inferior; halve the y excursion.</w:t>
      </w:r>
    </w:p>
    <w:p w14:paraId="17FA2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y = cy + radius * np.sin(angle) * 0.5</w:t>
      </w:r>
    </w:p>
    <w:p w14:paraId="71D072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333      return </w:t>
      </w:r>
      <w:r>
        <w:rPr>
          <w:rFonts w:ascii="Consolas" w:hAnsi="Consolas"/>
          <w:sz w:val="16"/>
        </w:rPr>
        <w:t>float(np.clip(x, 0.05, 0.95)), float(np.clip(y, 0.05, 0.95))</w:t>
      </w:r>
    </w:p>
    <w:p w14:paraId="64D714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334  </w:t>
      </w:r>
    </w:p>
    <w:p w14:paraId="2A2D9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335  </w:t>
      </w:r>
    </w:p>
    <w:p w14:paraId="31F3A7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def _size_to_pixels(</w:t>
      </w:r>
    </w:p>
    <w:p w14:paraId="6B6930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size_mm: tuple[float, float] | None,</w:t>
      </w:r>
    </w:p>
    <w:p w14:paraId="3D6CAB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meta: PreprocessMeta,</w:t>
      </w:r>
    </w:p>
    <w:p w14:paraId="0D0DF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fallback_frac: float = 0.20,</w:t>
      </w:r>
    </w:p>
    <w:p w14:paraId="6CAABE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) -&gt; tuple[float, float]:</w:t>
      </w:r>
    </w:p>
    <w:p w14:paraId="6D4F4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""</w:t>
      </w:r>
      <w:r>
        <w:rPr>
          <w:rFonts w:ascii="Consolas" w:hAnsi="Consolas"/>
          <w:sz w:val="16"/>
        </w:rPr>
        <w:t>"Convert a real-world lesion size in mm to pixels on the letterboxed image."""</w:t>
      </w:r>
    </w:p>
    <w:p w14:paraId="164C7B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s = meta.target_size</w:t>
      </w:r>
    </w:p>
    <w:p w14:paraId="0F247D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if size_mm is None or meta.pixel_spacing is None:</w:t>
      </w:r>
    </w:p>
    <w:p w14:paraId="05E85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side = s * fallback_frac</w:t>
      </w:r>
    </w:p>
    <w:p w14:paraId="3D270D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return side, side</w:t>
      </w:r>
    </w:p>
    <w:p w14:paraId="1E32CE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346  </w:t>
      </w:r>
    </w:p>
    <w:p w14:paraId="1E2E7D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# Sc</w:t>
      </w:r>
      <w:r>
        <w:rPr>
          <w:rFonts w:ascii="Consolas" w:hAnsi="Consolas"/>
          <w:sz w:val="16"/>
        </w:rPr>
        <w:t>ale factor: we cropped to breast bbox then letterboxed to s×s.</w:t>
      </w:r>
    </w:p>
    <w:p w14:paraId="78998C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bx0, by0, bx1, by1 = meta.breast_bbox</w:t>
      </w:r>
    </w:p>
    <w:p w14:paraId="35C04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crop_w = max(bx1 - bx0, 1)</w:t>
      </w:r>
    </w:p>
    <w:p w14:paraId="2CDCE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crop_h = max(by1 - by0, 1)</w:t>
      </w:r>
    </w:p>
    <w:p w14:paraId="30EAC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scale = min(s / crop_w, s / crop_h)</w:t>
      </w:r>
    </w:p>
    <w:p w14:paraId="3A7AB2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      px_per_mm_x = scale </w:t>
      </w:r>
      <w:r>
        <w:rPr>
          <w:rFonts w:ascii="Consolas" w:hAnsi="Consolas"/>
          <w:sz w:val="16"/>
        </w:rPr>
        <w:t>/ max(meta.pixel_spacing[1], 1e-3)</w:t>
      </w:r>
    </w:p>
    <w:p w14:paraId="1011D6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px_per_mm_y = scale / max(meta.pixel_spacing[0], 1e-3)</w:t>
      </w:r>
    </w:p>
    <w:p w14:paraId="174E17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354  </w:t>
      </w:r>
    </w:p>
    <w:p w14:paraId="29F11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long_mm, short_mm = size_mm</w:t>
      </w:r>
    </w:p>
    <w:p w14:paraId="20A5F1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w_px = long_mm * px_per_mm_x * 1.4         # 40% margin (the bbox encloses, not equals)</w:t>
      </w:r>
    </w:p>
    <w:p w14:paraId="193FAE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357      h_px = </w:t>
      </w:r>
      <w:r>
        <w:rPr>
          <w:rFonts w:ascii="Consolas" w:hAnsi="Consolas"/>
          <w:sz w:val="16"/>
        </w:rPr>
        <w:t>short_mm * px_per_mm_y * 1.4</w:t>
      </w:r>
    </w:p>
    <w:p w14:paraId="3B1359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# Clamp to a sensible range</w:t>
      </w:r>
    </w:p>
    <w:p w14:paraId="705B6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w_px = float(np.clip(w_px, s * 0.05, s * 0.50))</w:t>
      </w:r>
    </w:p>
    <w:p w14:paraId="7C80B3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h_px = float(np.clip(h_px, s * 0.05, s * 0.50))</w:t>
      </w:r>
    </w:p>
    <w:p w14:paraId="706B96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return w_px, h_px</w:t>
      </w:r>
    </w:p>
    <w:p w14:paraId="6A7674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362  </w:t>
      </w:r>
    </w:p>
    <w:p w14:paraId="5D4E9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363  </w:t>
      </w:r>
    </w:p>
    <w:p w14:paraId="2AF07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@dataclass</w:t>
      </w:r>
    </w:p>
    <w:p w14:paraId="653C8D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class WeakBBox:</w:t>
      </w:r>
    </w:p>
    <w:p w14:paraId="5F07D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cls: int</w:t>
      </w:r>
    </w:p>
    <w:p w14:paraId="4B5D6A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367      x0: float</w:t>
      </w:r>
    </w:p>
    <w:p w14:paraId="59D444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y0: float</w:t>
      </w:r>
    </w:p>
    <w:p w14:paraId="3F5F4C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x1: float</w:t>
      </w:r>
    </w:p>
    <w:p w14:paraId="460C6B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y1: float</w:t>
      </w:r>
    </w:p>
    <w:p w14:paraId="658A95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confidence: float          # 0..1, our self-rating of how trustworthy this label is</w:t>
      </w:r>
    </w:p>
    <w:p w14:paraId="10A937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rationale: str             # human-readable: "MLO + UOQ + si</w:t>
      </w:r>
      <w:r>
        <w:rPr>
          <w:rFonts w:ascii="Consolas" w:hAnsi="Consolas"/>
          <w:sz w:val="16"/>
        </w:rPr>
        <w:t>ze 20mm"</w:t>
      </w:r>
    </w:p>
    <w:p w14:paraId="46C4BC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373  </w:t>
      </w:r>
    </w:p>
    <w:p w14:paraId="0480F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  </w:t>
      </w:r>
    </w:p>
    <w:p w14:paraId="62D5E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def _confidence_score(f: Findings, view: str) -&gt; float:</w:t>
      </w:r>
    </w:p>
    <w:p w14:paraId="4281E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"""Heuristic 0–1 score for how reliable the synthesised bbox is."""</w:t>
      </w:r>
    </w:p>
    <w:p w14:paraId="0D9B86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s = 0.30                                         # base</w:t>
      </w:r>
    </w:p>
    <w:p w14:paraId="227EC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      if </w:t>
      </w:r>
      <w:r>
        <w:rPr>
          <w:rFonts w:ascii="Consolas" w:hAnsi="Consolas"/>
          <w:sz w:val="16"/>
        </w:rPr>
        <w:t>f.quadrant: s += 0.20</w:t>
      </w:r>
    </w:p>
    <w:p w14:paraId="750B99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if f.clock is not None: s += 0.15</w:t>
      </w:r>
    </w:p>
    <w:p w14:paraId="590087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    if f.size_mm is not None: s += 0.15</w:t>
      </w:r>
    </w:p>
    <w:p w14:paraId="04659F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if f.distance_from_nipple_mm is not None: s += 0.10</w:t>
      </w:r>
    </w:p>
    <w:p w14:paraId="49AE8D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382      if "MLO" in view: s += 0.10                      # MLO localisation is less </w:t>
      </w:r>
      <w:r>
        <w:rPr>
          <w:rFonts w:ascii="Consolas" w:hAnsi="Consolas"/>
          <w:sz w:val="16"/>
        </w:rPr>
        <w:t>ambiguous</w:t>
      </w:r>
    </w:p>
    <w:p w14:paraId="48726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return float(min(s, 0.95))</w:t>
      </w:r>
    </w:p>
    <w:p w14:paraId="6740A0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384  </w:t>
      </w:r>
    </w:p>
    <w:p w14:paraId="354704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385  </w:t>
      </w:r>
    </w:p>
    <w:p w14:paraId="007DEC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def findings_to_bboxes(</w:t>
      </w:r>
    </w:p>
    <w:p w14:paraId="79ED5A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findings: Findings,</w:t>
      </w:r>
    </w:p>
    <w:p w14:paraId="21B0F1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meta: PreprocessMeta,</w:t>
      </w:r>
    </w:p>
    <w:p w14:paraId="1C219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    class_map: dict[str, int] | None = None,</w:t>
      </w:r>
    </w:p>
    <w:p w14:paraId="50546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) -&gt; list[WeakBBox]:</w:t>
      </w:r>
    </w:p>
    <w:p w14:paraId="5127E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391      </w:t>
      </w:r>
      <w:r>
        <w:rPr>
          <w:rFonts w:ascii="Consolas" w:hAnsi="Consolas"/>
          <w:sz w:val="16"/>
        </w:rPr>
        <w:t>"""Synthesise weak bboxes from parsed Findings + PreprocessMeta."""</w:t>
      </w:r>
    </w:p>
    <w:p w14:paraId="02D6D5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class_map = class_map or DEFAULT_CLASS_MAP</w:t>
      </w:r>
    </w:p>
    <w:p w14:paraId="06C987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if not findings.lesion_types and findings.quadrant:</w:t>
      </w:r>
    </w:p>
    <w:p w14:paraId="7C530C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394          findings.lesion_types = ["mass"]    # default class when only </w:t>
      </w:r>
      <w:r>
        <w:rPr>
          <w:rFonts w:ascii="Consolas" w:hAnsi="Consolas"/>
          <w:sz w:val="16"/>
        </w:rPr>
        <w:t>location is mentioned</w:t>
      </w:r>
    </w:p>
    <w:p w14:paraId="191F3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if not findings.lesion_types:</w:t>
      </w:r>
    </w:p>
    <w:p w14:paraId="5D340F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    return []</w:t>
      </w:r>
    </w:p>
    <w:p w14:paraId="3140FF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397  </w:t>
      </w:r>
    </w:p>
    <w:p w14:paraId="25997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# Verify laterality matches the image; if not, this report is about the</w:t>
      </w:r>
    </w:p>
    <w:p w14:paraId="0AF4EC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# other breast and we should not place a bbox here.</w:t>
      </w:r>
    </w:p>
    <w:p w14:paraId="713153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if findings.lat</w:t>
      </w:r>
      <w:r>
        <w:rPr>
          <w:rFonts w:ascii="Consolas" w:hAnsi="Consolas"/>
          <w:sz w:val="16"/>
        </w:rPr>
        <w:t>erality and findings.laterality != meta.laterality:</w:t>
      </w:r>
    </w:p>
    <w:p w14:paraId="0C69B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    return []</w:t>
      </w:r>
    </w:p>
    <w:p w14:paraId="4E2373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402  </w:t>
      </w:r>
    </w:p>
    <w:p w14:paraId="4114A4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s = meta.target_size</w:t>
      </w:r>
    </w:p>
    <w:p w14:paraId="500783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if findings.clock is not None:</w:t>
      </w:r>
    </w:p>
    <w:p w14:paraId="4B57D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    cx_frac, cy_frac = _clock_to_xy(findings.clock, meta.view)</w:t>
      </w:r>
    </w:p>
    <w:p w14:paraId="036BA7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          rationale_loc = f"cl</w:t>
      </w:r>
      <w:r>
        <w:rPr>
          <w:rFonts w:ascii="Consolas" w:hAnsi="Consolas"/>
          <w:sz w:val="16"/>
        </w:rPr>
        <w:t>ock={findings.clock}"</w:t>
      </w:r>
    </w:p>
    <w:p w14:paraId="53F3EB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elif findings.quadrant:</w:t>
      </w:r>
    </w:p>
    <w:p w14:paraId="4F93B3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cx_frac, cy_frac = _quadrant_center(findings.quadrant, meta.view)</w:t>
      </w:r>
    </w:p>
    <w:p w14:paraId="704EFF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rationale_loc = f"quadrant={findings.quadrant}"</w:t>
      </w:r>
    </w:p>
    <w:p w14:paraId="21B545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else:</w:t>
      </w:r>
    </w:p>
    <w:p w14:paraId="423D2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cx_frac, cy_frac = 0.55, 0.50</w:t>
      </w:r>
    </w:p>
    <w:p w14:paraId="3E2FC1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    rationale_loc = "default-center"</w:t>
      </w:r>
    </w:p>
    <w:p w14:paraId="491C3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413  </w:t>
      </w:r>
    </w:p>
    <w:p w14:paraId="5B7F8F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w_px, h_px = _size_to_pixels(findings.size_mm, meta)</w:t>
      </w:r>
    </w:p>
    <w:p w14:paraId="47AF02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      cx, cy = cx_frac * s, cy_frac * s</w:t>
      </w:r>
    </w:p>
    <w:p w14:paraId="1FED7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      x0 = float(np.clip(cx - w_px / 2, 0, s))</w:t>
      </w:r>
    </w:p>
    <w:p w14:paraId="734C90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      y0 = float(np.clip(cy - h_px / 2, 0, s))</w:t>
      </w:r>
    </w:p>
    <w:p w14:paraId="5B5244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    x1 = float(np.clip(cx + w_px / 2, 0, s))</w:t>
      </w:r>
    </w:p>
    <w:p w14:paraId="7E27E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      y1 = float(np.clip(cy + h_px / 2, 0, s))</w:t>
      </w:r>
    </w:p>
    <w:p w14:paraId="5AF7F7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      if x1 &lt;= x0 + 4 or y1 &lt;= y0 + 4:</w:t>
      </w:r>
    </w:p>
    <w:p w14:paraId="75DF3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          return []</w:t>
      </w:r>
    </w:p>
    <w:p w14:paraId="0E96F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422  </w:t>
      </w:r>
    </w:p>
    <w:p w14:paraId="4FF055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conf = _confidence_score(findings, meta.view)</w:t>
      </w:r>
    </w:p>
    <w:p w14:paraId="520D70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rationale = f"{meta.</w:t>
      </w:r>
      <w:r>
        <w:rPr>
          <w:rFonts w:ascii="Consolas" w:hAnsi="Consolas"/>
          <w:sz w:val="16"/>
        </w:rPr>
        <w:t>view or '?'} | {rationale_loc} | size_mm={findings.size_mm} | conf={conf:.2f}"</w:t>
      </w:r>
    </w:p>
    <w:p w14:paraId="6893B7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425  </w:t>
      </w:r>
    </w:p>
    <w:p w14:paraId="05F81E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426      out: list[WeakBBox] = []</w:t>
      </w:r>
    </w:p>
    <w:p w14:paraId="1AB65F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      for cls_name in findings.lesion_types:</w:t>
      </w:r>
    </w:p>
    <w:p w14:paraId="616A48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          cls_id = class_map.get(cls_name)</w:t>
      </w:r>
    </w:p>
    <w:p w14:paraId="456E0B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          if cls_id is None:</w:t>
      </w:r>
    </w:p>
    <w:p w14:paraId="29B1D7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430       </w:t>
      </w:r>
      <w:r>
        <w:rPr>
          <w:rFonts w:ascii="Consolas" w:hAnsi="Consolas"/>
          <w:sz w:val="16"/>
        </w:rPr>
        <w:t xml:space="preserve">       continue</w:t>
      </w:r>
    </w:p>
    <w:p w14:paraId="26A95B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          out.append(WeakBBox(</w:t>
      </w:r>
    </w:p>
    <w:p w14:paraId="4A1CC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              cls=cls_id, x0=x0, y0=y0, x1=x1, y1=y1,</w:t>
      </w:r>
    </w:p>
    <w:p w14:paraId="4D8ED7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        confidence=conf, rationale=f"{cls_name}: {rationale}",</w:t>
      </w:r>
    </w:p>
    <w:p w14:paraId="7BEB0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    ))</w:t>
      </w:r>
    </w:p>
    <w:p w14:paraId="039AC3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      return out</w:t>
      </w:r>
    </w:p>
    <w:p w14:paraId="63523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436  </w:t>
      </w:r>
    </w:p>
    <w:p w14:paraId="6311BD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437  </w:t>
      </w:r>
    </w:p>
    <w:p w14:paraId="3AA55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438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751B9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  # 4. CLI: project DB + preprocess manifest → YOLO pseudo-labels</w:t>
      </w:r>
    </w:p>
    <w:p w14:paraId="3F556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  # ---------------------------------------------------------------------------</w:t>
      </w:r>
    </w:p>
    <w:p w14:paraId="4AAF6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441  </w:t>
      </w:r>
    </w:p>
    <w:p w14:paraId="45E97C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442  </w:t>
      </w:r>
    </w:p>
    <w:p w14:paraId="295714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  def _load_t</w:t>
      </w:r>
      <w:r>
        <w:rPr>
          <w:rFonts w:ascii="Consolas" w:hAnsi="Consolas"/>
          <w:sz w:val="16"/>
        </w:rPr>
        <w:t>ext_from_db(db_path: Path, sop_uid: str) -&gt; str:</w:t>
      </w:r>
    </w:p>
    <w:p w14:paraId="0CB38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      """Look up a record's clinical text by SOP UID via dicom_patient_links → records.</w:t>
      </w:r>
    </w:p>
    <w:p w14:paraId="5F2FFC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445  </w:t>
      </w:r>
    </w:p>
    <w:p w14:paraId="4F055A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Falls back to PatientID matching if no SOP-level link exists.</w:t>
      </w:r>
    </w:p>
    <w:p w14:paraId="1B7EBE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      Returns concatenated free-text</w:t>
      </w:r>
      <w:r>
        <w:rPr>
          <w:rFonts w:ascii="Consolas" w:hAnsi="Consolas"/>
          <w:sz w:val="16"/>
        </w:rPr>
        <w:t xml:space="preserve"> fields (complaints + history + clinical_findings + report).</w:t>
      </w:r>
    </w:p>
    <w:p w14:paraId="685FCE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      """</w:t>
      </w:r>
    </w:p>
    <w:p w14:paraId="3E830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import sqlite3</w:t>
      </w:r>
    </w:p>
    <w:p w14:paraId="437903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      if not db_path.exists():</w:t>
      </w:r>
    </w:p>
    <w:p w14:paraId="149113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          return ""</w:t>
      </w:r>
    </w:p>
    <w:p w14:paraId="1CA1EA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      con = sqlite3.connect(str(db_path))</w:t>
      </w:r>
    </w:p>
    <w:p w14:paraId="0AA27E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    con.row_factory = sqlite3.Row</w:t>
      </w:r>
    </w:p>
    <w:p w14:paraId="16DE6A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      try:</w:t>
      </w:r>
    </w:p>
    <w:p w14:paraId="6DB8CF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</w:t>
      </w:r>
      <w:r>
        <w:rPr>
          <w:rFonts w:ascii="Consolas" w:hAnsi="Consolas"/>
          <w:sz w:val="16"/>
        </w:rPr>
        <w:t xml:space="preserve">          # Try SOP-UID join via dicom_patient_links if such a column exists</w:t>
      </w:r>
    </w:p>
    <w:p w14:paraId="65F5A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try:</w:t>
      </w:r>
    </w:p>
    <w:p w14:paraId="1C50BC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              row = con.execute(</w:t>
      </w:r>
    </w:p>
    <w:p w14:paraId="605F8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            "SELECT r.complaints, r.history, r.clinical_findings, r.report, r.diagnosis "</w:t>
      </w:r>
    </w:p>
    <w:p w14:paraId="4CE1ED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                  "FROM</w:t>
      </w:r>
      <w:r>
        <w:rPr>
          <w:rFonts w:ascii="Consolas" w:hAnsi="Consolas"/>
          <w:sz w:val="16"/>
        </w:rPr>
        <w:t xml:space="preserve"> dicom_patient_links l "</w:t>
      </w:r>
    </w:p>
    <w:p w14:paraId="126980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                  "JOIN records r ON r.patient_id = l.patient_id "</w:t>
      </w:r>
    </w:p>
    <w:p w14:paraId="748544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            "WHERE l.sop_uid = ?",</w:t>
      </w:r>
    </w:p>
    <w:p w14:paraId="379DA7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            (sop_uid,),</w:t>
      </w:r>
    </w:p>
    <w:p w14:paraId="3622D3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              ).fetchone()</w:t>
      </w:r>
    </w:p>
    <w:p w14:paraId="71149B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          except sqlite3.OperationalError:</w:t>
      </w:r>
    </w:p>
    <w:p w14:paraId="3E8D98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465    </w:t>
      </w:r>
      <w:r>
        <w:rPr>
          <w:rFonts w:ascii="Consolas" w:hAnsi="Consolas"/>
          <w:sz w:val="16"/>
        </w:rPr>
        <w:t xml:space="preserve">          row = None</w:t>
      </w:r>
    </w:p>
    <w:p w14:paraId="59279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          if row is None:</w:t>
      </w:r>
    </w:p>
    <w:p w14:paraId="5FC226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              return ""</w:t>
      </w:r>
    </w:p>
    <w:p w14:paraId="3640E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          parts = [row[k] for k in ("complaints", "history", "clinical_findings",</w:t>
      </w:r>
    </w:p>
    <w:p w14:paraId="72280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                                    "report", "diagnosis") if row[k]]</w:t>
      </w:r>
    </w:p>
    <w:p w14:paraId="03D58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          return "</w:t>
      </w:r>
      <w:r>
        <w:rPr>
          <w:rFonts w:ascii="Consolas" w:hAnsi="Consolas"/>
          <w:sz w:val="16"/>
        </w:rPr>
        <w:t>\n".join(parts)</w:t>
      </w:r>
    </w:p>
    <w:p w14:paraId="31937E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      finally:</w:t>
      </w:r>
    </w:p>
    <w:p w14:paraId="025E8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          con.close()</w:t>
      </w:r>
    </w:p>
    <w:p w14:paraId="0073C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473  </w:t>
      </w:r>
    </w:p>
    <w:p w14:paraId="741361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474  </w:t>
      </w:r>
    </w:p>
    <w:p w14:paraId="26A0A4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  def _read_preprocess_manifest(manifest_path: Path) -&gt; Iterable[PreprocessMeta]:</w:t>
      </w:r>
    </w:p>
    <w:p w14:paraId="7BC05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476      for line in </w:t>
      </w:r>
      <w:r>
        <w:rPr>
          <w:rFonts w:ascii="Consolas" w:hAnsi="Consolas"/>
          <w:sz w:val="16"/>
        </w:rPr>
        <w:t>manifest_path.read_text(encoding="utf-8").splitlines():</w:t>
      </w:r>
    </w:p>
    <w:p w14:paraId="1C0F93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          if not line.strip():</w:t>
      </w:r>
    </w:p>
    <w:p w14:paraId="1C8CD2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              continue</w:t>
      </w:r>
    </w:p>
    <w:p w14:paraId="61772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          d = json.loads(line)</w:t>
      </w:r>
    </w:p>
    <w:p w14:paraId="3404D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          if d.get("pixel_spacing") and isinstance(d["pixel_spacing"], list):</w:t>
      </w:r>
    </w:p>
    <w:p w14:paraId="38E7C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              d["pixel</w:t>
      </w:r>
      <w:r>
        <w:rPr>
          <w:rFonts w:ascii="Consolas" w:hAnsi="Consolas"/>
          <w:sz w:val="16"/>
        </w:rPr>
        <w:t>_spacing"] = tuple(d["pixel_spacing"])</w:t>
      </w:r>
    </w:p>
    <w:p w14:paraId="2F3EB8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          if d.get("breast_bbox") and isinstance(d["breast_bbox"], list):</w:t>
      </w:r>
    </w:p>
    <w:p w14:paraId="1437E7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              d["breast_bbox"] = tuple(d["breast_bbox"])</w:t>
      </w:r>
    </w:p>
    <w:p w14:paraId="3FC488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484          yield PreprocessMeta(**d)</w:t>
      </w:r>
    </w:p>
    <w:p w14:paraId="71ABE4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485  </w:t>
      </w:r>
    </w:p>
    <w:p w14:paraId="6A7764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486  </w:t>
      </w:r>
    </w:p>
    <w:p w14:paraId="015FE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  def _write_yolo_label(pa</w:t>
      </w:r>
      <w:r>
        <w:rPr>
          <w:rFonts w:ascii="Consolas" w:hAnsi="Consolas"/>
          <w:sz w:val="16"/>
        </w:rPr>
        <w:t>th: Path, bboxes: list[WeakBBox], img_size: int) -&gt; None:</w:t>
      </w:r>
    </w:p>
    <w:p w14:paraId="57E780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      path.parent.mkdir(parents=True, exist_ok=True)</w:t>
      </w:r>
    </w:p>
    <w:p w14:paraId="67434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      with path.open("w", encoding="utf-8") as f:</w:t>
      </w:r>
    </w:p>
    <w:p w14:paraId="1B863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          for b in bboxes:</w:t>
      </w:r>
    </w:p>
    <w:p w14:paraId="070367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              cx = (b.x0 + b.x1) / 2.0 / img_size</w:t>
      </w:r>
    </w:p>
    <w:p w14:paraId="289FAE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492  </w:t>
      </w:r>
      <w:r>
        <w:rPr>
          <w:rFonts w:ascii="Consolas" w:hAnsi="Consolas"/>
          <w:sz w:val="16"/>
        </w:rPr>
        <w:t xml:space="preserve">            cy = (b.y0 + b.y1) / 2.0 / img_size</w:t>
      </w:r>
    </w:p>
    <w:p w14:paraId="10F251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493              w = (b.x1 - b.x0) / img_size</w:t>
      </w:r>
    </w:p>
    <w:p w14:paraId="3B26C7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494              h = (b.y1 - b.y0) / img_size</w:t>
      </w:r>
    </w:p>
    <w:p w14:paraId="59D0A2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495              if w &lt;= 0 or h &lt;= 0:</w:t>
      </w:r>
    </w:p>
    <w:p w14:paraId="33FF3B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496                  continue</w:t>
      </w:r>
    </w:p>
    <w:p w14:paraId="619E0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497              f.write(f"{b.cls} {cx:.6f} {cy:</w:t>
      </w:r>
      <w:r>
        <w:rPr>
          <w:rFonts w:ascii="Consolas" w:hAnsi="Consolas"/>
          <w:sz w:val="16"/>
        </w:rPr>
        <w:t>.6f} {w:.6f} {h:.6f}\n")</w:t>
      </w:r>
    </w:p>
    <w:p w14:paraId="074E07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498  </w:t>
      </w:r>
    </w:p>
    <w:p w14:paraId="5780F7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499  </w:t>
      </w:r>
    </w:p>
    <w:p w14:paraId="0990E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500  def main():</w:t>
      </w:r>
    </w:p>
    <w:p w14:paraId="176C3A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501      ap = argparse.ArgumentParser(description="Text-guided pseudo-label generator")</w:t>
      </w:r>
    </w:p>
    <w:p w14:paraId="2E1B08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502      ap.add_argument("--manifest", required=True,</w:t>
      </w:r>
    </w:p>
    <w:p w14:paraId="5E2102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503                      help="JSONL produced by app.researc</w:t>
      </w:r>
      <w:r>
        <w:rPr>
          <w:rFonts w:ascii="Consolas" w:hAnsi="Consolas"/>
          <w:sz w:val="16"/>
        </w:rPr>
        <w:t>h.preprocess (rows of PreprocessMeta)")</w:t>
      </w:r>
    </w:p>
    <w:p w14:paraId="335C06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504      ap.add_argument("--images-root", required=True,</w:t>
      </w:r>
    </w:p>
    <w:p w14:paraId="6C6E8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505                      help="Folder where preprocess.py wrote images/")</w:t>
      </w:r>
    </w:p>
    <w:p w14:paraId="67A7F0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506      ap.add_argument("--db", default="app/db.sqlite3",</w:t>
      </w:r>
    </w:p>
    <w:p w14:paraId="30CA14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507                      h</w:t>
      </w:r>
      <w:r>
        <w:rPr>
          <w:rFonts w:ascii="Consolas" w:hAnsi="Consolas"/>
          <w:sz w:val="16"/>
        </w:rPr>
        <w:t>elp="SQLite DB to source clinical text from")</w:t>
      </w:r>
    </w:p>
    <w:p w14:paraId="538B61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508      ap.add_argument("--out", required=True,</w:t>
      </w:r>
    </w:p>
    <w:p w14:paraId="25356F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509                      help="Destination folder for the pseudo-label YOLO dataset")</w:t>
      </w:r>
    </w:p>
    <w:p w14:paraId="0E07B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510      ap.add_argument("--text-csv", default=None,</w:t>
      </w:r>
    </w:p>
    <w:p w14:paraId="58728B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511                   </w:t>
      </w:r>
      <w:r>
        <w:rPr>
          <w:rFonts w:ascii="Consolas" w:hAnsi="Consolas"/>
          <w:sz w:val="16"/>
        </w:rPr>
        <w:t xml:space="preserve">   help="Optional CSV with columns [sop_uid, text]; bypasses DB lookup")</w:t>
      </w:r>
    </w:p>
    <w:p w14:paraId="3D536E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512      ap.add_argument("--min-confidence", type=float, default=0.50,</w:t>
      </w:r>
    </w:p>
    <w:p w14:paraId="44CBED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513                      help="Skip labels below this self-rated confidence")</w:t>
      </w:r>
    </w:p>
    <w:p w14:paraId="5E55B6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514      ap.add_argument("--single</w:t>
      </w:r>
      <w:r>
        <w:rPr>
          <w:rFonts w:ascii="Consolas" w:hAnsi="Consolas"/>
          <w:sz w:val="16"/>
        </w:rPr>
        <w:t>-class", action="store_true",</w:t>
      </w:r>
    </w:p>
    <w:p w14:paraId="193DA1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515                      help="Collapse mass/calcification/asymmetry into one class")</w:t>
      </w:r>
    </w:p>
    <w:p w14:paraId="6C5ED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516      args = ap.parse_args()</w:t>
      </w:r>
    </w:p>
    <w:p w14:paraId="0D86FA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517  </w:t>
      </w:r>
    </w:p>
    <w:p w14:paraId="0E43D0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518      manifest_path = Path(args.manifest).resolve()</w:t>
      </w:r>
    </w:p>
    <w:p w14:paraId="5A96D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519      images_root = </w:t>
      </w:r>
      <w:r>
        <w:rPr>
          <w:rFonts w:ascii="Consolas" w:hAnsi="Consolas"/>
          <w:sz w:val="16"/>
        </w:rPr>
        <w:t>Path(args.images_root).resolve()</w:t>
      </w:r>
    </w:p>
    <w:p w14:paraId="6801FA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520      out_root = Path(args.out).resolve()</w:t>
      </w:r>
    </w:p>
    <w:p w14:paraId="2EF5A7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521      db_path = Path(args.db).resolve()</w:t>
      </w:r>
    </w:p>
    <w:p w14:paraId="211752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522      out_root.mkdir(parents=True, exist_ok=True)</w:t>
      </w:r>
    </w:p>
    <w:p w14:paraId="16B3A7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523  </w:t>
      </w:r>
    </w:p>
    <w:p w14:paraId="053BE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524      text_lookup: dict[str, str] = {}</w:t>
      </w:r>
    </w:p>
    <w:p w14:paraId="65F7A0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525      if </w:t>
      </w:r>
      <w:r>
        <w:rPr>
          <w:rFonts w:ascii="Consolas" w:hAnsi="Consolas"/>
          <w:sz w:val="16"/>
        </w:rPr>
        <w:t>args.text_csv:</w:t>
      </w:r>
    </w:p>
    <w:p w14:paraId="67DC0B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526          import csv</w:t>
      </w:r>
    </w:p>
    <w:p w14:paraId="7FA880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527          with open(args.text_csv, "r", encoding="utf-8", newline="") as f:</w:t>
      </w:r>
    </w:p>
    <w:p w14:paraId="7E5677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528              for row in csv.DictReader(f):</w:t>
      </w:r>
    </w:p>
    <w:p w14:paraId="563B20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529                  if row.get("sop_uid") and row.get("text"):</w:t>
      </w:r>
    </w:p>
    <w:p w14:paraId="3549E0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530                      te</w:t>
      </w:r>
      <w:r>
        <w:rPr>
          <w:rFonts w:ascii="Consolas" w:hAnsi="Consolas"/>
          <w:sz w:val="16"/>
        </w:rPr>
        <w:t>xt_lookup[row["sop_uid"]] = row["text"]</w:t>
      </w:r>
    </w:p>
    <w:p w14:paraId="6E329A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531  </w:t>
      </w:r>
    </w:p>
    <w:p w14:paraId="264C94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532      class_map = {"mass": 0} if args.single_class else dict(DEFAULT_CLASS_MAP)</w:t>
      </w:r>
    </w:p>
    <w:p w14:paraId="62F933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533      review_path = out_root / "review_queue.jsonl"</w:t>
      </w:r>
    </w:p>
    <w:p w14:paraId="0D4B6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534      n_labelled = n_empty = n_filtered = 0</w:t>
      </w:r>
    </w:p>
    <w:p w14:paraId="1FC5A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535  </w:t>
      </w:r>
    </w:p>
    <w:p w14:paraId="7DA061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536      with revie</w:t>
      </w:r>
      <w:r>
        <w:rPr>
          <w:rFonts w:ascii="Consolas" w:hAnsi="Consolas"/>
          <w:sz w:val="16"/>
        </w:rPr>
        <w:t>w_path.open("w", encoding="utf-8") as rf:</w:t>
      </w:r>
    </w:p>
    <w:p w14:paraId="0CC1A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537          for meta in _read_preprocess_manifest(manifest_path):</w:t>
      </w:r>
    </w:p>
    <w:p w14:paraId="7C4B91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538              text = text_lookup.get(meta.sop_uid) or _load_text_from_db(db_path, meta.sop_uid)</w:t>
      </w:r>
    </w:p>
    <w:p w14:paraId="7A164D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539              findings = extract_findings(tex</w:t>
      </w:r>
      <w:r>
        <w:rPr>
          <w:rFonts w:ascii="Consolas" w:hAnsi="Consolas"/>
          <w:sz w:val="16"/>
        </w:rPr>
        <w:t>t)</w:t>
      </w:r>
    </w:p>
    <w:p w14:paraId="44BB1C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540              if not findings.lesion_types and not findings.quadrant and findings.clock is None:</w:t>
      </w:r>
    </w:p>
    <w:p w14:paraId="593BBE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541                  n_empty += 1</w:t>
      </w:r>
    </w:p>
    <w:p w14:paraId="64072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542                  continue</w:t>
      </w:r>
    </w:p>
    <w:p w14:paraId="022F1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543  </w:t>
      </w:r>
    </w:p>
    <w:p w14:paraId="63B772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544              bboxes_all = findings_to_bboxes(findings, meta, class_map=class_ma</w:t>
      </w:r>
      <w:r>
        <w:rPr>
          <w:rFonts w:ascii="Consolas" w:hAnsi="Consolas"/>
          <w:sz w:val="16"/>
        </w:rPr>
        <w:t>p)</w:t>
      </w:r>
    </w:p>
    <w:p w14:paraId="0FB006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545              bboxes = [b for b in bboxes_all if b.confidence &gt;= args.min_confidence]</w:t>
      </w:r>
    </w:p>
    <w:p w14:paraId="6EFF95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546              if not bboxes:</w:t>
      </w:r>
    </w:p>
    <w:p w14:paraId="5E2A0B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547                  n_filtered += 1</w:t>
      </w:r>
    </w:p>
    <w:p w14:paraId="0E078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548                  continue</w:t>
      </w:r>
    </w:p>
    <w:p w14:paraId="520EC1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549  </w:t>
      </w:r>
    </w:p>
    <w:p w14:paraId="1B12A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550              img_rel = </w:t>
      </w:r>
      <w:r>
        <w:rPr>
          <w:rFonts w:ascii="Consolas" w:hAnsi="Consolas"/>
          <w:sz w:val="16"/>
        </w:rPr>
        <w:t>Path(meta.out_path).with_suffix(".png").name</w:t>
      </w:r>
    </w:p>
    <w:p w14:paraId="36644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551              label_path = out_root / "labels" / img_rel.replace(".png", ".txt")</w:t>
      </w:r>
    </w:p>
    <w:p w14:paraId="3F26D9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552              _write_yolo_label(label_path, bboxes, meta.target_size)</w:t>
      </w:r>
    </w:p>
    <w:p w14:paraId="506E6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553  </w:t>
      </w:r>
    </w:p>
    <w:p w14:paraId="379F6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554              rf.write(json.dumps({</w:t>
      </w:r>
    </w:p>
    <w:p w14:paraId="79C1B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555      </w:t>
      </w:r>
      <w:r>
        <w:rPr>
          <w:rFonts w:ascii="Consolas" w:hAnsi="Consolas"/>
          <w:sz w:val="16"/>
        </w:rPr>
        <w:t xml:space="preserve">            "sop_uid": meta.sop_uid,</w:t>
      </w:r>
    </w:p>
    <w:p w14:paraId="1788F8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556                  "image": meta.out_path,</w:t>
      </w:r>
    </w:p>
    <w:p w14:paraId="7CA71D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557                  "view": meta.view,</w:t>
      </w:r>
    </w:p>
    <w:p w14:paraId="32307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558                  "laterality": meta.laterality,</w:t>
      </w:r>
    </w:p>
    <w:p w14:paraId="0911DD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559                  "findings": asdict(findings),</w:t>
      </w:r>
    </w:p>
    <w:p w14:paraId="0D5DC9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560                  "bboxes": </w:t>
      </w:r>
      <w:r>
        <w:rPr>
          <w:rFonts w:ascii="Consolas" w:hAnsi="Consolas"/>
          <w:sz w:val="16"/>
        </w:rPr>
        <w:t>[asdict(b) for b in bboxes],</w:t>
      </w:r>
    </w:p>
    <w:p w14:paraId="6212C2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561                  "needs_radiologist_review": True,</w:t>
      </w:r>
    </w:p>
    <w:p w14:paraId="04B759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562              }, ensure_ascii=False) + "\n")</w:t>
      </w:r>
    </w:p>
    <w:p w14:paraId="08E8D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563              n_labelled += 1</w:t>
      </w:r>
    </w:p>
    <w:p w14:paraId="68834F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564              if n_labelled % 50 == 0:</w:t>
      </w:r>
    </w:p>
    <w:p w14:paraId="109D18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565                  print(f"  ... {n_labelled} l</w:t>
      </w:r>
      <w:r>
        <w:rPr>
          <w:rFonts w:ascii="Consolas" w:hAnsi="Consolas"/>
          <w:sz w:val="16"/>
        </w:rPr>
        <w:t>abelled, {n_empty} empty, {n_filtered} below conf")</w:t>
      </w:r>
    </w:p>
    <w:p w14:paraId="75BB05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566  </w:t>
      </w:r>
    </w:p>
    <w:p w14:paraId="22E098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567      names = ["lesion"] if args.single_class else ["mass", "calcification", "asymmetry"]</w:t>
      </w:r>
    </w:p>
    <w:p w14:paraId="1D378F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568      yaml_path = out_root / "dataset.yaml"</w:t>
      </w:r>
    </w:p>
    <w:p w14:paraId="778C30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569      yaml_path.write_text(</w:t>
      </w:r>
    </w:p>
    <w:p w14:paraId="582121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570          f"# Auto-gener</w:t>
      </w:r>
      <w:r>
        <w:rPr>
          <w:rFonts w:ascii="Consolas" w:hAnsi="Consolas"/>
          <w:sz w:val="16"/>
        </w:rPr>
        <w:t>ated by app.research.pseudo_labels\n"</w:t>
      </w:r>
    </w:p>
    <w:p w14:paraId="0A0F7F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571          f"# Pseudo-labels — REQUIRES radiologist verification before training!\n"</w:t>
      </w:r>
    </w:p>
    <w:p w14:paraId="0F9A19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572          f"path: {out_root.as_posix()}\n"</w:t>
      </w:r>
    </w:p>
    <w:p w14:paraId="25D03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573          f"train: {images_root.as_posix()}\n"</w:t>
      </w:r>
    </w:p>
    <w:p w14:paraId="3F3FF8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574          f"nc: </w:t>
      </w:r>
      <w:r>
        <w:rPr>
          <w:rFonts w:ascii="Consolas" w:hAnsi="Consolas"/>
          <w:sz w:val="16"/>
        </w:rPr>
        <w:t>{len(names)}\n"</w:t>
      </w:r>
    </w:p>
    <w:p w14:paraId="1438F7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575          f"names: {names}\n",</w:t>
      </w:r>
    </w:p>
    <w:p w14:paraId="686FC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576          encoding="utf-8",</w:t>
      </w:r>
    </w:p>
    <w:p w14:paraId="23F3B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577      )</w:t>
      </w:r>
    </w:p>
    <w:p w14:paraId="58207F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578      print(f"\n[done] {n_labelled} labelled, {n_empty} no findings, {n_filtered} below confidence")</w:t>
      </w:r>
    </w:p>
    <w:p w14:paraId="71BCB2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579      print(f"  review queue : {review_path}")</w:t>
      </w:r>
    </w:p>
    <w:p w14:paraId="6F1C87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580      p</w:t>
      </w:r>
      <w:r>
        <w:rPr>
          <w:rFonts w:ascii="Consolas" w:hAnsi="Consolas"/>
          <w:sz w:val="16"/>
        </w:rPr>
        <w:t>rint(f"  dataset.yaml : {yaml_path}")</w:t>
      </w:r>
    </w:p>
    <w:p w14:paraId="3476C8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581      print(f"\nNext step: open the MAMOGRAF UI, run a verification pass on")</w:t>
      </w:r>
    </w:p>
    <w:p w14:paraId="4BF7E1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582      print(f"the review queue, then re-export with high-confidence-only labels.")</w:t>
      </w:r>
    </w:p>
    <w:p w14:paraId="7F853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583  </w:t>
      </w:r>
    </w:p>
    <w:p w14:paraId="3588E7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584  </w:t>
      </w:r>
    </w:p>
    <w:p w14:paraId="60221E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585  if __name__ == "__main__":</w:t>
      </w:r>
    </w:p>
    <w:p w14:paraId="17EE7F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586    </w:t>
      </w:r>
      <w:r>
        <w:rPr>
          <w:rFonts w:ascii="Consolas" w:hAnsi="Consolas"/>
          <w:sz w:val="16"/>
        </w:rPr>
        <w:t xml:space="preserve">  main()</w:t>
      </w:r>
    </w:p>
    <w:p w14:paraId="33A4B2D7" w14:textId="77777777" w:rsidR="009E30CF" w:rsidRDefault="009E30CF"/>
    <w:p w14:paraId="506DB546" w14:textId="77777777" w:rsidR="009E30CF" w:rsidRDefault="001A6310">
      <w:pPr>
        <w:pStyle w:val="Heading2"/>
        <w:spacing w:before="240"/>
      </w:pPr>
      <w:r>
        <w:t>app/research/run_pipeline.py</w:t>
      </w:r>
    </w:p>
    <w:p w14:paraId="1BD03019" w14:textId="77777777" w:rsidR="009E30CF" w:rsidRDefault="001A6310">
      <w:r>
        <w:rPr>
          <w:i/>
        </w:rPr>
        <w:t>Fayl yo'li: app/research/run_pipeline.py    |    Qatorlar: 599    |    Hajm: 24665 bayt</w:t>
      </w:r>
    </w:p>
    <w:p w14:paraId="1CD1F7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"""End-to-end mammography lesion-detection pipeline runner.</w:t>
      </w:r>
    </w:p>
    <w:p w14:paraId="3E1515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49DE3D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Orchestrates the six research stages we built as one </w:t>
      </w:r>
      <w:r>
        <w:rPr>
          <w:rFonts w:ascii="Consolas" w:hAnsi="Consolas"/>
          <w:sz w:val="16"/>
        </w:rPr>
        <w:t>resumable, idempotent</w:t>
      </w:r>
    </w:p>
    <w:p w14:paraId="6DE769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command. Each stage runs as a subprocess (isolated failure, full logs</w:t>
      </w:r>
    </w:p>
    <w:p w14:paraId="61C235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captured), and each stage skips itself if its sentinel output already</w:t>
      </w:r>
    </w:p>
    <w:p w14:paraId="727D2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6  exists (use --force to override per-stage).</w:t>
      </w:r>
    </w:p>
    <w:p w14:paraId="467843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</w:t>
      </w:r>
    </w:p>
    <w:p w14:paraId="0EC6B3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Stages:</w:t>
      </w:r>
    </w:p>
    <w:p w14:paraId="77E7E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0  prep</w:t>
      </w:r>
      <w:r>
        <w:rPr>
          <w:rFonts w:ascii="Consolas" w:hAnsi="Consolas"/>
          <w:sz w:val="16"/>
        </w:rPr>
        <w:t>rocess       DICOM (local)         → preprocessed PNG + manifest</w:t>
      </w:r>
    </w:p>
    <w:p w14:paraId="16542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1  cbis_convert     CBIS-DDSM root        → YOLO-format dataset</w:t>
      </w:r>
    </w:p>
    <w:p w14:paraId="34A447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2a train_yolo       cbis_yolo/dataset.yaml → YOLOv8 baseline + FROC</w:t>
      </w:r>
    </w:p>
    <w:p w14:paraId="1D5F4F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2b train_tillnet0   cbis_yolo + (img-only) → stage-1 TILLNet on CBIS</w:t>
      </w:r>
    </w:p>
    <w:p w14:paraId="6C847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3  pseudo_labels    local manifest + DB    → weak YOLO labels + review queue</w:t>
      </w:r>
    </w:p>
    <w:p w14:paraId="30C344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3b loa</w:t>
      </w:r>
      <w:r>
        <w:rPr>
          <w:rFonts w:ascii="Consolas" w:hAnsi="Consolas"/>
          <w:sz w:val="16"/>
        </w:rPr>
        <w:t>d_review      review_queue.jsonl     → review_decisions DB rows (pending)</w:t>
      </w:r>
    </w:p>
    <w:p w14:paraId="4E2E6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    4  train_tillnet1   stage1 ckpt + pseudo   → stage-2 multimodal TILLNet</w:t>
      </w:r>
    </w:p>
    <w:p w14:paraId="652326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--- HUMAN STEP: radiologist reviews via MAMOGRAF UI; statuses flip to ---</w:t>
      </w:r>
    </w:p>
    <w:p w14:paraId="107FF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--- accep</w:t>
      </w:r>
      <w:r>
        <w:rPr>
          <w:rFonts w:ascii="Consolas" w:hAnsi="Consolas"/>
          <w:sz w:val="16"/>
        </w:rPr>
        <w:t>ted/edited/rejected. Re-run from `gold_to_yolo` afterwards.   ---</w:t>
      </w:r>
    </w:p>
    <w:p w14:paraId="181B2A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    4b gold_to_yolo     review_decisions DB    → gold-label YOLO dataset</w:t>
      </w:r>
    </w:p>
    <w:p w14:paraId="6541D1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   4c train_tillnet2   stage2 ckpt + gold     → stage-3 fine-tune</w:t>
      </w:r>
    </w:p>
    <w:p w14:paraId="290EBF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5  summarise        all FROC su</w:t>
      </w:r>
      <w:r>
        <w:rPr>
          <w:rFonts w:ascii="Consolas" w:hAnsi="Consolas"/>
          <w:sz w:val="16"/>
        </w:rPr>
        <w:t>mmaries     → run.summary.{json,md}</w:t>
      </w:r>
    </w:p>
    <w:p w14:paraId="35C2D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0F338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Every stage's output goes under &lt;out_root&gt;/, with one log file per stage</w:t>
      </w:r>
    </w:p>
    <w:p w14:paraId="46B9D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under &lt;out_root&gt;/logs/. Re-running with the same flags resumes where the</w:t>
      </w:r>
    </w:p>
    <w:p w14:paraId="631EAD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last invocation stopped.</w:t>
      </w:r>
    </w:p>
    <w:p w14:paraId="2AE77F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0E0E7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Example:</w:t>
      </w:r>
    </w:p>
    <w:p w14:paraId="5CFB6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</w:t>
      </w:r>
      <w:r>
        <w:rPr>
          <w:rFonts w:ascii="Consolas" w:hAnsi="Consolas"/>
          <w:sz w:val="16"/>
        </w:rPr>
        <w:t xml:space="preserve"> python -m app.research.run_pipeline \\</w:t>
      </w:r>
    </w:p>
    <w:p w14:paraId="349CAC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        --local-dicoms  /data/MAMOGRAF/uploads \\</w:t>
      </w:r>
    </w:p>
    <w:p w14:paraId="799AB3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        --cbis-root     /data/CBIS-DDSM \\</w:t>
      </w:r>
    </w:p>
    <w:p w14:paraId="3EE46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        --texts-csv     /data/MAMOGRAF/reports.csv \\</w:t>
      </w:r>
    </w:p>
    <w:p w14:paraId="5C85C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        --out-root      runs/full \\</w:t>
      </w:r>
    </w:p>
    <w:p w14:paraId="12930F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        --gpu           0 \\</w:t>
      </w:r>
    </w:p>
    <w:p w14:paraId="2EB55E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        --imgsz         1024 \\</w:t>
      </w:r>
    </w:p>
    <w:p w14:paraId="7EFA53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    --epochs-stage1 100 \\</w:t>
      </w:r>
    </w:p>
    <w:p w14:paraId="646003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    --epochs-stage2 30</w:t>
      </w:r>
    </w:p>
    <w:p w14:paraId="5279AD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"""</w:t>
      </w:r>
    </w:p>
    <w:p w14:paraId="20FF4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from __future__ import annotations</w:t>
      </w:r>
    </w:p>
    <w:p w14:paraId="7D5C2A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53D64D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import argparse</w:t>
      </w:r>
    </w:p>
    <w:p w14:paraId="5F6651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import json</w:t>
      </w:r>
    </w:p>
    <w:p w14:paraId="735B21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import os</w:t>
      </w:r>
    </w:p>
    <w:p w14:paraId="0A154A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subprocess</w:t>
      </w:r>
    </w:p>
    <w:p w14:paraId="6DE9AA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import sys</w:t>
      </w:r>
    </w:p>
    <w:p w14:paraId="383C7A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import time</w:t>
      </w:r>
    </w:p>
    <w:p w14:paraId="03281B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import warnings</w:t>
      </w:r>
    </w:p>
    <w:p w14:paraId="34ADB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from dataclasses import dataclass, field, asdict</w:t>
      </w:r>
    </w:p>
    <w:p w14:paraId="06503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from pathlib import Path</w:t>
      </w:r>
    </w:p>
    <w:p w14:paraId="4E07EA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from typing import Callable</w:t>
      </w:r>
    </w:p>
    <w:p w14:paraId="20BE2A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3A6772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</w:t>
      </w:r>
      <w:r>
        <w:rPr>
          <w:rFonts w:ascii="Consolas" w:hAnsi="Consolas"/>
          <w:sz w:val="16"/>
        </w:rPr>
        <w:t xml:space="preserve">  warnings.filterwarnings("ignore")</w:t>
      </w:r>
    </w:p>
    <w:p w14:paraId="2DA07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if hasattr(sys.stdout, "reconfigure"):</w:t>
      </w:r>
    </w:p>
    <w:p w14:paraId="008897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sys.stdout.reconfigure(encoding="utf-8", errors="replace")</w:t>
      </w:r>
    </w:p>
    <w:p w14:paraId="131CA4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4CD695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5F2E67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# ---------------------------------------------------------------------------</w:t>
      </w:r>
    </w:p>
    <w:p w14:paraId="12436C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# Config</w:t>
      </w:r>
    </w:p>
    <w:p w14:paraId="3FA4C1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# ---------------------------------------------------------------------------</w:t>
      </w:r>
    </w:p>
    <w:p w14:paraId="2EADEA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</w:t>
      </w:r>
    </w:p>
    <w:p w14:paraId="6103E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</w:t>
      </w:r>
    </w:p>
    <w:p w14:paraId="6DED93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@dataclass</w:t>
      </w:r>
    </w:p>
    <w:p w14:paraId="4E3DC1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class PipelineCfg:</w:t>
      </w:r>
    </w:p>
    <w:p w14:paraId="32330E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out_root: Path</w:t>
      </w:r>
    </w:p>
    <w:p w14:paraId="6BB4A7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local_dicoms: Path | None</w:t>
      </w:r>
    </w:p>
    <w:p w14:paraId="0C9AEA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cbis_root: Path | None</w:t>
      </w:r>
    </w:p>
    <w:p w14:paraId="2E1266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texts_csv: Path | None</w:t>
      </w:r>
    </w:p>
    <w:p w14:paraId="12E836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66      db_path: Path</w:t>
      </w:r>
    </w:p>
    <w:p w14:paraId="71753E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imgsz: int = 1024</w:t>
      </w:r>
    </w:p>
    <w:p w14:paraId="39F0D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batch: int = 8</w:t>
      </w:r>
    </w:p>
    <w:p w14:paraId="68A0A5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epochs_stage1: int = 100</w:t>
      </w:r>
    </w:p>
    <w:p w14:paraId="75EAEA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epochs_stage2: int = 30</w:t>
      </w:r>
    </w:p>
    <w:p w14:paraId="50446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gpu: str = "0"</w:t>
      </w:r>
    </w:p>
    <w:p w14:paraId="6C13BB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yolo_model: str = "yolov8m.pt"</w:t>
      </w:r>
    </w:p>
    <w:p w14:paraId="4C12E3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workers: i</w:t>
      </w:r>
      <w:r>
        <w:rPr>
          <w:rFonts w:ascii="Consolas" w:hAnsi="Consolas"/>
          <w:sz w:val="16"/>
        </w:rPr>
        <w:t>nt = 4</w:t>
      </w:r>
    </w:p>
    <w:p w14:paraId="0BB4B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skip: set[str] = field(default_factory=set)</w:t>
      </w:r>
    </w:p>
    <w:p w14:paraId="2FC7B8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only: set[str] = field(default_factory=set)</w:t>
      </w:r>
    </w:p>
    <w:p w14:paraId="1BFF1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force: set[str] = field(default_factory=set)</w:t>
      </w:r>
    </w:p>
    <w:p w14:paraId="256F5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dry_run: bool = False</w:t>
      </w:r>
    </w:p>
    <w:p w14:paraId="3AF9D6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min_pseudo_conf: float = 0.5</w:t>
      </w:r>
    </w:p>
    <w:p w14:paraId="1D9AD5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</w:t>
      </w:r>
    </w:p>
    <w:p w14:paraId="57FD05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@property</w:t>
      </w:r>
    </w:p>
    <w:p w14:paraId="20C46C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def logs_dir(self) -&gt; Path:</w:t>
      </w:r>
    </w:p>
    <w:p w14:paraId="2A8EB3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return self.out_root / "logs"</w:t>
      </w:r>
    </w:p>
    <w:p w14:paraId="3F775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</w:t>
      </w:r>
    </w:p>
    <w:p w14:paraId="5FD70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@property</w:t>
      </w:r>
    </w:p>
    <w:p w14:paraId="5793B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def preprocessed_dir(self) -&gt; Path:</w:t>
      </w:r>
    </w:p>
    <w:p w14:paraId="593AB3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return self.out_root / "local_preprocessed"</w:t>
      </w:r>
    </w:p>
    <w:p w14:paraId="3C0C93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</w:t>
      </w:r>
    </w:p>
    <w:p w14:paraId="4974F5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@property</w:t>
      </w:r>
    </w:p>
    <w:p w14:paraId="2707E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</w:t>
      </w:r>
      <w:r>
        <w:rPr>
          <w:rFonts w:ascii="Consolas" w:hAnsi="Consolas"/>
          <w:sz w:val="16"/>
        </w:rPr>
        <w:t xml:space="preserve">    def cbis_yolo_dir(self) -&gt; Path:</w:t>
      </w:r>
    </w:p>
    <w:p w14:paraId="75A746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return self.out_root / "cbis_yolo"</w:t>
      </w:r>
    </w:p>
    <w:p w14:paraId="2D41D4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51894B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@property</w:t>
      </w:r>
    </w:p>
    <w:p w14:paraId="1B24B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def pseudo_dir(self) -&gt; Path:</w:t>
      </w:r>
    </w:p>
    <w:p w14:paraId="6A4715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return self.out_root / "local_pseudo"</w:t>
      </w:r>
    </w:p>
    <w:p w14:paraId="43FD8D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</w:t>
      </w:r>
    </w:p>
    <w:p w14:paraId="71359B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@property</w:t>
      </w:r>
    </w:p>
    <w:p w14:paraId="308A6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def runs_dir(self) -&gt; Path:</w:t>
      </w:r>
    </w:p>
    <w:p w14:paraId="47B8DD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return self.out_root / "runs"</w:t>
      </w:r>
    </w:p>
    <w:p w14:paraId="1A0CB1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</w:t>
      </w:r>
    </w:p>
    <w:p w14:paraId="73FB85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@property</w:t>
      </w:r>
    </w:p>
    <w:p w14:paraId="13303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def gold_yolo_dir(self) -&gt; Path:</w:t>
      </w:r>
    </w:p>
    <w:p w14:paraId="3CE32E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return self.out_root / "gold_yolo"</w:t>
      </w:r>
    </w:p>
    <w:p w14:paraId="72750E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</w:t>
      </w:r>
    </w:p>
    <w:p w14:paraId="0FB28C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104  </w:t>
      </w:r>
    </w:p>
    <w:p w14:paraId="4FBB12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# ------------------------------------------</w:t>
      </w:r>
      <w:r>
        <w:rPr>
          <w:rFonts w:ascii="Consolas" w:hAnsi="Consolas"/>
          <w:sz w:val="16"/>
        </w:rPr>
        <w:t>---------------------------------</w:t>
      </w:r>
    </w:p>
    <w:p w14:paraId="56C16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# Stage runner — subprocess with tee'd log</w:t>
      </w:r>
    </w:p>
    <w:p w14:paraId="53DF98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# ---------------------------------------------------------------------------</w:t>
      </w:r>
    </w:p>
    <w:p w14:paraId="43E7B6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108  </w:t>
      </w:r>
    </w:p>
    <w:p w14:paraId="2B509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109  </w:t>
      </w:r>
    </w:p>
    <w:p w14:paraId="4EA0D6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def _run(cmd: list[str], log_path: Path, dry_run: bool) -&gt; int:</w:t>
      </w:r>
    </w:p>
    <w:p w14:paraId="0B504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"</w:t>
      </w:r>
      <w:r>
        <w:rPr>
          <w:rFonts w:ascii="Consolas" w:hAnsi="Consolas"/>
          <w:sz w:val="16"/>
        </w:rPr>
        <w:t>""Run a subprocess, streaming stdout to console + log file."""</w:t>
      </w:r>
    </w:p>
    <w:p w14:paraId="21B55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log_path.parent.mkdir(parents=True, exist_ok=True)</w:t>
      </w:r>
    </w:p>
    <w:p w14:paraId="461AB1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print(f"\n[$] {' '.join(str(c) for c in cmd)}")</w:t>
      </w:r>
    </w:p>
    <w:p w14:paraId="092B05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if dry_run:</w:t>
      </w:r>
    </w:p>
    <w:p w14:paraId="5270DB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return 0</w:t>
      </w:r>
    </w:p>
    <w:p w14:paraId="4EA056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t0 = time.time()</w:t>
      </w:r>
    </w:p>
    <w:p w14:paraId="7825FF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117    </w:t>
      </w:r>
      <w:r>
        <w:rPr>
          <w:rFonts w:ascii="Consolas" w:hAnsi="Consolas"/>
          <w:sz w:val="16"/>
        </w:rPr>
        <w:t xml:space="preserve">  with log_path.open("w", encoding="utf-8") as logf:</w:t>
      </w:r>
    </w:p>
    <w:p w14:paraId="64D7D5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logf.write(f"# {' '.join(str(c) for c in cmd)}\n")</w:t>
      </w:r>
    </w:p>
    <w:p w14:paraId="471CF4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logf.flush()</w:t>
      </w:r>
    </w:p>
    <w:p w14:paraId="3CD35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try:</w:t>
      </w:r>
    </w:p>
    <w:p w14:paraId="12261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    proc = subprocess.Popen(</w:t>
      </w:r>
    </w:p>
    <w:p w14:paraId="5AC32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                cmd, </w:t>
      </w:r>
      <w:r>
        <w:rPr>
          <w:rFonts w:ascii="Consolas" w:hAnsi="Consolas"/>
          <w:sz w:val="16"/>
        </w:rPr>
        <w:t>stdout=subprocess.PIPE, stderr=subprocess.STDOUT,</w:t>
      </w:r>
    </w:p>
    <w:p w14:paraId="0C42B4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    text=True, encoding="utf-8", errors="replace", bufsize=1,</w:t>
      </w:r>
    </w:p>
    <w:p w14:paraId="761C85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124              )</w:t>
      </w:r>
    </w:p>
    <w:p w14:paraId="3F3F82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except FileNotFoundError as e:</w:t>
      </w:r>
    </w:p>
    <w:p w14:paraId="028E87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126              print(f"[err] {e}")</w:t>
      </w:r>
    </w:p>
    <w:p w14:paraId="30E980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return 127</w:t>
      </w:r>
    </w:p>
    <w:p w14:paraId="08F634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for line in proc.stdout:                                # type: ignore[union-attr]</w:t>
      </w:r>
    </w:p>
    <w:p w14:paraId="684C3D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sys.stdout.write(line)</w:t>
      </w:r>
    </w:p>
    <w:p w14:paraId="4FD79E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    logf.write(line)</w:t>
      </w:r>
    </w:p>
    <w:p w14:paraId="1DD5D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    logf.flush()</w:t>
      </w:r>
    </w:p>
    <w:p w14:paraId="2F686A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rc = proc.wait()</w:t>
      </w:r>
    </w:p>
    <w:p w14:paraId="53D005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dt = time.time()</w:t>
      </w:r>
      <w:r>
        <w:rPr>
          <w:rFonts w:ascii="Consolas" w:hAnsi="Consolas"/>
          <w:sz w:val="16"/>
        </w:rPr>
        <w:t xml:space="preserve"> - t0</w:t>
      </w:r>
    </w:p>
    <w:p w14:paraId="6E6DC7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print(f"[done] rc={rc}  ({dt:.1f}s)  log → {log_path}")</w:t>
      </w:r>
    </w:p>
    <w:p w14:paraId="048C2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return rc</w:t>
      </w:r>
    </w:p>
    <w:p w14:paraId="0F1D9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136  </w:t>
      </w:r>
    </w:p>
    <w:p w14:paraId="7E0508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22206F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def _exists_nonempty(path: Path) -&gt; bool:</w:t>
      </w:r>
    </w:p>
    <w:p w14:paraId="516057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if not path.exists():</w:t>
      </w:r>
    </w:p>
    <w:p w14:paraId="78052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return False</w:t>
      </w:r>
    </w:p>
    <w:p w14:paraId="78623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if path.is_file():</w:t>
      </w:r>
    </w:p>
    <w:p w14:paraId="6A74A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return pa</w:t>
      </w:r>
      <w:r>
        <w:rPr>
          <w:rFonts w:ascii="Consolas" w:hAnsi="Consolas"/>
          <w:sz w:val="16"/>
        </w:rPr>
        <w:t>th.stat().st_size &gt; 0</w:t>
      </w:r>
    </w:p>
    <w:p w14:paraId="1862A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# directory: at least one file inside</w:t>
      </w:r>
    </w:p>
    <w:p w14:paraId="1C3E0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for _ in path.rglob("*"):</w:t>
      </w:r>
    </w:p>
    <w:p w14:paraId="1241B6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return True</w:t>
      </w:r>
    </w:p>
    <w:p w14:paraId="7DF94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return False</w:t>
      </w:r>
    </w:p>
    <w:p w14:paraId="60708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147  </w:t>
      </w:r>
    </w:p>
    <w:p w14:paraId="579A87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</w:t>
      </w:r>
    </w:p>
    <w:p w14:paraId="5E5183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def _python() -&gt; str:</w:t>
      </w:r>
    </w:p>
    <w:p w14:paraId="78223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    """Return the current Python executable so </w:t>
      </w:r>
      <w:r>
        <w:rPr>
          <w:rFonts w:ascii="Consolas" w:hAnsi="Consolas"/>
          <w:sz w:val="16"/>
        </w:rPr>
        <w:t>children inherit our venv."""</w:t>
      </w:r>
    </w:p>
    <w:p w14:paraId="541143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return sys.executable or "python"</w:t>
      </w:r>
    </w:p>
    <w:p w14:paraId="3560C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152  </w:t>
      </w:r>
    </w:p>
    <w:p w14:paraId="5C9A24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153  </w:t>
      </w:r>
    </w:p>
    <w:p w14:paraId="20709B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# ---------------------------------------------------------------------------</w:t>
      </w:r>
    </w:p>
    <w:p w14:paraId="1B0201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# Stages</w:t>
      </w:r>
    </w:p>
    <w:p w14:paraId="36F339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# -------------------------------------------------------------------</w:t>
      </w:r>
      <w:r>
        <w:rPr>
          <w:rFonts w:ascii="Consolas" w:hAnsi="Consolas"/>
          <w:sz w:val="16"/>
        </w:rPr>
        <w:t>--------</w:t>
      </w:r>
    </w:p>
    <w:p w14:paraId="2BFFC7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</w:t>
      </w:r>
    </w:p>
    <w:p w14:paraId="0E9268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</w:t>
      </w:r>
    </w:p>
    <w:p w14:paraId="21CF4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class Pipeline:</w:t>
      </w:r>
    </w:p>
    <w:p w14:paraId="286E94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def __init__(self, cfg: PipelineCfg):</w:t>
      </w:r>
    </w:p>
    <w:p w14:paraId="353FD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self.cfg = cfg</w:t>
      </w:r>
    </w:p>
    <w:p w14:paraId="6C287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cfg.out_root.mkdir(parents=True, exist_ok=True)</w:t>
      </w:r>
    </w:p>
    <w:p w14:paraId="678866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cfg.logs_dir.mkdir(parents=True, exist_ok=True)</w:t>
      </w:r>
    </w:p>
    <w:p w14:paraId="76D45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164  </w:t>
      </w:r>
    </w:p>
    <w:p w14:paraId="4B68B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de</w:t>
      </w:r>
      <w:r>
        <w:rPr>
          <w:rFonts w:ascii="Consolas" w:hAnsi="Consolas"/>
          <w:sz w:val="16"/>
        </w:rPr>
        <w:t>f _device_arg(self) -&gt; list[str]:</w:t>
      </w:r>
    </w:p>
    <w:p w14:paraId="0B7E38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return ["--device", self.cfg.gpu] if self.cfg.gpu else []</w:t>
      </w:r>
    </w:p>
    <w:p w14:paraId="044375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2B0D4B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# 0 ----------------------------------------------------------------</w:t>
      </w:r>
    </w:p>
    <w:p w14:paraId="3807A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def stage_preprocess(self) -&gt; None:</w:t>
      </w:r>
    </w:p>
    <w:p w14:paraId="17D34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cfg = sel</w:t>
      </w:r>
      <w:r>
        <w:rPr>
          <w:rFonts w:ascii="Consolas" w:hAnsi="Consolas"/>
          <w:sz w:val="16"/>
        </w:rPr>
        <w:t>f.cfg</w:t>
      </w:r>
    </w:p>
    <w:p w14:paraId="20693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manifest = cfg.preprocessed_dir / "manifest.jsonl"</w:t>
      </w:r>
    </w:p>
    <w:p w14:paraId="004B85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if not cfg.local_dicoms:</w:t>
      </w:r>
    </w:p>
    <w:p w14:paraId="6C441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    print("[skip] preprocess: --local-dicoms not provided")</w:t>
      </w:r>
    </w:p>
    <w:p w14:paraId="0C68FD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    return</w:t>
      </w:r>
    </w:p>
    <w:p w14:paraId="32D34C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        if </w:t>
      </w:r>
      <w:r>
        <w:rPr>
          <w:rFonts w:ascii="Consolas" w:hAnsi="Consolas"/>
          <w:sz w:val="16"/>
        </w:rPr>
        <w:t>_exists_nonempty(manifest) and "preprocess" not in cfg.force:</w:t>
      </w:r>
    </w:p>
    <w:p w14:paraId="6F3290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    print(f"[skip] preprocess: {manifest} already populated")</w:t>
      </w:r>
    </w:p>
    <w:p w14:paraId="01E6E2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    return</w:t>
      </w:r>
    </w:p>
    <w:p w14:paraId="118456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rc = _run(</w:t>
      </w:r>
    </w:p>
    <w:p w14:paraId="1CF36A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179              [_python(), "-m", </w:t>
      </w:r>
      <w:r>
        <w:rPr>
          <w:rFonts w:ascii="Consolas" w:hAnsi="Consolas"/>
          <w:sz w:val="16"/>
        </w:rPr>
        <w:t>"app.research.preprocess",</w:t>
      </w:r>
    </w:p>
    <w:p w14:paraId="41406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     "--input", str(cfg.local_dicoms),</w:t>
      </w:r>
    </w:p>
    <w:p w14:paraId="5F23DE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     "--output", str(cfg.preprocessed_dir),</w:t>
      </w:r>
    </w:p>
    <w:p w14:paraId="7E142D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     "--size", str(cfg.imgsz)],</w:t>
      </w:r>
    </w:p>
    <w:p w14:paraId="672FE4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    cfg.logs_dir / "0_preprocess.log",</w:t>
      </w:r>
    </w:p>
    <w:p w14:paraId="334BC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    cfg.dr</w:t>
      </w:r>
      <w:r>
        <w:rPr>
          <w:rFonts w:ascii="Consolas" w:hAnsi="Consolas"/>
          <w:sz w:val="16"/>
        </w:rPr>
        <w:t>y_run,</w:t>
      </w:r>
    </w:p>
    <w:p w14:paraId="7D117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185          )</w:t>
      </w:r>
    </w:p>
    <w:p w14:paraId="231E13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186          if rc != 0:</w:t>
      </w:r>
    </w:p>
    <w:p w14:paraId="53EDD0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    raise RuntimeError(f"preprocess stage failed (rc={rc})")</w:t>
      </w:r>
    </w:p>
    <w:p w14:paraId="6571BF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  </w:t>
      </w:r>
    </w:p>
    <w:p w14:paraId="57BCC0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# 1 ----------------------------------------------------------------</w:t>
      </w:r>
    </w:p>
    <w:p w14:paraId="7F2945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def stage_cbis_convert(self) -&gt; None:</w:t>
      </w:r>
    </w:p>
    <w:p w14:paraId="6D5654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</w:t>
      </w:r>
      <w:r>
        <w:rPr>
          <w:rFonts w:ascii="Consolas" w:hAnsi="Consolas"/>
          <w:sz w:val="16"/>
        </w:rPr>
        <w:t xml:space="preserve">         cfg = self.cfg</w:t>
      </w:r>
    </w:p>
    <w:p w14:paraId="23E925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yaml_path = cfg.cbis_yolo_dir / "dataset.yaml"</w:t>
      </w:r>
    </w:p>
    <w:p w14:paraId="425F24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if not cfg.cbis_root:</w:t>
      </w:r>
    </w:p>
    <w:p w14:paraId="570BBE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    print("[skip] cbis_convert: --cbis-root not provided")</w:t>
      </w:r>
    </w:p>
    <w:p w14:paraId="78A0A1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    return</w:t>
      </w:r>
    </w:p>
    <w:p w14:paraId="455E2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if _exists_nonempty(yaml_pat</w:t>
      </w:r>
      <w:r>
        <w:rPr>
          <w:rFonts w:ascii="Consolas" w:hAnsi="Consolas"/>
          <w:sz w:val="16"/>
        </w:rPr>
        <w:t>h) and "cbis_convert" not in cfg.force:</w:t>
      </w:r>
    </w:p>
    <w:p w14:paraId="47ACE7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  print(f"[skip] cbis_convert: {yaml_path} exists")</w:t>
      </w:r>
    </w:p>
    <w:p w14:paraId="4F2E6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        return</w:t>
      </w:r>
    </w:p>
    <w:p w14:paraId="437022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rc = _run(</w:t>
      </w:r>
    </w:p>
    <w:p w14:paraId="3FEC5B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            [_python(), "-m", </w:t>
      </w:r>
      <w:r>
        <w:rPr>
          <w:rFonts w:ascii="Consolas" w:hAnsi="Consolas"/>
          <w:sz w:val="16"/>
        </w:rPr>
        <w:t>"app.research.datasets.cbis_ddsm",</w:t>
      </w:r>
    </w:p>
    <w:p w14:paraId="696D7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         "--root", str(cfg.cbis_root),</w:t>
      </w:r>
    </w:p>
    <w:p w14:paraId="27FF9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         "--out", str(cfg.cbis_yolo_dir),</w:t>
      </w:r>
    </w:p>
    <w:p w14:paraId="14272E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     "--size", str(cfg.imgsz)],</w:t>
      </w:r>
    </w:p>
    <w:p w14:paraId="3E34F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    cfg.logs_dir / "1_cbis_convert.log",</w:t>
      </w:r>
    </w:p>
    <w:p w14:paraId="121931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    cfg.dr</w:t>
      </w:r>
      <w:r>
        <w:rPr>
          <w:rFonts w:ascii="Consolas" w:hAnsi="Consolas"/>
          <w:sz w:val="16"/>
        </w:rPr>
        <w:t>y_run,</w:t>
      </w:r>
    </w:p>
    <w:p w14:paraId="6B7B42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206          )</w:t>
      </w:r>
    </w:p>
    <w:p w14:paraId="72B5B1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if rc != 0:</w:t>
      </w:r>
    </w:p>
    <w:p w14:paraId="3F5933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    raise RuntimeError(f"cbis_convert stage failed (rc={rc})")</w:t>
      </w:r>
    </w:p>
    <w:p w14:paraId="5C2AD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  </w:t>
      </w:r>
    </w:p>
    <w:p w14:paraId="73DE2B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# 2a ---------------------------------------------------------------</w:t>
      </w:r>
    </w:p>
    <w:p w14:paraId="2D3C2B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def stage_train_yolo(self) -&gt; None:</w:t>
      </w:r>
    </w:p>
    <w:p w14:paraId="784BBB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</w:t>
      </w:r>
      <w:r>
        <w:rPr>
          <w:rFonts w:ascii="Consolas" w:hAnsi="Consolas"/>
          <w:sz w:val="16"/>
        </w:rPr>
        <w:t xml:space="preserve">         cfg = self.cfg</w:t>
      </w:r>
    </w:p>
    <w:p w14:paraId="0C69F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run_dir = cfg.runs_dir / "cbis_yolo_baseline"</w:t>
      </w:r>
    </w:p>
    <w:p w14:paraId="57DB19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best = run_dir / "weights" / "best.pt"</w:t>
      </w:r>
    </w:p>
    <w:p w14:paraId="0B79F9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if not (cfg.cbis_yolo_dir / "dataset.yaml").exists():</w:t>
      </w:r>
    </w:p>
    <w:p w14:paraId="61548C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    print("[skip] train_yolo: cbis datase</w:t>
      </w:r>
      <w:r>
        <w:rPr>
          <w:rFonts w:ascii="Consolas" w:hAnsi="Consolas"/>
          <w:sz w:val="16"/>
        </w:rPr>
        <w:t>t.yaml missing")</w:t>
      </w:r>
    </w:p>
    <w:p w14:paraId="03A44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        return</w:t>
      </w:r>
    </w:p>
    <w:p w14:paraId="4F6DCD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if _exists_nonempty(best) and "train_yolo" not in cfg.force:</w:t>
      </w:r>
    </w:p>
    <w:p w14:paraId="426CEE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    print(f"[skip] train_yolo: {best} exists")</w:t>
      </w:r>
    </w:p>
    <w:p w14:paraId="6809BC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    return</w:t>
      </w:r>
    </w:p>
    <w:p w14:paraId="58A44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rc = _run(</w:t>
      </w:r>
    </w:p>
    <w:p w14:paraId="315A8A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    [_python(), "-m"</w:t>
      </w:r>
      <w:r>
        <w:rPr>
          <w:rFonts w:ascii="Consolas" w:hAnsi="Consolas"/>
          <w:sz w:val="16"/>
        </w:rPr>
        <w:t>, "app.research.train_detector",</w:t>
      </w:r>
    </w:p>
    <w:p w14:paraId="796FD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     "--data", str(cfg.cbis_yolo_dir / "dataset.yaml"),</w:t>
      </w:r>
    </w:p>
    <w:p w14:paraId="5204F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     "--model", cfg.yolo_model,</w:t>
      </w:r>
    </w:p>
    <w:p w14:paraId="22AE2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         "--epochs", str(cfg.epochs_stage1),</w:t>
      </w:r>
    </w:p>
    <w:p w14:paraId="0EEB1E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226               "--imgsz", </w:t>
      </w:r>
      <w:r>
        <w:rPr>
          <w:rFonts w:ascii="Consolas" w:hAnsi="Consolas"/>
          <w:sz w:val="16"/>
        </w:rPr>
        <w:t>str(cfg.imgsz),</w:t>
      </w:r>
    </w:p>
    <w:p w14:paraId="6D0E2E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     "--batch", str(cfg.batch),</w:t>
      </w:r>
    </w:p>
    <w:p w14:paraId="542C4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         "--workers", str(cfg.workers),</w:t>
      </w:r>
    </w:p>
    <w:p w14:paraId="413C4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       "--project", str(cfg.runs_dir),</w:t>
      </w:r>
    </w:p>
    <w:p w14:paraId="3FE616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     "--name", "cbis_yolo_baseline",</w:t>
      </w:r>
    </w:p>
    <w:p w14:paraId="78F09A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               </w:t>
      </w:r>
      <w:r>
        <w:rPr>
          <w:rFonts w:ascii="Consolas" w:hAnsi="Consolas"/>
          <w:sz w:val="16"/>
        </w:rPr>
        <w:t>*self._device_arg()],</w:t>
      </w:r>
    </w:p>
    <w:p w14:paraId="41548C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    cfg.logs_dir / "2a_train_yolo.log",</w:t>
      </w:r>
    </w:p>
    <w:p w14:paraId="63AA2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    cfg.dry_run,</w:t>
      </w:r>
    </w:p>
    <w:p w14:paraId="12BA33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234          )</w:t>
      </w:r>
    </w:p>
    <w:p w14:paraId="0C5427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if rc != 0:</w:t>
      </w:r>
    </w:p>
    <w:p w14:paraId="1373B5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    raise RuntimeError(f"train_yolo stage failed (rc={rc})")</w:t>
      </w:r>
    </w:p>
    <w:p w14:paraId="590A6A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237  </w:t>
      </w:r>
    </w:p>
    <w:p w14:paraId="7F971D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# 2b -----------------</w:t>
      </w:r>
      <w:r>
        <w:rPr>
          <w:rFonts w:ascii="Consolas" w:hAnsi="Consolas"/>
          <w:sz w:val="16"/>
        </w:rPr>
        <w:t>----------------------------------------------</w:t>
      </w:r>
    </w:p>
    <w:p w14:paraId="634649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def stage_train_tillnet0(self) -&gt; None:</w:t>
      </w:r>
    </w:p>
    <w:p w14:paraId="1A8BB3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cfg = self.cfg</w:t>
      </w:r>
    </w:p>
    <w:p w14:paraId="7C8021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run_dir = cfg.runs_dir / "cbis_tillnet_imgonly"</w:t>
      </w:r>
    </w:p>
    <w:p w14:paraId="5A9864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best = run_dir / "best.pt"</w:t>
      </w:r>
    </w:p>
    <w:p w14:paraId="235B2C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if not (cfg.cbis_y</w:t>
      </w:r>
      <w:r>
        <w:rPr>
          <w:rFonts w:ascii="Consolas" w:hAnsi="Consolas"/>
          <w:sz w:val="16"/>
        </w:rPr>
        <w:t>olo_dir / "dataset.yaml").exists():</w:t>
      </w:r>
    </w:p>
    <w:p w14:paraId="7BCD84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    print("[skip] train_tillnet0: cbis dataset.yaml missing")</w:t>
      </w:r>
    </w:p>
    <w:p w14:paraId="1663B6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    return</w:t>
      </w:r>
    </w:p>
    <w:p w14:paraId="0A6971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246          if _exists_nonempty(best) and "train_tillnet0" not in cfg.force:</w:t>
      </w:r>
    </w:p>
    <w:p w14:paraId="0A3EB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    print(f"[skip] train_tilln</w:t>
      </w:r>
      <w:r>
        <w:rPr>
          <w:rFonts w:ascii="Consolas" w:hAnsi="Consolas"/>
          <w:sz w:val="16"/>
        </w:rPr>
        <w:t>et0: {best} exists")</w:t>
      </w:r>
    </w:p>
    <w:p w14:paraId="22120D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return</w:t>
      </w:r>
    </w:p>
    <w:p w14:paraId="29981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# Stage-1: train image-only on CBIS (no text branch).</w:t>
      </w:r>
    </w:p>
    <w:p w14:paraId="4AF8A2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rc = _run(</w:t>
      </w:r>
    </w:p>
    <w:p w14:paraId="3F88BF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    [_python(), "-m", "app.research.train_tillnet",</w:t>
      </w:r>
    </w:p>
    <w:p w14:paraId="7C274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     "--data", str(cfg.cbis_yolo_dir / "da</w:t>
      </w:r>
      <w:r>
        <w:rPr>
          <w:rFonts w:ascii="Consolas" w:hAnsi="Consolas"/>
          <w:sz w:val="16"/>
        </w:rPr>
        <w:t>taset.yaml"),</w:t>
      </w:r>
    </w:p>
    <w:p w14:paraId="0B096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     "--epochs", str(cfg.epochs_stage1),</w:t>
      </w:r>
    </w:p>
    <w:p w14:paraId="036AE0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 "--imgsz", str(cfg.imgsz),</w:t>
      </w:r>
    </w:p>
    <w:p w14:paraId="3641FE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     "--batch", str(cfg.batch),</w:t>
      </w:r>
    </w:p>
    <w:p w14:paraId="1CE015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       "--workers", str(cfg.workers),</w:t>
      </w:r>
    </w:p>
    <w:p w14:paraId="5B9D88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               "--device", cfg.gpu or </w:t>
      </w:r>
      <w:r>
        <w:rPr>
          <w:rFonts w:ascii="Consolas" w:hAnsi="Consolas"/>
          <w:sz w:val="16"/>
        </w:rPr>
        <w:t>"cpu",</w:t>
      </w:r>
    </w:p>
    <w:p w14:paraId="458AA7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     "--out", str(run_dir),</w:t>
      </w:r>
    </w:p>
    <w:p w14:paraId="7353AB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     "--no-text"],</w:t>
      </w:r>
    </w:p>
    <w:p w14:paraId="6BEA13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    cfg.logs_dir / "2b_train_tillnet0.log",</w:t>
      </w:r>
    </w:p>
    <w:p w14:paraId="0DF23B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        cfg.dry_run,</w:t>
      </w:r>
    </w:p>
    <w:p w14:paraId="20DE73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262          )</w:t>
      </w:r>
    </w:p>
    <w:p w14:paraId="110A8A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    if rc != 0:</w:t>
      </w:r>
    </w:p>
    <w:p w14:paraId="5C5FDD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        raise RuntimeError(f"train_tilln</w:t>
      </w:r>
      <w:r>
        <w:rPr>
          <w:rFonts w:ascii="Consolas" w:hAnsi="Consolas"/>
          <w:sz w:val="16"/>
        </w:rPr>
        <w:t>et0 stage failed (rc={rc})")</w:t>
      </w:r>
    </w:p>
    <w:p w14:paraId="64B340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</w:t>
      </w:r>
    </w:p>
    <w:p w14:paraId="4BB32F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# 3 ----------------------------------------------------------------</w:t>
      </w:r>
    </w:p>
    <w:p w14:paraId="343DEA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def stage_pseudo_labels(self) -&gt; None:</w:t>
      </w:r>
    </w:p>
    <w:p w14:paraId="4647A9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  cfg = self.cfg</w:t>
      </w:r>
    </w:p>
    <w:p w14:paraId="4630B6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    manifest = cfg.preprocessed_dir / "manifest.jsonl"</w:t>
      </w:r>
    </w:p>
    <w:p w14:paraId="55D340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</w:t>
      </w:r>
      <w:r>
        <w:rPr>
          <w:rFonts w:ascii="Consolas" w:hAnsi="Consolas"/>
          <w:sz w:val="16"/>
        </w:rPr>
        <w:t xml:space="preserve">          review = cfg.pseudo_dir / "review_queue.jsonl"</w:t>
      </w:r>
    </w:p>
    <w:p w14:paraId="244EEA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if not _exists_nonempty(manifest):</w:t>
      </w:r>
    </w:p>
    <w:p w14:paraId="028269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      print("[skip] pseudo_labels: preprocessed manifest missing")</w:t>
      </w:r>
    </w:p>
    <w:p w14:paraId="600D7A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        return</w:t>
      </w:r>
    </w:p>
    <w:p w14:paraId="0028D7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          if </w:t>
      </w:r>
      <w:r>
        <w:rPr>
          <w:rFonts w:ascii="Consolas" w:hAnsi="Consolas"/>
          <w:sz w:val="16"/>
        </w:rPr>
        <w:t>_exists_nonempty(review) and "pseudo_labels" not in cfg.force:</w:t>
      </w:r>
    </w:p>
    <w:p w14:paraId="39DE7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      print(f"[skip] pseudo_labels: {review} exists")</w:t>
      </w:r>
    </w:p>
    <w:p w14:paraId="269574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      return</w:t>
      </w:r>
    </w:p>
    <w:p w14:paraId="4EB5E6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cmd = [_python(), "-m", "app.research.pseudo_labels",</w:t>
      </w:r>
    </w:p>
    <w:p w14:paraId="334945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         "--manifest", str</w:t>
      </w:r>
      <w:r>
        <w:rPr>
          <w:rFonts w:ascii="Consolas" w:hAnsi="Consolas"/>
          <w:sz w:val="16"/>
        </w:rPr>
        <w:t>(manifest),</w:t>
      </w:r>
    </w:p>
    <w:p w14:paraId="1CF329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           "--images-root", str(cfg.preprocessed_dir / "images"),</w:t>
      </w:r>
    </w:p>
    <w:p w14:paraId="3779D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           "--db", str(cfg.db_path),</w:t>
      </w:r>
    </w:p>
    <w:p w14:paraId="594240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           "--out", str(cfg.pseudo_dir),</w:t>
      </w:r>
    </w:p>
    <w:p w14:paraId="5DAAC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282                 "--min-confidence", </w:t>
      </w:r>
      <w:r>
        <w:rPr>
          <w:rFonts w:ascii="Consolas" w:hAnsi="Consolas"/>
          <w:sz w:val="16"/>
        </w:rPr>
        <w:t>str(cfg.min_pseudo_conf)]</w:t>
      </w:r>
    </w:p>
    <w:p w14:paraId="7ADA26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if cfg.texts_csv:</w:t>
      </w:r>
    </w:p>
    <w:p w14:paraId="1E0793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        cmd += ["--text-csv", str(cfg.texts_csv)]</w:t>
      </w:r>
    </w:p>
    <w:p w14:paraId="23BFC4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    rc = _run(cmd, cfg.logs_dir / "3_pseudo_labels.log", cfg.dry_run)</w:t>
      </w:r>
    </w:p>
    <w:p w14:paraId="0EECAA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    if rc != 0:</w:t>
      </w:r>
    </w:p>
    <w:p w14:paraId="285DC6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        raise RuntimeError(</w:t>
      </w:r>
      <w:r>
        <w:rPr>
          <w:rFonts w:ascii="Consolas" w:hAnsi="Consolas"/>
          <w:sz w:val="16"/>
        </w:rPr>
        <w:t>f"pseudo_labels stage failed (rc={rc})")</w:t>
      </w:r>
    </w:p>
    <w:p w14:paraId="308AB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288  </w:t>
      </w:r>
    </w:p>
    <w:p w14:paraId="5462CB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# 4 ----------------------------------------------------------------</w:t>
      </w:r>
    </w:p>
    <w:p w14:paraId="6D2D22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def stage_train_tillnet1(self) -&gt; None:</w:t>
      </w:r>
    </w:p>
    <w:p w14:paraId="778C14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    cfg = self.cfg</w:t>
      </w:r>
    </w:p>
    <w:p w14:paraId="53EF5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prev_best = cfg.runs_dir / "cbis_tillnet_</w:t>
      </w:r>
      <w:r>
        <w:rPr>
          <w:rFonts w:ascii="Consolas" w:hAnsi="Consolas"/>
          <w:sz w:val="16"/>
        </w:rPr>
        <w:t>imgonly" / "best.pt"</w:t>
      </w:r>
    </w:p>
    <w:p w14:paraId="20E34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run_dir = cfg.runs_dir / "local_tillnet_stage2"</w:t>
      </w:r>
    </w:p>
    <w:p w14:paraId="4B7FAD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best = run_dir / "best.pt"</w:t>
      </w:r>
    </w:p>
    <w:p w14:paraId="7C383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    if not _exists_nonempty(prev_best):</w:t>
      </w:r>
    </w:p>
    <w:p w14:paraId="12A5C0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    print("[skip] train_tillnet1: stage-1 best.pt missing")</w:t>
      </w:r>
    </w:p>
    <w:p w14:paraId="7BE8F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297         </w:t>
      </w:r>
      <w:r>
        <w:rPr>
          <w:rFonts w:ascii="Consolas" w:hAnsi="Consolas"/>
          <w:sz w:val="16"/>
        </w:rPr>
        <w:t xml:space="preserve">     return</w:t>
      </w:r>
    </w:p>
    <w:p w14:paraId="345116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    if not (cfg.pseudo_dir / "dataset.yaml").exists():</w:t>
      </w:r>
    </w:p>
    <w:p w14:paraId="25CC82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        print("[skip] train_tillnet1: pseudo dataset.yaml missing")</w:t>
      </w:r>
    </w:p>
    <w:p w14:paraId="31BF22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        return</w:t>
      </w:r>
    </w:p>
    <w:p w14:paraId="0CA45C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    if _exists_nonempty(best) and "train_tillnet1" not in cfg.force:</w:t>
      </w:r>
    </w:p>
    <w:p w14:paraId="189035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>02              print(f"[skip] train_tillnet1: {best} exists")</w:t>
      </w:r>
    </w:p>
    <w:p w14:paraId="6F6D7F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        return</w:t>
      </w:r>
    </w:p>
    <w:p w14:paraId="56D24B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    cmd = [_python(), "-m", "app.research.train_tillnet",</w:t>
      </w:r>
    </w:p>
    <w:p w14:paraId="5CB18A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           "--data", str(cfg.pseudo_dir / "dataset.yaml"),</w:t>
      </w:r>
    </w:p>
    <w:p w14:paraId="222B6F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306                 "--epochs", st</w:t>
      </w:r>
      <w:r>
        <w:rPr>
          <w:rFonts w:ascii="Consolas" w:hAnsi="Consolas"/>
          <w:sz w:val="16"/>
        </w:rPr>
        <w:t>r(cfg.epochs_stage2),</w:t>
      </w:r>
    </w:p>
    <w:p w14:paraId="77512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           "--imgsz", str(cfg.imgsz),</w:t>
      </w:r>
    </w:p>
    <w:p w14:paraId="7F9D1E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           "--batch", str(cfg.batch),</w:t>
      </w:r>
    </w:p>
    <w:p w14:paraId="49B7BD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           "--workers", str(cfg.workers),</w:t>
      </w:r>
    </w:p>
    <w:p w14:paraId="28F40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               "--device", cfg.gpu or "cpu",</w:t>
      </w:r>
    </w:p>
    <w:p w14:paraId="34D7B8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               "--out", </w:t>
      </w:r>
      <w:r>
        <w:rPr>
          <w:rFonts w:ascii="Consolas" w:hAnsi="Consolas"/>
          <w:sz w:val="16"/>
        </w:rPr>
        <w:t>str(run_dir),</w:t>
      </w:r>
    </w:p>
    <w:p w14:paraId="52BF0D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           "--resume", str(prev_best),</w:t>
      </w:r>
    </w:p>
    <w:p w14:paraId="06821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           "--lr", "5e-5"]</w:t>
      </w:r>
    </w:p>
    <w:p w14:paraId="46C399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    if cfg.texts_csv:</w:t>
      </w:r>
    </w:p>
    <w:p w14:paraId="58D9D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        cmd += ["--texts", str(cfg.texts_csv)]</w:t>
      </w:r>
    </w:p>
    <w:p w14:paraId="385F1A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    rc = _run(cmd, cfg.logs_dir / "4_train_tillnet1.log", cfg.</w:t>
      </w:r>
      <w:r>
        <w:rPr>
          <w:rFonts w:ascii="Consolas" w:hAnsi="Consolas"/>
          <w:sz w:val="16"/>
        </w:rPr>
        <w:t>dry_run)</w:t>
      </w:r>
    </w:p>
    <w:p w14:paraId="33771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if rc != 0:</w:t>
      </w:r>
    </w:p>
    <w:p w14:paraId="7A8392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    raise RuntimeError(f"train_tillnet1 stage failed (rc={rc})")</w:t>
      </w:r>
    </w:p>
    <w:p w14:paraId="24A0B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 </w:t>
      </w:r>
    </w:p>
    <w:p w14:paraId="45029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# 3b ---------------------------------------------------------------</w:t>
      </w:r>
    </w:p>
    <w:p w14:paraId="0F33E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def stage_load_review(self) -&gt; None:</w:t>
      </w:r>
    </w:p>
    <w:p w14:paraId="549E7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322          </w:t>
      </w:r>
      <w:r>
        <w:rPr>
          <w:rFonts w:ascii="Consolas" w:hAnsi="Consolas"/>
          <w:sz w:val="16"/>
        </w:rPr>
        <w:t>"""Ingest the pseudo_labels/review_queue.jsonl into review_decisions DB."""</w:t>
      </w:r>
    </w:p>
    <w:p w14:paraId="5F5F30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    cfg = self.cfg</w:t>
      </w:r>
    </w:p>
    <w:p w14:paraId="61C9F1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    queue = cfg.pseudo_dir / "review_queue.jsonl"</w:t>
      </w:r>
    </w:p>
    <w:p w14:paraId="1B301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    if not _exists_nonempty(queue):</w:t>
      </w:r>
    </w:p>
    <w:p w14:paraId="2030F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        print("[skip] load_review: pseu</w:t>
      </w:r>
      <w:r>
        <w:rPr>
          <w:rFonts w:ascii="Consolas" w:hAnsi="Consolas"/>
          <w:sz w:val="16"/>
        </w:rPr>
        <w:t>do_dir/review_queue.jsonl missing")</w:t>
      </w:r>
    </w:p>
    <w:p w14:paraId="11D6CF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    return</w:t>
      </w:r>
    </w:p>
    <w:p w14:paraId="78DED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    # Idempotency: this stage is itself idempotent at the loader level</w:t>
      </w:r>
    </w:p>
    <w:p w14:paraId="183FDB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# (UNIQUE constraint on (sop_uid, source_queue)). We always re-invoke</w:t>
      </w:r>
    </w:p>
    <w:p w14:paraId="64C3C4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    # so newly-generated</w:t>
      </w:r>
      <w:r>
        <w:rPr>
          <w:rFonts w:ascii="Consolas" w:hAnsi="Consolas"/>
          <w:sz w:val="16"/>
        </w:rPr>
        <w:t xml:space="preserve"> queue rows get loaded — `--force` is not needed.</w:t>
      </w:r>
    </w:p>
    <w:p w14:paraId="45603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    rc = _run(</w:t>
      </w:r>
    </w:p>
    <w:p w14:paraId="186D7F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    [_python(), "-m", "app.research.load_review_queue",</w:t>
      </w:r>
    </w:p>
    <w:p w14:paraId="3BBE62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     "--queue", str(queue),</w:t>
      </w:r>
    </w:p>
    <w:p w14:paraId="11C629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         "--preproc-out", str(cfg.preprocessed_dir),</w:t>
      </w:r>
    </w:p>
    <w:p w14:paraId="7A2C69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335      </w:t>
      </w:r>
      <w:r>
        <w:rPr>
          <w:rFonts w:ascii="Consolas" w:hAnsi="Consolas"/>
          <w:sz w:val="16"/>
        </w:rPr>
        <w:t xml:space="preserve">         "--source-tag", f"pipeline_{cfg.out_root.name}"],</w:t>
      </w:r>
    </w:p>
    <w:p w14:paraId="14E9D2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        cfg.logs_dir / "3b_load_review.log",</w:t>
      </w:r>
    </w:p>
    <w:p w14:paraId="693080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        cfg.dry_run,</w:t>
      </w:r>
    </w:p>
    <w:p w14:paraId="04B80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338          )</w:t>
      </w:r>
    </w:p>
    <w:p w14:paraId="22CB5F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if rc != 0:</w:t>
      </w:r>
    </w:p>
    <w:p w14:paraId="6F15FD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        raise RuntimeError(f"load_review stage failed (rc={rc})"</w:t>
      </w:r>
      <w:r>
        <w:rPr>
          <w:rFonts w:ascii="Consolas" w:hAnsi="Consolas"/>
          <w:sz w:val="16"/>
        </w:rPr>
        <w:t>)</w:t>
      </w:r>
    </w:p>
    <w:p w14:paraId="39B38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  </w:t>
      </w:r>
    </w:p>
    <w:p w14:paraId="38A74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# 4b ---------------------------------------------------------------</w:t>
      </w:r>
    </w:p>
    <w:p w14:paraId="0476B5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def stage_gold_to_yolo(self) -&gt; None:</w:t>
      </w:r>
    </w:p>
    <w:p w14:paraId="590DC7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"""Convert radiologist-verified rows into a YOLO dataset."""</w:t>
      </w:r>
    </w:p>
    <w:p w14:paraId="00B180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cfg = self.cfg</w:t>
      </w:r>
    </w:p>
    <w:p w14:paraId="34A8F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    yaml_pat</w:t>
      </w:r>
      <w:r>
        <w:rPr>
          <w:rFonts w:ascii="Consolas" w:hAnsi="Consolas"/>
          <w:sz w:val="16"/>
        </w:rPr>
        <w:t>h = cfg.gold_yolo_dir / "dataset.yaml"</w:t>
      </w:r>
    </w:p>
    <w:p w14:paraId="5155D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    if _exists_nonempty(yaml_path) and "gold_to_yolo" not in cfg.force:</w:t>
      </w:r>
    </w:p>
    <w:p w14:paraId="644F87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        print(f"[skip] gold_to_yolo: {yaml_path} exists")</w:t>
      </w:r>
    </w:p>
    <w:p w14:paraId="5A1197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        return</w:t>
      </w:r>
    </w:p>
    <w:p w14:paraId="6FE650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rc = _run(</w:t>
      </w:r>
    </w:p>
    <w:p w14:paraId="71BC2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        [_py</w:t>
      </w:r>
      <w:r>
        <w:rPr>
          <w:rFonts w:ascii="Consolas" w:hAnsi="Consolas"/>
          <w:sz w:val="16"/>
        </w:rPr>
        <w:t>thon(), "-m", "app.research.gold_to_yolo",</w:t>
      </w:r>
    </w:p>
    <w:p w14:paraId="59BB8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         "--out", str(cfg.gold_yolo_dir),</w:t>
      </w:r>
    </w:p>
    <w:p w14:paraId="0A52C6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     "--target-size", str(cfg.imgsz),</w:t>
      </w:r>
    </w:p>
    <w:p w14:paraId="24A1BD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         "--include", "accepted,edited",</w:t>
      </w:r>
    </w:p>
    <w:p w14:paraId="6BF68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     "--copy"],</w:t>
      </w:r>
    </w:p>
    <w:p w14:paraId="6B5220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356              cfg.logs_dir / </w:t>
      </w:r>
      <w:r>
        <w:rPr>
          <w:rFonts w:ascii="Consolas" w:hAnsi="Consolas"/>
          <w:sz w:val="16"/>
        </w:rPr>
        <w:t>"4b_gold_to_yolo.log",</w:t>
      </w:r>
    </w:p>
    <w:p w14:paraId="48A7D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    cfg.dry_run,</w:t>
      </w:r>
    </w:p>
    <w:p w14:paraId="695F43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358          )</w:t>
      </w:r>
    </w:p>
    <w:p w14:paraId="06A56B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if rc != 0:</w:t>
      </w:r>
    </w:p>
    <w:p w14:paraId="1312B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print("[note] gold_to_yolo returned non-zero — likely no gold rows yet")</w:t>
      </w:r>
    </w:p>
    <w:p w14:paraId="503AEC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        print("       (radiologist must finish reviewing through</w:t>
      </w:r>
      <w:r>
        <w:rPr>
          <w:rFonts w:ascii="Consolas" w:hAnsi="Consolas"/>
          <w:sz w:val="16"/>
        </w:rPr>
        <w:t xml:space="preserve"> the MAMOGRAF UI)")</w:t>
      </w:r>
    </w:p>
    <w:p w14:paraId="7F83FA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362  </w:t>
      </w:r>
    </w:p>
    <w:p w14:paraId="052EE8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# 4c ---------------------------------------------------------------</w:t>
      </w:r>
    </w:p>
    <w:p w14:paraId="73875B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def stage_train_tillnet2(self) -&gt; None:</w:t>
      </w:r>
    </w:p>
    <w:p w14:paraId="2AE0A2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    """Stage-3 fine-tune of TILLNet on radiologist-verified gold labels."""</w:t>
      </w:r>
    </w:p>
    <w:p w14:paraId="06C3D4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366          </w:t>
      </w:r>
      <w:r>
        <w:rPr>
          <w:rFonts w:ascii="Consolas" w:hAnsi="Consolas"/>
          <w:sz w:val="16"/>
        </w:rPr>
        <w:t>cfg = self.cfg</w:t>
      </w:r>
    </w:p>
    <w:p w14:paraId="21CEB9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    prev_best = cfg.runs_dir / "local_tillnet_stage2" / "best.pt"</w:t>
      </w:r>
    </w:p>
    <w:p w14:paraId="12BE1A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    run_dir = cfg.runs_dir / "local_tillnet_stage3"</w:t>
      </w:r>
    </w:p>
    <w:p w14:paraId="22059C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    best = run_dir / "best.pt"</w:t>
      </w:r>
    </w:p>
    <w:p w14:paraId="4C5F2C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370          if not </w:t>
      </w:r>
      <w:r>
        <w:rPr>
          <w:rFonts w:ascii="Consolas" w:hAnsi="Consolas"/>
          <w:sz w:val="16"/>
        </w:rPr>
        <w:t>_exists_nonempty(prev_best):</w:t>
      </w:r>
    </w:p>
    <w:p w14:paraId="7A47F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      print("[skip] train_tillnet2: stage-2 best.pt missing")</w:t>
      </w:r>
    </w:p>
    <w:p w14:paraId="371588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        return</w:t>
      </w:r>
    </w:p>
    <w:p w14:paraId="5011A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          if not (cfg.gold_yolo_dir / "dataset.yaml").exists():</w:t>
      </w:r>
    </w:p>
    <w:p w14:paraId="5139B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              print("[skip] train_tillnet2: gold dataset.yam</w:t>
      </w:r>
      <w:r>
        <w:rPr>
          <w:rFonts w:ascii="Consolas" w:hAnsi="Consolas"/>
          <w:sz w:val="16"/>
        </w:rPr>
        <w:t>l missing")</w:t>
      </w:r>
    </w:p>
    <w:p w14:paraId="2E84B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            return</w:t>
      </w:r>
    </w:p>
    <w:p w14:paraId="356569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    if _exists_nonempty(best) and "train_tillnet2" not in cfg.force:</w:t>
      </w:r>
    </w:p>
    <w:p w14:paraId="0E93FD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        print(f"[skip] train_tillnet2: {best} exists")</w:t>
      </w:r>
    </w:p>
    <w:p w14:paraId="5E7D31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            return</w:t>
      </w:r>
    </w:p>
    <w:p w14:paraId="03D9A3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    cmd = [_python(), "-m", "app.research.tra</w:t>
      </w:r>
      <w:r>
        <w:rPr>
          <w:rFonts w:ascii="Consolas" w:hAnsi="Consolas"/>
          <w:sz w:val="16"/>
        </w:rPr>
        <w:t>in_tillnet",</w:t>
      </w:r>
    </w:p>
    <w:p w14:paraId="4F6627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               "--data", str(cfg.gold_yolo_dir / "dataset.yaml"),</w:t>
      </w:r>
    </w:p>
    <w:p w14:paraId="1CF720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           "--epochs", str(max(10, cfg.epochs_stage2 // 2)),     # shorter, lower LR</w:t>
      </w:r>
    </w:p>
    <w:p w14:paraId="4FADA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               "--imgsz", str(cfg.imgsz),</w:t>
      </w:r>
    </w:p>
    <w:p w14:paraId="53D1B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383                 "--batch", </w:t>
      </w:r>
      <w:r>
        <w:rPr>
          <w:rFonts w:ascii="Consolas" w:hAnsi="Consolas"/>
          <w:sz w:val="16"/>
        </w:rPr>
        <w:t>str(cfg.batch),</w:t>
      </w:r>
    </w:p>
    <w:p w14:paraId="2E9F4A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               "--workers", str(cfg.workers),</w:t>
      </w:r>
    </w:p>
    <w:p w14:paraId="2FEFB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               "--device", cfg.gpu or "cpu",</w:t>
      </w:r>
    </w:p>
    <w:p w14:paraId="1AA034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               "--out", str(run_dir),</w:t>
      </w:r>
    </w:p>
    <w:p w14:paraId="0F1129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           "--resume", str(prev_best),</w:t>
      </w:r>
    </w:p>
    <w:p w14:paraId="207252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           "--lr", "2e-5"]</w:t>
      </w:r>
    </w:p>
    <w:p w14:paraId="5CD665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389        </w:t>
      </w:r>
      <w:r>
        <w:rPr>
          <w:rFonts w:ascii="Consolas" w:hAnsi="Consolas"/>
          <w:sz w:val="16"/>
        </w:rPr>
        <w:t xml:space="preserve">  if cfg.texts_csv:</w:t>
      </w:r>
    </w:p>
    <w:p w14:paraId="2802F3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            cmd += ["--texts", str(cfg.texts_csv)]</w:t>
      </w:r>
    </w:p>
    <w:p w14:paraId="14431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    rc = _run(cmd, cfg.logs_dir / "4c_train_tillnet2.log", cfg.dry_run)</w:t>
      </w:r>
    </w:p>
    <w:p w14:paraId="6D05A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    if rc != 0:</w:t>
      </w:r>
    </w:p>
    <w:p w14:paraId="0CEDA9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        raise RuntimeError(f"train_tillnet2 stage failed (rc={rc}</w:t>
      </w:r>
      <w:r>
        <w:rPr>
          <w:rFonts w:ascii="Consolas" w:hAnsi="Consolas"/>
          <w:sz w:val="16"/>
        </w:rPr>
        <w:t>)")</w:t>
      </w:r>
    </w:p>
    <w:p w14:paraId="147EF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394  </w:t>
      </w:r>
    </w:p>
    <w:p w14:paraId="65C2F1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# 5 ----------------------------------------------------------------</w:t>
      </w:r>
    </w:p>
    <w:p w14:paraId="02B892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def stage_summarise(self) -&gt; None:</w:t>
      </w:r>
    </w:p>
    <w:p w14:paraId="7DE84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    cfg = self.cfg</w:t>
      </w:r>
    </w:p>
    <w:p w14:paraId="52EAC7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    out: dict = {"stages": {}, "config": {k: str(v) for k, v in asdict(cfg).items()}}</w:t>
      </w:r>
    </w:p>
    <w:p w14:paraId="13E863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 xml:space="preserve">99  </w:t>
      </w:r>
    </w:p>
    <w:p w14:paraId="553C9C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    def _read_json(p: Path):</w:t>
      </w:r>
    </w:p>
    <w:p w14:paraId="115482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        try:</w:t>
      </w:r>
    </w:p>
    <w:p w14:paraId="721A8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            return json.loads(p.read_text(encoding="utf-8"))</w:t>
      </w:r>
    </w:p>
    <w:p w14:paraId="7EAD60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        except Exception:</w:t>
      </w:r>
    </w:p>
    <w:p w14:paraId="5C5FF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            return None</w:t>
      </w:r>
    </w:p>
    <w:p w14:paraId="68C72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405  </w:t>
      </w:r>
    </w:p>
    <w:p w14:paraId="3A2F56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          def _last_history(p: Path):</w:t>
      </w:r>
    </w:p>
    <w:p w14:paraId="4514A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407   </w:t>
      </w:r>
      <w:r>
        <w:rPr>
          <w:rFonts w:ascii="Consolas" w:hAnsi="Consolas"/>
          <w:sz w:val="16"/>
        </w:rPr>
        <w:t xml:space="preserve">           try:</w:t>
      </w:r>
    </w:p>
    <w:p w14:paraId="44215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        lines = [l for l in p.read_text(encoding="utf-8").splitlines() if l.strip()]</w:t>
      </w:r>
    </w:p>
    <w:p w14:paraId="4E505E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        return json.loads(lines[-1]) if lines else None</w:t>
      </w:r>
    </w:p>
    <w:p w14:paraId="7C3F0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        except Exception:</w:t>
      </w:r>
    </w:p>
    <w:p w14:paraId="19A98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        return None</w:t>
      </w:r>
    </w:p>
    <w:p w14:paraId="16FB52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412  </w:t>
      </w:r>
    </w:p>
    <w:p w14:paraId="42859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    out["stages"]["preprocess"] = {</w:t>
      </w:r>
    </w:p>
    <w:p w14:paraId="1AAC2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        "manifest_lines": sum(1 for _ in (cfg.preprocessed_dir / "manifest.jsonl").open(</w:t>
      </w:r>
    </w:p>
    <w:p w14:paraId="5A9901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                  "r", encoding="utf-8")) if (cfg.preprocessed_dir / "manifest.jsonl").exists() else 0,</w:t>
      </w:r>
    </w:p>
    <w:p w14:paraId="3AE7A0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          }</w:t>
      </w:r>
    </w:p>
    <w:p w14:paraId="62FD30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          out["stages"]["cbis_convert"] = {</w:t>
      </w:r>
    </w:p>
    <w:p w14:paraId="263184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            "exists": (cfg.cbis_yolo_dir / "dataset.yaml").exists(),</w:t>
      </w:r>
    </w:p>
    <w:p w14:paraId="54B267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          }</w:t>
      </w:r>
    </w:p>
    <w:p w14:paraId="5B29FC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420  </w:t>
      </w:r>
    </w:p>
    <w:p w14:paraId="74CB9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421          yolo_summary = _read_json(cfg.runs_dir / "cbis_yolo_baseline" / </w:t>
      </w:r>
      <w:r>
        <w:rPr>
          <w:rFonts w:ascii="Consolas" w:hAnsi="Consolas"/>
          <w:sz w:val="16"/>
        </w:rPr>
        <w:t>"froc_summary.json")</w:t>
      </w:r>
    </w:p>
    <w:p w14:paraId="40D653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422          if yolo_summary:</w:t>
      </w:r>
    </w:p>
    <w:p w14:paraId="795CFB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        out["stages"]["train_yolo"] = {</w:t>
      </w:r>
    </w:p>
    <w:p w14:paraId="7F25E4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            "n_images": yolo_summary.get("n_images"),</w:t>
      </w:r>
    </w:p>
    <w:p w14:paraId="6BABB3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                  "sens_at_fp": yolo_summary.get("sens_at_fp"),</w:t>
      </w:r>
    </w:p>
    <w:p w14:paraId="3519AB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                  "iou_</w:t>
      </w:r>
      <w:r>
        <w:rPr>
          <w:rFonts w:ascii="Consolas" w:hAnsi="Consolas"/>
          <w:sz w:val="16"/>
        </w:rPr>
        <w:t>threshold": yolo_summary.get("iou_threshold"),</w:t>
      </w:r>
    </w:p>
    <w:p w14:paraId="34C8AC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              }</w:t>
      </w:r>
    </w:p>
    <w:p w14:paraId="118A9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428  </w:t>
      </w:r>
    </w:p>
    <w:p w14:paraId="0BDF41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          tn0 = _last_history(cfg.runs_dir / "cbis_tillnet_imgonly" / "history.jsonl")</w:t>
      </w:r>
    </w:p>
    <w:p w14:paraId="0ED932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          if tn0:</w:t>
      </w:r>
    </w:p>
    <w:p w14:paraId="3D6D0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              out["stages"]["train_tillnet0"] = {</w:t>
      </w:r>
    </w:p>
    <w:p w14:paraId="1ACF2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432                 </w:t>
      </w:r>
      <w:r>
        <w:rPr>
          <w:rFonts w:ascii="Consolas" w:hAnsi="Consolas"/>
          <w:sz w:val="16"/>
        </w:rPr>
        <w:t xml:space="preserve"> "epoch": tn0.get("epoch"),</w:t>
      </w:r>
    </w:p>
    <w:p w14:paraId="1887D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            "val_sens_at_fp": (tn0.get("val") or {}).get("sens_at_fp"),</w:t>
      </w:r>
    </w:p>
    <w:p w14:paraId="2E1DB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            "train_loss": (tn0.get("train") or {}).get("loss"),</w:t>
      </w:r>
    </w:p>
    <w:p w14:paraId="464536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              }</w:t>
      </w:r>
    </w:p>
    <w:p w14:paraId="685142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436  </w:t>
      </w:r>
    </w:p>
    <w:p w14:paraId="1076EC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          tn1 = _last_history(cfg.runs_dir / "</w:t>
      </w:r>
      <w:r>
        <w:rPr>
          <w:rFonts w:ascii="Consolas" w:hAnsi="Consolas"/>
          <w:sz w:val="16"/>
        </w:rPr>
        <w:t>local_tillnet_stage2" / "history.jsonl")</w:t>
      </w:r>
    </w:p>
    <w:p w14:paraId="3D611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          if tn1:</w:t>
      </w:r>
    </w:p>
    <w:p w14:paraId="52063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              out["stages"]["train_tillnet1"] = {</w:t>
      </w:r>
    </w:p>
    <w:p w14:paraId="527EE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440                  "epoch": tn1.get("epoch"),</w:t>
      </w:r>
    </w:p>
    <w:p w14:paraId="68929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                  "val_sens_at_fp": (tn1.get("val") or {}).get("sens_at_fp"),</w:t>
      </w:r>
    </w:p>
    <w:p w14:paraId="5AE2F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442         </w:t>
      </w:r>
      <w:r>
        <w:rPr>
          <w:rFonts w:ascii="Consolas" w:hAnsi="Consolas"/>
          <w:sz w:val="16"/>
        </w:rPr>
        <w:t xml:space="preserve">         "train_loss": (tn1.get("train") or {}).get("loss"),</w:t>
      </w:r>
    </w:p>
    <w:p w14:paraId="501FA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              }</w:t>
      </w:r>
    </w:p>
    <w:p w14:paraId="68EFAF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444  </w:t>
      </w:r>
    </w:p>
    <w:p w14:paraId="4E2B1B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          tn2 = _last_history(cfg.runs_dir / "local_tillnet_stage3" / "history.jsonl")</w:t>
      </w:r>
    </w:p>
    <w:p w14:paraId="66C18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    if tn2:</w:t>
      </w:r>
    </w:p>
    <w:p w14:paraId="288673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447              </w:t>
      </w:r>
      <w:r>
        <w:rPr>
          <w:rFonts w:ascii="Consolas" w:hAnsi="Consolas"/>
          <w:sz w:val="16"/>
        </w:rPr>
        <w:t>out["stages"]["train_tillnet2"] = {</w:t>
      </w:r>
    </w:p>
    <w:p w14:paraId="490F4C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                  "epoch": tn2.get("epoch"),</w:t>
      </w:r>
    </w:p>
    <w:p w14:paraId="6B06B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            "val_sens_at_fp": (tn2.get("val") or {}).get("sens_at_fp"),</w:t>
      </w:r>
    </w:p>
    <w:p w14:paraId="7B3DF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                  "train_loss": (tn2.get("train") or {}).get("loss"),</w:t>
      </w:r>
    </w:p>
    <w:p w14:paraId="13184B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              }</w:t>
      </w:r>
    </w:p>
    <w:p w14:paraId="262840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452  </w:t>
      </w:r>
    </w:p>
    <w:p w14:paraId="714A66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        out["stages"]["pseudo_labels"] = {</w:t>
      </w:r>
    </w:p>
    <w:p w14:paraId="4E44F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              "review_queue_lines": sum(1 for _ in (cfg.pseudo_dir / "review_queue.jsonl").open(</w:t>
      </w:r>
    </w:p>
    <w:p w14:paraId="462EB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                  "r", encoding="utf-8")) if (cfg.pseudo_dir / "review_queue.jsonl").exists() else</w:t>
      </w:r>
      <w:r>
        <w:rPr>
          <w:rFonts w:ascii="Consolas" w:hAnsi="Consolas"/>
          <w:sz w:val="16"/>
        </w:rPr>
        <w:t xml:space="preserve"> 0,</w:t>
      </w:r>
    </w:p>
    <w:p w14:paraId="085542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}</w:t>
      </w:r>
    </w:p>
    <w:p w14:paraId="49F251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457  </w:t>
      </w:r>
    </w:p>
    <w:p w14:paraId="70211D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    # Review-decisions DB stats for radiologist progress tracking</w:t>
      </w:r>
    </w:p>
    <w:p w14:paraId="4165CA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459          try:</w:t>
      </w:r>
    </w:p>
    <w:p w14:paraId="792402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              from app.db import get_conn</w:t>
      </w:r>
    </w:p>
    <w:p w14:paraId="758AA6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        with get_conn() as c:</w:t>
      </w:r>
    </w:p>
    <w:p w14:paraId="6312A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            rows = c.execute(</w:t>
      </w:r>
    </w:p>
    <w:p w14:paraId="5D16B1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            </w:t>
      </w:r>
      <w:r>
        <w:rPr>
          <w:rFonts w:ascii="Consolas" w:hAnsi="Consolas"/>
          <w:sz w:val="16"/>
        </w:rPr>
        <w:t xml:space="preserve">          "SELECT status, COUNT(*) AS n FROM review_decisions GROUP BY status"</w:t>
      </w:r>
    </w:p>
    <w:p w14:paraId="4AB2B2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                  ).fetchall()</w:t>
      </w:r>
    </w:p>
    <w:p w14:paraId="447491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              out["stages"]["review_decisions"] = {r["status"]: r["n"] for r in rows}</w:t>
      </w:r>
    </w:p>
    <w:p w14:paraId="4702F1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          except Exception:</w:t>
      </w:r>
    </w:p>
    <w:p w14:paraId="56F6AD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467              </w:t>
      </w:r>
      <w:r>
        <w:rPr>
          <w:rFonts w:ascii="Consolas" w:hAnsi="Consolas"/>
          <w:sz w:val="16"/>
        </w:rPr>
        <w:t>pass</w:t>
      </w:r>
    </w:p>
    <w:p w14:paraId="505A0D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468  </w:t>
      </w:r>
    </w:p>
    <w:p w14:paraId="29B8C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          if (cfg.gold_yolo_dir / "dataset.yaml").exists():</w:t>
      </w:r>
    </w:p>
    <w:p w14:paraId="3048E9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              n_train = len(list((cfg.gold_yolo_dir / "labels" / "train").glob("*.txt"))) \</w:t>
      </w:r>
    </w:p>
    <w:p w14:paraId="783B3F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471                  if (cfg.gold_yolo_dir / "labels" / </w:t>
      </w:r>
      <w:r>
        <w:rPr>
          <w:rFonts w:ascii="Consolas" w:hAnsi="Consolas"/>
          <w:sz w:val="16"/>
        </w:rPr>
        <w:t>"train").exists() else 0</w:t>
      </w:r>
    </w:p>
    <w:p w14:paraId="140CE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              n_val = len(list((cfg.gold_yolo_dir / "labels" / "val").glob("*.txt"))) \</w:t>
      </w:r>
    </w:p>
    <w:p w14:paraId="4E436F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                  if (cfg.gold_yolo_dir / "labels" / "val").exists() else 0</w:t>
      </w:r>
    </w:p>
    <w:p w14:paraId="0C0908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              out["stages"]["gold_to_yolo"] = {"train": n_</w:t>
      </w:r>
      <w:r>
        <w:rPr>
          <w:rFonts w:ascii="Consolas" w:hAnsi="Consolas"/>
          <w:sz w:val="16"/>
        </w:rPr>
        <w:t>train, "val": n_val}</w:t>
      </w:r>
    </w:p>
    <w:p w14:paraId="519E3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475  </w:t>
      </w:r>
    </w:p>
    <w:p w14:paraId="3DA376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          json_path = cfg.out_root / "run.summary.json"</w:t>
      </w:r>
    </w:p>
    <w:p w14:paraId="43110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          md_path = cfg.out_root / "run.summary.md"</w:t>
      </w:r>
    </w:p>
    <w:p w14:paraId="7E4240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478          json_path.write_text(json.dumps(out, indent=2, ensure_ascii=False), encoding="utf-8")</w:t>
      </w:r>
    </w:p>
    <w:p w14:paraId="4EA5F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479  </w:t>
      </w:r>
    </w:p>
    <w:p w14:paraId="513E3D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480       </w:t>
      </w:r>
      <w:r>
        <w:rPr>
          <w:rFonts w:ascii="Consolas" w:hAnsi="Consolas"/>
          <w:sz w:val="16"/>
        </w:rPr>
        <w:t xml:space="preserve">   # Human-readable markdown summary</w:t>
      </w:r>
    </w:p>
    <w:p w14:paraId="5BD97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          lines = ["# Pipeline run summary", "", "## Configuration", "```json",</w:t>
      </w:r>
    </w:p>
    <w:p w14:paraId="420B1C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482                   json.dumps(out["config"], indent=2), "```", "", "## Stages", ""]</w:t>
      </w:r>
    </w:p>
    <w:p w14:paraId="3F616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483          for name, st in out["stages"].items(</w:t>
      </w:r>
      <w:r>
        <w:rPr>
          <w:rFonts w:ascii="Consolas" w:hAnsi="Consolas"/>
          <w:sz w:val="16"/>
        </w:rPr>
        <w:t>):</w:t>
      </w:r>
    </w:p>
    <w:p w14:paraId="170D66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              lines.append(f"### {name}")</w:t>
      </w:r>
    </w:p>
    <w:p w14:paraId="781D4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              lines.append("```json")</w:t>
      </w:r>
    </w:p>
    <w:p w14:paraId="166384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              lines.append(json.dumps(st, indent=2, ensure_ascii=False))</w:t>
      </w:r>
    </w:p>
    <w:p w14:paraId="02E5D7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              lines.append("```")</w:t>
      </w:r>
    </w:p>
    <w:p w14:paraId="468791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              lines.append("")</w:t>
      </w:r>
    </w:p>
    <w:p w14:paraId="59F6E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          md_path</w:t>
      </w:r>
      <w:r>
        <w:rPr>
          <w:rFonts w:ascii="Consolas" w:hAnsi="Consolas"/>
          <w:sz w:val="16"/>
        </w:rPr>
        <w:t>.write_text("\n".join(lines), encoding="utf-8")</w:t>
      </w:r>
    </w:p>
    <w:p w14:paraId="700BC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490          print(f"\n[summary] {json_path}")</w:t>
      </w:r>
    </w:p>
    <w:p w14:paraId="0EB40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          print(f"[summary] {md_path}")</w:t>
      </w:r>
    </w:p>
    <w:p w14:paraId="2C9862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492  </w:t>
      </w:r>
    </w:p>
    <w:p w14:paraId="6D0B6C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493  </w:t>
      </w:r>
    </w:p>
    <w:p w14:paraId="6A574A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494  # ---------------------------------------------------------------------------</w:t>
      </w:r>
    </w:p>
    <w:p w14:paraId="31CD3C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495  # CLI</w:t>
      </w:r>
    </w:p>
    <w:p w14:paraId="298CB1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496  # -----</w:t>
      </w:r>
      <w:r>
        <w:rPr>
          <w:rFonts w:ascii="Consolas" w:hAnsi="Consolas"/>
          <w:sz w:val="16"/>
        </w:rPr>
        <w:t>----------------------------------------------------------------------</w:t>
      </w:r>
    </w:p>
    <w:p w14:paraId="1576BE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497  </w:t>
      </w:r>
    </w:p>
    <w:p w14:paraId="07763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498  </w:t>
      </w:r>
    </w:p>
    <w:p w14:paraId="5E117A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499  _STAGES: dict[str, str] = {</w:t>
      </w:r>
    </w:p>
    <w:p w14:paraId="5F94C1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500      "preprocess":     "stage_preprocess",</w:t>
      </w:r>
    </w:p>
    <w:p w14:paraId="68D274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501      "cbis_convert":   "stage_cbis_convert",</w:t>
      </w:r>
    </w:p>
    <w:p w14:paraId="6CDE4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502      "train_yolo":     </w:t>
      </w:r>
      <w:r>
        <w:rPr>
          <w:rFonts w:ascii="Consolas" w:hAnsi="Consolas"/>
          <w:sz w:val="16"/>
        </w:rPr>
        <w:t>"stage_train_yolo",</w:t>
      </w:r>
    </w:p>
    <w:p w14:paraId="278E29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503      "train_tillnet0": "stage_train_tillnet0",</w:t>
      </w:r>
    </w:p>
    <w:p w14:paraId="13E8AF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504      "pseudo_labels":  "stage_pseudo_labels",</w:t>
      </w:r>
    </w:p>
    <w:p w14:paraId="609E75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505      "load_review":    "stage_load_review",</w:t>
      </w:r>
    </w:p>
    <w:p w14:paraId="3A0279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506      "train_tillnet1": "stage_train_tillnet1",</w:t>
      </w:r>
    </w:p>
    <w:p w14:paraId="0C0371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507      "gold_to_yolo":   "stage_go</w:t>
      </w:r>
      <w:r>
        <w:rPr>
          <w:rFonts w:ascii="Consolas" w:hAnsi="Consolas"/>
          <w:sz w:val="16"/>
        </w:rPr>
        <w:t>ld_to_yolo",</w:t>
      </w:r>
    </w:p>
    <w:p w14:paraId="7B278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508      "train_tillnet2": "stage_train_tillnet2",</w:t>
      </w:r>
    </w:p>
    <w:p w14:paraId="3668BE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509      "summarise":      "stage_summarise",</w:t>
      </w:r>
    </w:p>
    <w:p w14:paraId="6B68C2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510  }</w:t>
      </w:r>
    </w:p>
    <w:p w14:paraId="2CED25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511  </w:t>
      </w:r>
    </w:p>
    <w:p w14:paraId="20D545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512  </w:t>
      </w:r>
    </w:p>
    <w:p w14:paraId="30C5D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513  def _comma(s: str) -&gt; set[str]:</w:t>
      </w:r>
    </w:p>
    <w:p w14:paraId="303E1A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514      return {x.strip() for x in s.split(",") if x.strip()}</w:t>
      </w:r>
    </w:p>
    <w:p w14:paraId="599E8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515  </w:t>
      </w:r>
    </w:p>
    <w:p w14:paraId="3181AE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516  </w:t>
      </w:r>
    </w:p>
    <w:p w14:paraId="5703A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517  def </w:t>
      </w:r>
      <w:r>
        <w:rPr>
          <w:rFonts w:ascii="Consolas" w:hAnsi="Consolas"/>
          <w:sz w:val="16"/>
        </w:rPr>
        <w:t>main():</w:t>
      </w:r>
    </w:p>
    <w:p w14:paraId="432D31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518      ap = argparse.ArgumentParser(description="End-to-end mammography research pipeline runner")</w:t>
      </w:r>
    </w:p>
    <w:p w14:paraId="37C1C5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519      ap.add_argument("--out-root", required=True, help="Where all artifacts will be written")</w:t>
      </w:r>
    </w:p>
    <w:p w14:paraId="1FD21A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520      ap.add_argument("--local-dicoms", defaul</w:t>
      </w:r>
      <w:r>
        <w:rPr>
          <w:rFonts w:ascii="Consolas" w:hAnsi="Consolas"/>
          <w:sz w:val="16"/>
        </w:rPr>
        <w:t>t=None, help="Local DICOM root (recursive)")</w:t>
      </w:r>
    </w:p>
    <w:p w14:paraId="5A58A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521      ap.add_argument("--cbis-root", default=None, help="Extracted CBIS-DDSM root folder")</w:t>
      </w:r>
    </w:p>
    <w:p w14:paraId="16F5EC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522      ap.add_argument("--texts-csv", default=None, help="CSV/JSONL of (filename,text) for TILLNet")</w:t>
      </w:r>
    </w:p>
    <w:p w14:paraId="73902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523      ap.ad</w:t>
      </w:r>
      <w:r>
        <w:rPr>
          <w:rFonts w:ascii="Consolas" w:hAnsi="Consolas"/>
          <w:sz w:val="16"/>
        </w:rPr>
        <w:t>d_argument("--db", default="app/db.sqlite3", help="SQLite DB for clinical text lookup")</w:t>
      </w:r>
    </w:p>
    <w:p w14:paraId="7C5D6B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524      ap.add_argument("--imgsz", type=int, default=1024)</w:t>
      </w:r>
    </w:p>
    <w:p w14:paraId="26F74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525      ap.add_argument("--batch", type=int, default=8)</w:t>
      </w:r>
    </w:p>
    <w:p w14:paraId="76B488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526      </w:t>
      </w:r>
      <w:r>
        <w:rPr>
          <w:rFonts w:ascii="Consolas" w:hAnsi="Consolas"/>
          <w:sz w:val="16"/>
        </w:rPr>
        <w:t>ap.add_argument("--epochs-stage1", type=int, default=100)</w:t>
      </w:r>
    </w:p>
    <w:p w14:paraId="06DA2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527      ap.add_argument("--epochs-stage2", type=int, default=30)</w:t>
      </w:r>
    </w:p>
    <w:p w14:paraId="7AA22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528      ap.add_argument("--gpu", default="0", help="GPU id (or 'cpu', or '' to omit)")</w:t>
      </w:r>
    </w:p>
    <w:p w14:paraId="38B86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529      ap.add_argument("--yolo-model", def</w:t>
      </w:r>
      <w:r>
        <w:rPr>
          <w:rFonts w:ascii="Consolas" w:hAnsi="Consolas"/>
          <w:sz w:val="16"/>
        </w:rPr>
        <w:t>ault="yolov8m.pt")</w:t>
      </w:r>
    </w:p>
    <w:p w14:paraId="150068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530      ap.add_argument("--workers", type=int, default=4)</w:t>
      </w:r>
    </w:p>
    <w:p w14:paraId="4BA5FC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531      ap.add_argument("--min-pseudo-conf", type=float, default=0.5)</w:t>
      </w:r>
    </w:p>
    <w:p w14:paraId="39DDDC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532      ap.add_argument("--skip", default="",</w:t>
      </w:r>
    </w:p>
    <w:p w14:paraId="0F59DA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533                      help=f"Comma-separated stages to sk</w:t>
      </w:r>
      <w:r>
        <w:rPr>
          <w:rFonts w:ascii="Consolas" w:hAnsi="Consolas"/>
          <w:sz w:val="16"/>
        </w:rPr>
        <w:t>ip. Stages: {','.join(_STAGES)}")</w:t>
      </w:r>
    </w:p>
    <w:p w14:paraId="051AA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534      ap.add_argument("--only", default="",</w:t>
      </w:r>
    </w:p>
    <w:p w14:paraId="69A397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535                      help="Comma-separated stages to run (overrides --skip)")</w:t>
      </w:r>
    </w:p>
    <w:p w14:paraId="43E591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536      ap.add_argument("--force", default="",</w:t>
      </w:r>
    </w:p>
    <w:p w14:paraId="590EB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537                      help="Comma-separate</w:t>
      </w:r>
      <w:r>
        <w:rPr>
          <w:rFonts w:ascii="Consolas" w:hAnsi="Consolas"/>
          <w:sz w:val="16"/>
        </w:rPr>
        <w:t>d stages to re-run even if outputs exist")</w:t>
      </w:r>
    </w:p>
    <w:p w14:paraId="23A0D6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538      ap.add_argument("--dry-run", action="store_true", help="Print commands without executing")</w:t>
      </w:r>
    </w:p>
    <w:p w14:paraId="6C54B1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539      args = ap.parse_args()</w:t>
      </w:r>
    </w:p>
    <w:p w14:paraId="081CE0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540  </w:t>
      </w:r>
    </w:p>
    <w:p w14:paraId="56D53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541      cfg = PipelineCfg(</w:t>
      </w:r>
    </w:p>
    <w:p w14:paraId="4C988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542          out_root=Path(args.out_root).resol</w:t>
      </w:r>
      <w:r>
        <w:rPr>
          <w:rFonts w:ascii="Consolas" w:hAnsi="Consolas"/>
          <w:sz w:val="16"/>
        </w:rPr>
        <w:t>ve(),</w:t>
      </w:r>
    </w:p>
    <w:p w14:paraId="12ABBD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543          local_dicoms=Path(args.local_dicoms).resolve() if args.local_dicoms else None,</w:t>
      </w:r>
    </w:p>
    <w:p w14:paraId="618DB0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544          cbis_root=Path(args.cbis_root).resolve() if args.cbis_root else None,</w:t>
      </w:r>
    </w:p>
    <w:p w14:paraId="13AF3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545          texts_csv=Path(args.texts_csv).resolve() if args.texts_csv els</w:t>
      </w:r>
      <w:r>
        <w:rPr>
          <w:rFonts w:ascii="Consolas" w:hAnsi="Consolas"/>
          <w:sz w:val="16"/>
        </w:rPr>
        <w:t>e None,</w:t>
      </w:r>
    </w:p>
    <w:p w14:paraId="430E1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546          db_path=Path(args.db).resolve(),</w:t>
      </w:r>
    </w:p>
    <w:p w14:paraId="0DFC84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547          imgsz=args.imgsz, batch=args.batch,</w:t>
      </w:r>
    </w:p>
    <w:p w14:paraId="2B6A78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548          epochs_stage1=args.epochs_stage1, epochs_stage2=args.epochs_stage2,</w:t>
      </w:r>
    </w:p>
    <w:p w14:paraId="2E9D73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549          gpu=args.gpu, yolo_model=args.yolo_model, workers=args.work</w:t>
      </w:r>
      <w:r>
        <w:rPr>
          <w:rFonts w:ascii="Consolas" w:hAnsi="Consolas"/>
          <w:sz w:val="16"/>
        </w:rPr>
        <w:t>ers,</w:t>
      </w:r>
    </w:p>
    <w:p w14:paraId="69660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550          skip=_comma(args.skip), only=_comma(args.only), force=_comma(args.force),</w:t>
      </w:r>
    </w:p>
    <w:p w14:paraId="0A6551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551          dry_run=args.dry_run, min_pseudo_conf=args.min_pseudo_conf,</w:t>
      </w:r>
    </w:p>
    <w:p w14:paraId="6BF6F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552      )</w:t>
      </w:r>
    </w:p>
    <w:p w14:paraId="7D3020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553  </w:t>
      </w:r>
    </w:p>
    <w:p w14:paraId="3A4AF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554      bad = (cfg.skip | cfg.only | cfg.force) - </w:t>
      </w:r>
      <w:r>
        <w:rPr>
          <w:rFonts w:ascii="Consolas" w:hAnsi="Consolas"/>
          <w:sz w:val="16"/>
        </w:rPr>
        <w:t>set(_STAGES)</w:t>
      </w:r>
    </w:p>
    <w:p w14:paraId="6A3B6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555      if bad:</w:t>
      </w:r>
    </w:p>
    <w:p w14:paraId="038487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556          raise SystemExit(f"unknown stage names: {sorted(bad)}; valid: {sorted(_STAGES)}")</w:t>
      </w:r>
    </w:p>
    <w:p w14:paraId="0E46F2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557  </w:t>
      </w:r>
    </w:p>
    <w:p w14:paraId="52C3CA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558      pipeline = Pipeline(cfg)</w:t>
      </w:r>
    </w:p>
    <w:p w14:paraId="3C39D4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559  </w:t>
      </w:r>
    </w:p>
    <w:p w14:paraId="118B94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560      print(f"[start] out_root = {cfg.out_root}")</w:t>
      </w:r>
    </w:p>
    <w:p w14:paraId="32C390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561      print(f"        stages </w:t>
      </w:r>
      <w:r>
        <w:rPr>
          <w:rFonts w:ascii="Consolas" w:hAnsi="Consolas"/>
          <w:sz w:val="16"/>
        </w:rPr>
        <w:t xml:space="preserve">  = {list(_STAGES)}")</w:t>
      </w:r>
    </w:p>
    <w:p w14:paraId="138B67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562      if cfg.only:</w:t>
      </w:r>
    </w:p>
    <w:p w14:paraId="6604D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563          print(f"        only     = {sorted(cfg.only)}")</w:t>
      </w:r>
    </w:p>
    <w:p w14:paraId="631A74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564      if cfg.skip:</w:t>
      </w:r>
    </w:p>
    <w:p w14:paraId="08F145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565          print(f"        skip     = {sorted(cfg.skip)}")</w:t>
      </w:r>
    </w:p>
    <w:p w14:paraId="2B09D9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566      if cfg.force:</w:t>
      </w:r>
    </w:p>
    <w:p w14:paraId="33DCA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567          print(f"        force    = </w:t>
      </w:r>
      <w:r>
        <w:rPr>
          <w:rFonts w:ascii="Consolas" w:hAnsi="Consolas"/>
          <w:sz w:val="16"/>
        </w:rPr>
        <w:t>{sorted(cfg.force)}")</w:t>
      </w:r>
    </w:p>
    <w:p w14:paraId="3289B7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568  </w:t>
      </w:r>
    </w:p>
    <w:p w14:paraId="6850B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569      n_run = n_skipped = n_failed = 0</w:t>
      </w:r>
    </w:p>
    <w:p w14:paraId="7AAC5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570      failures: list[tuple[str, str]] = []</w:t>
      </w:r>
    </w:p>
    <w:p w14:paraId="41751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571      t_global = time.time()</w:t>
      </w:r>
    </w:p>
    <w:p w14:paraId="43374B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572      for name, method_name in _STAGES.items():</w:t>
      </w:r>
    </w:p>
    <w:p w14:paraId="3B647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573          if cfg.only and name not in cfg.only:</w:t>
      </w:r>
    </w:p>
    <w:p w14:paraId="179A04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574   </w:t>
      </w:r>
      <w:r>
        <w:rPr>
          <w:rFonts w:ascii="Consolas" w:hAnsi="Consolas"/>
          <w:sz w:val="16"/>
        </w:rPr>
        <w:t xml:space="preserve">           continue</w:t>
      </w:r>
    </w:p>
    <w:p w14:paraId="0AB62A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575          if name in cfg.skip:</w:t>
      </w:r>
    </w:p>
    <w:p w14:paraId="099697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576              print(f"\n[skip] {name} (--skip)")</w:t>
      </w:r>
    </w:p>
    <w:p w14:paraId="71400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577              n_skipped += 1</w:t>
      </w:r>
    </w:p>
    <w:p w14:paraId="407D3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578              continue</w:t>
      </w:r>
    </w:p>
    <w:p w14:paraId="1F0A8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579          print(f"\n========== STAGE: {name} ==========")</w:t>
      </w:r>
    </w:p>
    <w:p w14:paraId="71CEEB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580          try:</w:t>
      </w:r>
    </w:p>
    <w:p w14:paraId="2A3F8B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581         </w:t>
      </w:r>
      <w:r>
        <w:rPr>
          <w:rFonts w:ascii="Consolas" w:hAnsi="Consolas"/>
          <w:sz w:val="16"/>
        </w:rPr>
        <w:t xml:space="preserve">     getattr(pipeline, method_name)()</w:t>
      </w:r>
    </w:p>
    <w:p w14:paraId="62D936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582              n_run += 1</w:t>
      </w:r>
    </w:p>
    <w:p w14:paraId="420BB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583          except Exception as e:</w:t>
      </w:r>
    </w:p>
    <w:p w14:paraId="578A1A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584              print(f"[fail] {name}: {e}")</w:t>
      </w:r>
    </w:p>
    <w:p w14:paraId="681687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585              failures.append((name, str(e)))</w:t>
      </w:r>
    </w:p>
    <w:p w14:paraId="43468E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586              n_failed += 1</w:t>
      </w:r>
    </w:p>
    <w:p w14:paraId="04E5F8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587              # Continue </w:t>
      </w:r>
      <w:r>
        <w:rPr>
          <w:rFonts w:ascii="Consolas" w:hAnsi="Consolas"/>
          <w:sz w:val="16"/>
        </w:rPr>
        <w:t>downstream stages — they'll skip themselves if their inputs are missing.</w:t>
      </w:r>
    </w:p>
    <w:p w14:paraId="056FE8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588  </w:t>
      </w:r>
    </w:p>
    <w:p w14:paraId="3136D8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589      dt = time.time() - t_global</w:t>
      </w:r>
    </w:p>
    <w:p w14:paraId="200C5A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590      print(f"\n[summary] ran={n_run}  skipped={n_skipped}  failed={n_failed}  ({dt/60:.1f} min total)")</w:t>
      </w:r>
    </w:p>
    <w:p w14:paraId="1505F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591      if failures:</w:t>
      </w:r>
    </w:p>
    <w:p w14:paraId="2147E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592       </w:t>
      </w:r>
      <w:r>
        <w:rPr>
          <w:rFonts w:ascii="Consolas" w:hAnsi="Consolas"/>
          <w:sz w:val="16"/>
        </w:rPr>
        <w:t xml:space="preserve">   print("[failed stages]")</w:t>
      </w:r>
    </w:p>
    <w:p w14:paraId="5FC9A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593          for name, err in failures:</w:t>
      </w:r>
    </w:p>
    <w:p w14:paraId="5591C0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594              print(f"  - {name}: {err}")</w:t>
      </w:r>
    </w:p>
    <w:p w14:paraId="539AD8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595          raise SystemExit(1)</w:t>
      </w:r>
    </w:p>
    <w:p w14:paraId="767D77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596  </w:t>
      </w:r>
    </w:p>
    <w:p w14:paraId="466FF9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597  </w:t>
      </w:r>
    </w:p>
    <w:p w14:paraId="50C840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598  if __name__ == "__main__":</w:t>
      </w:r>
    </w:p>
    <w:p w14:paraId="2D568C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599      main()</w:t>
      </w:r>
    </w:p>
    <w:p w14:paraId="6C55367D" w14:textId="77777777" w:rsidR="009E30CF" w:rsidRDefault="009E30CF"/>
    <w:p w14:paraId="1C1848E8" w14:textId="77777777" w:rsidR="009E30CF" w:rsidRDefault="001A6310">
      <w:pPr>
        <w:pStyle w:val="Heading2"/>
        <w:spacing w:before="240"/>
      </w:pPr>
      <w:r>
        <w:t>app/research/stat_test.py</w:t>
      </w:r>
    </w:p>
    <w:p w14:paraId="6AB1AA8B" w14:textId="77777777" w:rsidR="009E30CF" w:rsidRDefault="001A6310">
      <w:r>
        <w:rPr>
          <w:i/>
        </w:rPr>
        <w:t>Fayl yo'li: app/researc</w:t>
      </w:r>
      <w:r>
        <w:rPr>
          <w:i/>
        </w:rPr>
        <w:t>h/stat_test.py    |    Qatorlar: 79    |    Hajm: 2842 bayt</w:t>
      </w:r>
    </w:p>
    <w:p w14:paraId="3CE89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"""Paired statistical significance test (XS-Classifier vs baselines)."""</w:t>
      </w:r>
    </w:p>
    <w:p w14:paraId="4196C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from __future__ import annotations</w:t>
      </w:r>
    </w:p>
    <w:p w14:paraId="50480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</w:t>
      </w:r>
    </w:p>
    <w:p w14:paraId="7657EF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import sys</w:t>
      </w:r>
    </w:p>
    <w:p w14:paraId="2680F6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import warnings</w:t>
      </w:r>
    </w:p>
    <w:p w14:paraId="3C6F5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from pathlib import Path</w:t>
      </w:r>
    </w:p>
    <w:p w14:paraId="16A62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</w:t>
      </w:r>
    </w:p>
    <w:p w14:paraId="7FCC0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warnings.filterwarnings("ignore")</w:t>
      </w:r>
    </w:p>
    <w:p w14:paraId="50C62B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if hasattr(sys.stdout, "reconfigure"):</w:t>
      </w:r>
    </w:p>
    <w:p w14:paraId="5D76B7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    sys.stdout.reconfigure(encoding="utf-8", errors="replace")</w:t>
      </w:r>
    </w:p>
    <w:p w14:paraId="2E5873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  </w:t>
      </w:r>
    </w:p>
    <w:p w14:paraId="1262B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  import numpy as np</w:t>
      </w:r>
    </w:p>
    <w:p w14:paraId="712C87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  from sklearn.metrics import </w:t>
      </w:r>
      <w:r>
        <w:rPr>
          <w:rFonts w:ascii="Consolas" w:hAnsi="Consolas"/>
          <w:sz w:val="16"/>
        </w:rPr>
        <w:t>accuracy_score, f1_score</w:t>
      </w:r>
    </w:p>
    <w:p w14:paraId="546314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from sklearn.model_selection import StratifiedKFold</w:t>
      </w:r>
    </w:p>
    <w:p w14:paraId="781A0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from scipy.stats import ttest_rel, wilcoxon</w:t>
      </w:r>
    </w:p>
    <w:p w14:paraId="19FB82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  </w:t>
      </w:r>
    </w:p>
    <w:p w14:paraId="60C9F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sys.path.insert(0, str(Path(__file__).resolve().parents[2]))</w:t>
      </w:r>
    </w:p>
    <w:p w14:paraId="3FAF50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</w:p>
    <w:p w14:paraId="43AC16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from app.research.train_classifier import load_d</w:t>
      </w:r>
      <w:r>
        <w:rPr>
          <w:rFonts w:ascii="Consolas" w:hAnsi="Consolas"/>
          <w:sz w:val="16"/>
        </w:rPr>
        <w:t>ataset</w:t>
      </w:r>
    </w:p>
    <w:p w14:paraId="3BDF3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from app.models_arch.xs_classifier import (</w:t>
      </w:r>
    </w:p>
    <w:p w14:paraId="7E6491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make_xs_pipeline, make_word_only_baseline,</w:t>
      </w:r>
    </w:p>
    <w:p w14:paraId="732C74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      make_char_only_baseline, make_baseline_pipeline,</w:t>
      </w:r>
    </w:p>
    <w:p w14:paraId="0B829F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23  )</w:t>
      </w:r>
    </w:p>
    <w:p w14:paraId="2D3B28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  </w:t>
      </w:r>
    </w:p>
    <w:p w14:paraId="519009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</w:t>
      </w:r>
    </w:p>
    <w:p w14:paraId="1DC006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def fold_scores(pipeline, X, y, n_splits=5, seed=42):</w:t>
      </w:r>
    </w:p>
    <w:p w14:paraId="6AD416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skf = Strat</w:t>
      </w:r>
      <w:r>
        <w:rPr>
          <w:rFonts w:ascii="Consolas" w:hAnsi="Consolas"/>
          <w:sz w:val="16"/>
        </w:rPr>
        <w:t>ifiedKFold(n_splits=n_splits, shuffle=True, random_state=seed)</w:t>
      </w:r>
    </w:p>
    <w:p w14:paraId="65746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      accs, f1s = [], []</w:t>
      </w:r>
    </w:p>
    <w:p w14:paraId="3D7C7C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      for tr, te in skf.split(X, y):</w:t>
      </w:r>
    </w:p>
    <w:p w14:paraId="6BC90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          X_tr = [X[i] for i in tr]; X_te = [X[i] for i in te]</w:t>
      </w:r>
    </w:p>
    <w:p w14:paraId="191693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          pipeline.fit(X_tr, y[tr])</w:t>
      </w:r>
    </w:p>
    <w:p w14:paraId="121EF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          y_p = </w:t>
      </w:r>
      <w:r>
        <w:rPr>
          <w:rFonts w:ascii="Consolas" w:hAnsi="Consolas"/>
          <w:sz w:val="16"/>
        </w:rPr>
        <w:t>pipeline.predict(X_te)</w:t>
      </w:r>
    </w:p>
    <w:p w14:paraId="490118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          accs.append(accuracy_score(y[te], y_p))</w:t>
      </w:r>
    </w:p>
    <w:p w14:paraId="4A1B07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          f1s.append(f1_score(y[te], y_p))</w:t>
      </w:r>
    </w:p>
    <w:p w14:paraId="0A04FE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      return np.asarray(accs), np.asarray(f1s)</w:t>
      </w:r>
    </w:p>
    <w:p w14:paraId="7CAE20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  </w:t>
      </w:r>
    </w:p>
    <w:p w14:paraId="3F157E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  </w:t>
      </w:r>
    </w:p>
    <w:p w14:paraId="369EC1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  def main():</w:t>
      </w:r>
    </w:p>
    <w:p w14:paraId="0382A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      X, y, _ = load_dataset()</w:t>
      </w:r>
    </w:p>
    <w:p w14:paraId="475E62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      print(f"n={len(X)}, </w:t>
      </w:r>
      <w:r>
        <w:rPr>
          <w:rFonts w:ascii="Consolas" w:hAnsi="Consolas"/>
          <w:sz w:val="16"/>
        </w:rPr>
        <w:t>positives={int(y.sum())}\n")</w:t>
      </w:r>
    </w:p>
    <w:p w14:paraId="0AF6C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  </w:t>
      </w:r>
    </w:p>
    <w:p w14:paraId="382F1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      print("Running 5-fold CV per model (deterministic seed)...")</w:t>
      </w:r>
    </w:p>
    <w:p w14:paraId="026FD5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      xs_acc, xs_f1 = fold_scores(make_xs_pipeline(), X, y)</w:t>
      </w:r>
    </w:p>
    <w:p w14:paraId="176486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      print(f"  XS-Classifier:           acc={xs_acc.mean():.4f}, f1={xs_f1.mean():.4f}")</w:t>
      </w:r>
    </w:p>
    <w:p w14:paraId="0680B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  </w:t>
      </w:r>
    </w:p>
    <w:p w14:paraId="1266C4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46      word_acc, word_f1 = fold_scores(make_word_only_baseline(), X, y)</w:t>
      </w:r>
    </w:p>
    <w:p w14:paraId="0B902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      print(f"  Word-only:               acc={word_acc.mean():.4f}, f1={word_f1.mean():.4f}")</w:t>
      </w:r>
    </w:p>
    <w:p w14:paraId="33FE61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  </w:t>
      </w:r>
    </w:p>
    <w:p w14:paraId="40DC2C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      char_acc, char_f1 = fold_scores(make_char_only_baseline(), X, y)</w:t>
      </w:r>
    </w:p>
    <w:p w14:paraId="59AC6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50 </w:t>
      </w:r>
      <w:r>
        <w:rPr>
          <w:rFonts w:ascii="Consolas" w:hAnsi="Consolas"/>
          <w:sz w:val="16"/>
        </w:rPr>
        <w:t xml:space="preserve">     print(f"  Char n-gram:             acc={char_acc.mean():.4f}, f1={char_f1.mean():.4f}")</w:t>
      </w:r>
    </w:p>
    <w:p w14:paraId="4538FE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  </w:t>
      </w:r>
    </w:p>
    <w:p w14:paraId="369221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      print("\nPaired tests (XS-Classifier vs baselines, 5 folds):")</w:t>
      </w:r>
    </w:p>
    <w:p w14:paraId="1F091C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      for label, base_acc, base_f1 in [</w:t>
      </w:r>
    </w:p>
    <w:p w14:paraId="3BA94E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          ("Word-only", word_acc, word_f1),</w:t>
      </w:r>
    </w:p>
    <w:p w14:paraId="693E20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          ("Char n-gram", char_acc, char_f1),</w:t>
      </w:r>
    </w:p>
    <w:p w14:paraId="0F6BA3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      ]:</w:t>
      </w:r>
    </w:p>
    <w:p w14:paraId="2F6FA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          d_acc = xs_acc - base_acc</w:t>
      </w:r>
    </w:p>
    <w:p w14:paraId="69575E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          d_f1 = xs_f1 - base_f1</w:t>
      </w:r>
    </w:p>
    <w:p w14:paraId="57D043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          try:</w:t>
      </w:r>
    </w:p>
    <w:p w14:paraId="6BC666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              t_acc = ttest_rel(xs_acc, base_acc)</w:t>
      </w:r>
    </w:p>
    <w:p w14:paraId="35467C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61              t_f1 = </w:t>
      </w:r>
      <w:r>
        <w:rPr>
          <w:rFonts w:ascii="Consolas" w:hAnsi="Consolas"/>
          <w:sz w:val="16"/>
        </w:rPr>
        <w:t>ttest_rel(xs_f1, base_f1)</w:t>
      </w:r>
    </w:p>
    <w:p w14:paraId="6C1F80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              print(f"  vs {label}:")</w:t>
      </w:r>
    </w:p>
    <w:p w14:paraId="0F99CB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              print(f"    Δacc = {d_acc.mean()*100:+.3f}pp, "</w:t>
      </w:r>
    </w:p>
    <w:p w14:paraId="1A2620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                    f"paired-t p={t_acc.pvalue:.4f}")</w:t>
      </w:r>
    </w:p>
    <w:p w14:paraId="43B6EB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              print(f"    Δf1  = {d_f1.mean()*100:+.3f}pp, "</w:t>
      </w:r>
    </w:p>
    <w:p w14:paraId="5B6B3D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66     </w:t>
      </w:r>
      <w:r>
        <w:rPr>
          <w:rFonts w:ascii="Consolas" w:hAnsi="Consolas"/>
          <w:sz w:val="16"/>
        </w:rPr>
        <w:t xml:space="preserve">               f"paired-t p={t_f1.pvalue:.4f}")</w:t>
      </w:r>
    </w:p>
    <w:p w14:paraId="3C1E91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              try:</w:t>
      </w:r>
    </w:p>
    <w:p w14:paraId="7BB704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68                  w_acc = wilcoxon(xs_acc, base_acc)</w:t>
      </w:r>
    </w:p>
    <w:p w14:paraId="3721D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69                  w_f1 = wilcoxon(xs_f1, base_f1)</w:t>
      </w:r>
    </w:p>
    <w:p w14:paraId="284336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70                  print(f"    Wilcoxon acc p={w_acc.pvalue:.4f}, "</w:t>
      </w:r>
    </w:p>
    <w:p w14:paraId="35808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71         </w:t>
      </w:r>
      <w:r>
        <w:rPr>
          <w:rFonts w:ascii="Consolas" w:hAnsi="Consolas"/>
          <w:sz w:val="16"/>
        </w:rPr>
        <w:t xml:space="preserve">               f"f1 p={w_f1.pvalue:.4f}")</w:t>
      </w:r>
    </w:p>
    <w:p w14:paraId="1E372F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72              except Exception:</w:t>
      </w:r>
    </w:p>
    <w:p w14:paraId="463361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73                  pass</w:t>
      </w:r>
    </w:p>
    <w:p w14:paraId="3C2721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74          except Exception as e:</w:t>
      </w:r>
    </w:p>
    <w:p w14:paraId="443C32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75              print(f"  test failed: {e}")</w:t>
      </w:r>
    </w:p>
    <w:p w14:paraId="547837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76  </w:t>
      </w:r>
    </w:p>
    <w:p w14:paraId="22F81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77  </w:t>
      </w:r>
    </w:p>
    <w:p w14:paraId="21E34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78  if __name__ == "__main__":</w:t>
      </w:r>
    </w:p>
    <w:p w14:paraId="26D08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79      main()</w:t>
      </w:r>
    </w:p>
    <w:p w14:paraId="27D3A65B" w14:textId="77777777" w:rsidR="009E30CF" w:rsidRDefault="009E30CF"/>
    <w:p w14:paraId="7DA1CBDE" w14:textId="77777777" w:rsidR="009E30CF" w:rsidRDefault="001A6310">
      <w:pPr>
        <w:pStyle w:val="Heading2"/>
        <w:spacing w:before="240"/>
      </w:pPr>
      <w:r>
        <w:t>app/research/train</w:t>
      </w:r>
      <w:r>
        <w:t>_classifier.py</w:t>
      </w:r>
    </w:p>
    <w:p w14:paraId="4317098C" w14:textId="77777777" w:rsidR="009E30CF" w:rsidRDefault="001A6310">
      <w:r>
        <w:rPr>
          <w:i/>
        </w:rPr>
        <w:t>Fayl yo'li: app/research/train_classifier.py    |    Qatorlar: 304    |    Hajm: 10662 bayt</w:t>
      </w:r>
    </w:p>
    <w:p w14:paraId="65D60A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5F4ED4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Train and evaluate XS-Classifier on the local mammography corpus.</w:t>
      </w:r>
    </w:p>
    <w:p w14:paraId="6E3ED8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7BF769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Outputs (under paper/figures/):</w:t>
      </w:r>
    </w:p>
    <w:p w14:paraId="5DA75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    metrics.json           — full per-model results</w:t>
      </w:r>
    </w:p>
    <w:p w14:paraId="7704D7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confusion_*.png        — confusion matrices</w:t>
      </w:r>
    </w:p>
    <w:p w14:paraId="0FC2BA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pr_curves.png          — precision-recall curves</w:t>
      </w:r>
    </w:p>
    <w:p w14:paraId="3C7870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roc_curves.png         — ROC curves</w:t>
      </w:r>
    </w:p>
    <w:p w14:paraId="73724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</w:t>
      </w:r>
      <w:r>
        <w:rPr>
          <w:rFonts w:ascii="Consolas" w:hAnsi="Consolas"/>
          <w:sz w:val="16"/>
        </w:rPr>
        <w:t xml:space="preserve">   feature_importances.txt — top features per class</w:t>
      </w:r>
    </w:p>
    <w:p w14:paraId="0373B1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</w:t>
      </w:r>
    </w:p>
    <w:p w14:paraId="086750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Usage:</w:t>
      </w:r>
    </w:p>
    <w:p w14:paraId="7E82DF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python -m app.research.train_classifier</w:t>
      </w:r>
    </w:p>
    <w:p w14:paraId="7DD7F5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"""</w:t>
      </w:r>
    </w:p>
    <w:p w14:paraId="60FDB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from __future__ import annotations</w:t>
      </w:r>
    </w:p>
    <w:p w14:paraId="7FF9F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346826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import json</w:t>
      </w:r>
    </w:p>
    <w:p w14:paraId="1A97DF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import re</w:t>
      </w:r>
    </w:p>
    <w:p w14:paraId="4F62FD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import sys</w:t>
      </w:r>
    </w:p>
    <w:p w14:paraId="239CC0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import warnings</w:t>
      </w:r>
    </w:p>
    <w:p w14:paraId="4F8092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20  from pat</w:t>
      </w:r>
      <w:r>
        <w:rPr>
          <w:rFonts w:ascii="Consolas" w:hAnsi="Consolas"/>
          <w:sz w:val="16"/>
        </w:rPr>
        <w:t>hlib import Path</w:t>
      </w:r>
    </w:p>
    <w:p w14:paraId="127A9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042713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import numpy as np</w:t>
      </w:r>
    </w:p>
    <w:p w14:paraId="6A249A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</w:t>
      </w:r>
    </w:p>
    <w:p w14:paraId="1935C7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warnings.filterwarnings("ignore", category=UserWarning)</w:t>
      </w:r>
    </w:p>
    <w:p w14:paraId="3F39F6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</w:t>
      </w:r>
    </w:p>
    <w:p w14:paraId="2DA38E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if hasattr(sys.stdout, "reconfigure"):</w:t>
      </w:r>
    </w:p>
    <w:p w14:paraId="769328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sys.stdout.reconfigure(encoding="utf-8", errors="replace")</w:t>
      </w:r>
    </w:p>
    <w:p w14:paraId="067DC9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22A4F7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import matplotlib</w:t>
      </w:r>
    </w:p>
    <w:p w14:paraId="2DBB6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097989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matplotlib.use("Agg")</w:t>
      </w:r>
    </w:p>
    <w:p w14:paraId="16A05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import matplotlib.pyplot as plt</w:t>
      </w:r>
    </w:p>
    <w:p w14:paraId="21220E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from sklearn.metrics import (</w:t>
      </w:r>
    </w:p>
    <w:p w14:paraId="329388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    accuracy_score, average_precision_score, confusion_matrix,</w:t>
      </w:r>
    </w:p>
    <w:p w14:paraId="60EEA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f1_score, precision_recall_curve, precision_score, recall_score,</w:t>
      </w:r>
    </w:p>
    <w:p w14:paraId="3EF38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roc_auc_score, roc_curve,</w:t>
      </w:r>
    </w:p>
    <w:p w14:paraId="20765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37  )</w:t>
      </w:r>
    </w:p>
    <w:p w14:paraId="778ED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from sklearn.model_selection import StratifiedKFold</w:t>
      </w:r>
    </w:p>
    <w:p w14:paraId="3ECDC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780FC9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ROOT</w:t>
      </w:r>
      <w:r>
        <w:rPr>
          <w:rFonts w:ascii="Consolas" w:hAnsi="Consolas"/>
          <w:sz w:val="16"/>
        </w:rPr>
        <w:t xml:space="preserve"> = Path(__file__).resolve().parents[2]</w:t>
      </w:r>
    </w:p>
    <w:p w14:paraId="10C4E5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sys.path.insert(0, str(ROOT))</w:t>
      </w:r>
    </w:p>
    <w:p w14:paraId="6C9D6E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</w:t>
      </w:r>
    </w:p>
    <w:p w14:paraId="6E9783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from app.db import get_conn  # noqa: E402</w:t>
      </w:r>
    </w:p>
    <w:p w14:paraId="45AE8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from app.models_arch.xs_classifier import (  # noqa: E402</w:t>
      </w:r>
    </w:p>
    <w:p w14:paraId="5327BA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make_xs_pipeline, make_word_only_baseline, make_char_only</w:t>
      </w:r>
      <w:r>
        <w:rPr>
          <w:rFonts w:ascii="Consolas" w:hAnsi="Consolas"/>
          <w:sz w:val="16"/>
        </w:rPr>
        <w:t>_baseline,</w:t>
      </w:r>
    </w:p>
    <w:p w14:paraId="363815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make_baseline_pipeline, XSConfig, split_by_script,</w:t>
      </w:r>
    </w:p>
    <w:p w14:paraId="20A7A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47  )</w:t>
      </w:r>
    </w:p>
    <w:p w14:paraId="5AEA3F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679E63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42556E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CANCER_PATTERNS = [</w:t>
      </w:r>
    </w:p>
    <w:p w14:paraId="628772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r"\bC\s*[\-\.]?\s*50", r"С\s*[\-\.]?\s*50",</w:t>
      </w:r>
    </w:p>
    <w:p w14:paraId="0150D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r"\bs\s*[\-\.]\s*50",</w:t>
      </w:r>
    </w:p>
    <w:p w14:paraId="151B5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r"\bsarat[oa]n", r"\bсарат[оа]н",</w:t>
      </w:r>
    </w:p>
    <w:p w14:paraId="55B696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r"\bр</w:t>
      </w:r>
      <w:r>
        <w:rPr>
          <w:rFonts w:ascii="Consolas" w:hAnsi="Consolas"/>
          <w:sz w:val="16"/>
        </w:rPr>
        <w:t>ак\b", r"раков", r"раком", r"\braka?\b",</w:t>
      </w:r>
    </w:p>
    <w:p w14:paraId="58B963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r"саратон", r"saraton",</w:t>
      </w:r>
    </w:p>
    <w:p w14:paraId="5B2A9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r"karsinom", r"карцином",</w:t>
      </w:r>
    </w:p>
    <w:p w14:paraId="0CA08A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r"\bM\s*8500/3\b", r"opux", r"опух",</w:t>
      </w:r>
    </w:p>
    <w:p w14:paraId="05EAB6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r"malign", r"малигн",</w:t>
      </w:r>
    </w:p>
    <w:p w14:paraId="187032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r"neoplasm", r"новообраз",</w:t>
      </w:r>
    </w:p>
    <w:p w14:paraId="234B05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]</w:t>
      </w:r>
    </w:p>
    <w:p w14:paraId="102260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CANCER_RE = re.compile("|".join(CANCER_PATTERNS), re.IGNORECASE | re.UNICODE)</w:t>
      </w:r>
    </w:p>
    <w:p w14:paraId="11CC9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</w:t>
      </w:r>
    </w:p>
    <w:p w14:paraId="7142E7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</w:t>
      </w:r>
    </w:p>
    <w:p w14:paraId="2EC6F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def detect_cancer(text: str) -&gt; bool:</w:t>
      </w:r>
    </w:p>
    <w:p w14:paraId="22ED8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return bool(CANCER_RE.search(text)) if text else False</w:t>
      </w:r>
    </w:p>
    <w:p w14:paraId="0E55D7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</w:t>
      </w:r>
    </w:p>
    <w:p w14:paraId="0E3336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</w:t>
      </w:r>
    </w:p>
    <w:p w14:paraId="5DC40C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OUT = ROOT / "paper" / "figures"</w:t>
      </w:r>
    </w:p>
    <w:p w14:paraId="4510B8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</w:t>
      </w:r>
      <w:r>
        <w:rPr>
          <w:rFonts w:ascii="Consolas" w:hAnsi="Consolas"/>
          <w:sz w:val="16"/>
        </w:rPr>
        <w:t xml:space="preserve"> OUT.mkdir(parents=True, exist_ok=True)</w:t>
      </w:r>
    </w:p>
    <w:p w14:paraId="2D7E3B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</w:t>
      </w:r>
    </w:p>
    <w:p w14:paraId="5ECCDE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748140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def load_dataset():</w:t>
      </w:r>
    </w:p>
    <w:p w14:paraId="1D8F75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with get_conn() as c:</w:t>
      </w:r>
    </w:p>
    <w:p w14:paraId="2390D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    rows = [</w:t>
      </w:r>
    </w:p>
    <w:p w14:paraId="069B1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        dict(r) for r in c.execute(</w:t>
      </w:r>
    </w:p>
    <w:p w14:paraId="06B5B8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        "SELECT id, complaints, history, clinical_findings, "</w:t>
      </w:r>
    </w:p>
    <w:p w14:paraId="047EF0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    "diagnosis, report FROM records"</w:t>
      </w:r>
    </w:p>
    <w:p w14:paraId="14D983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).fetchall()</w:t>
      </w:r>
    </w:p>
    <w:p w14:paraId="778919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]</w:t>
      </w:r>
    </w:p>
    <w:p w14:paraId="61A715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80      X, y, ids = [], [], []</w:t>
      </w:r>
    </w:p>
    <w:p w14:paraId="61E78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for r in rows:</w:t>
      </w:r>
    </w:p>
    <w:p w14:paraId="09DBC8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text = " ".jo</w:t>
      </w:r>
      <w:r>
        <w:rPr>
          <w:rFonts w:ascii="Consolas" w:hAnsi="Consolas"/>
          <w:sz w:val="16"/>
        </w:rPr>
        <w:t>in(filter(None, [</w:t>
      </w:r>
    </w:p>
    <w:p w14:paraId="4F9A98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r.get("complaints") or "",</w:t>
      </w:r>
    </w:p>
    <w:p w14:paraId="78DEE4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r.get("history") or "",</w:t>
      </w:r>
    </w:p>
    <w:p w14:paraId="19E87F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r.get("clinical_findings") or "",</w:t>
      </w:r>
    </w:p>
    <w:p w14:paraId="075E77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]))</w:t>
      </w:r>
    </w:p>
    <w:p w14:paraId="4E10C8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text = text.strip()</w:t>
      </w:r>
    </w:p>
    <w:p w14:paraId="74EFA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if not text:</w:t>
      </w:r>
    </w:p>
    <w:p w14:paraId="292143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    continue</w:t>
      </w:r>
    </w:p>
    <w:p w14:paraId="7C31B8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target_text = " ".join(filter(None, [</w:t>
      </w:r>
    </w:p>
    <w:p w14:paraId="1A8B81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    r.get("diagnosis") or "",</w:t>
      </w:r>
    </w:p>
    <w:p w14:paraId="74ECC9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r.get("report") or "",</w:t>
      </w:r>
    </w:p>
    <w:p w14:paraId="3AEED1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]))</w:t>
      </w:r>
    </w:p>
    <w:p w14:paraId="76F5D1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is_cancer = detect_cancer(target_text)</w:t>
      </w:r>
    </w:p>
    <w:p w14:paraId="4F6CF0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X.append(text)</w:t>
      </w:r>
    </w:p>
    <w:p w14:paraId="2150E0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y.append(int(is_cancer))</w:t>
      </w:r>
    </w:p>
    <w:p w14:paraId="36AEBF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ids.append(r["id"])</w:t>
      </w:r>
    </w:p>
    <w:p w14:paraId="68F2F8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return X, np.asarray(y), ids</w:t>
      </w:r>
    </w:p>
    <w:p w14:paraId="4C2834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</w:t>
      </w:r>
    </w:p>
    <w:p w14:paraId="3D7BE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</w:t>
      </w:r>
    </w:p>
    <w:p w14:paraId="56730B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def script_summary(X):</w:t>
      </w:r>
    </w:p>
    <w:p w14:paraId="167F63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cyr_dom = lat_dom = mixed = 0</w:t>
      </w:r>
    </w:p>
    <w:p w14:paraId="300EB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for t in X:</w:t>
      </w:r>
    </w:p>
    <w:p w14:paraId="3EC1A6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cyr, lat = split_by_script(t)</w:t>
      </w:r>
    </w:p>
    <w:p w14:paraId="262E0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</w:t>
      </w:r>
      <w:r>
        <w:rPr>
          <w:rFonts w:ascii="Consolas" w:hAnsi="Consolas"/>
          <w:sz w:val="16"/>
        </w:rPr>
        <w:t xml:space="preserve">          cl, ll = len(cyr), len(lat)</w:t>
      </w:r>
    </w:p>
    <w:p w14:paraId="4FE25E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if cl &gt; 2 * ll:</w:t>
      </w:r>
    </w:p>
    <w:p w14:paraId="3A490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    cyr_dom += 1</w:t>
      </w:r>
    </w:p>
    <w:p w14:paraId="1E03D1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elif ll &gt; 2 * cl:</w:t>
      </w:r>
    </w:p>
    <w:p w14:paraId="137A2A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    lat_dom += 1</w:t>
      </w:r>
    </w:p>
    <w:p w14:paraId="50B904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else:</w:t>
      </w:r>
    </w:p>
    <w:p w14:paraId="64EFD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    mixed += 1</w:t>
      </w:r>
    </w:p>
    <w:p w14:paraId="6104E6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112      return </w:t>
      </w:r>
      <w:r>
        <w:rPr>
          <w:rFonts w:ascii="Consolas" w:hAnsi="Consolas"/>
          <w:sz w:val="16"/>
        </w:rPr>
        <w:t>{"cyrillic_dominant": cyr_dom, "latin_dominant": lat_dom, "mixed": mixed}</w:t>
      </w:r>
    </w:p>
    <w:p w14:paraId="140337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5A6DEC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114  </w:t>
      </w:r>
    </w:p>
    <w:p w14:paraId="46086F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def cv_evaluate(name, pipeline, X, y, n_splits=5, seed=42):</w:t>
      </w:r>
    </w:p>
    <w:p w14:paraId="4CA3AB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skf = StratifiedKFold(n_splits=n_splits, shuffle=True, random_state=seed)</w:t>
      </w:r>
    </w:p>
    <w:p w14:paraId="3E0974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accs, f1s, pr</w:t>
      </w:r>
      <w:r>
        <w:rPr>
          <w:rFonts w:ascii="Consolas" w:hAnsi="Consolas"/>
          <w:sz w:val="16"/>
        </w:rPr>
        <w:t>ecs, recs, aurocs, auprs = [], [], [], [], [], []</w:t>
      </w:r>
    </w:p>
    <w:p w14:paraId="0BB710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all_y_true, all_y_pred, all_y_score = [], [], []</w:t>
      </w:r>
    </w:p>
    <w:p w14:paraId="08FE6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</w:t>
      </w:r>
    </w:p>
    <w:p w14:paraId="2279ED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for fold, (tr, te) in enumerate(skf.split(X, y)):</w:t>
      </w:r>
    </w:p>
    <w:p w14:paraId="3AA719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X_tr = [X[i] for i in tr]</w:t>
      </w:r>
    </w:p>
    <w:p w14:paraId="3787DB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X_te = [X[i] for i in te]</w:t>
      </w:r>
    </w:p>
    <w:p w14:paraId="720D8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123  </w:t>
      </w:r>
      <w:r>
        <w:rPr>
          <w:rFonts w:ascii="Consolas" w:hAnsi="Consolas"/>
          <w:sz w:val="16"/>
        </w:rPr>
        <w:t xml:space="preserve">        y_tr, y_te = y[tr], y[te]</w:t>
      </w:r>
    </w:p>
    <w:p w14:paraId="0C4857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pipeline.fit(X_tr, y_tr)</w:t>
      </w:r>
    </w:p>
    <w:p w14:paraId="4E5A8B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y_pred = pipeline.predict(X_te)</w:t>
      </w:r>
    </w:p>
    <w:p w14:paraId="02B432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try:</w:t>
      </w:r>
    </w:p>
    <w:p w14:paraId="55F36F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y_score = pipeline.predict_proba(X_te)[:, 1]</w:t>
      </w:r>
    </w:p>
    <w:p w14:paraId="7705BF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except Exception:</w:t>
      </w:r>
    </w:p>
    <w:p w14:paraId="32981B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              </w:t>
      </w:r>
      <w:r>
        <w:rPr>
          <w:rFonts w:ascii="Consolas" w:hAnsi="Consolas"/>
          <w:sz w:val="16"/>
        </w:rPr>
        <w:t>y_score = pipeline.decision_function(X_te)</w:t>
      </w:r>
    </w:p>
    <w:p w14:paraId="106315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accs.append(accuracy_score(y_te, y_pred))</w:t>
      </w:r>
    </w:p>
    <w:p w14:paraId="4439C4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f1s.append(f1_score(y_te, y_pred))</w:t>
      </w:r>
    </w:p>
    <w:p w14:paraId="77465E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precs.append(precision_score(y_te, y_pred))</w:t>
      </w:r>
    </w:p>
    <w:p w14:paraId="61969B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recs.append(recall_score(y_te, y_pred))</w:t>
      </w:r>
    </w:p>
    <w:p w14:paraId="69D9D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try:</w:t>
      </w:r>
    </w:p>
    <w:p w14:paraId="6643D2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        aurocs.append(roc_auc_score(y_te, y_score))</w:t>
      </w:r>
    </w:p>
    <w:p w14:paraId="52F630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    auprs.append(average_precision_score(y_te, y_score))</w:t>
      </w:r>
    </w:p>
    <w:p w14:paraId="499C8B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    except Exception:</w:t>
      </w:r>
    </w:p>
    <w:p w14:paraId="15A27D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    pass</w:t>
      </w:r>
    </w:p>
    <w:p w14:paraId="15B003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139          </w:t>
      </w:r>
      <w:r>
        <w:rPr>
          <w:rFonts w:ascii="Consolas" w:hAnsi="Consolas"/>
          <w:sz w:val="16"/>
        </w:rPr>
        <w:t>all_y_true.extend(y_te.tolist())</w:t>
      </w:r>
    </w:p>
    <w:p w14:paraId="1C8E66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140          all_y_pred.extend(y_pred.tolist())</w:t>
      </w:r>
    </w:p>
    <w:p w14:paraId="1E03E6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all_y_score.extend(np.asarray(y_score).tolist())</w:t>
      </w:r>
    </w:p>
    <w:p w14:paraId="16BB6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142  </w:t>
      </w:r>
    </w:p>
    <w:p w14:paraId="2EDE35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return {</w:t>
      </w:r>
    </w:p>
    <w:p w14:paraId="1DBEFA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"name": name,</w:t>
      </w:r>
    </w:p>
    <w:p w14:paraId="42A0D9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"accuracy": (np.mean(accs), np.std(accs)),</w:t>
      </w:r>
    </w:p>
    <w:p w14:paraId="2FBE8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   </w:t>
      </w:r>
      <w:r>
        <w:rPr>
          <w:rFonts w:ascii="Consolas" w:hAnsi="Consolas"/>
          <w:sz w:val="16"/>
        </w:rPr>
        <w:t xml:space="preserve">       "f1": (np.mean(f1s), np.std(f1s)),</w:t>
      </w:r>
    </w:p>
    <w:p w14:paraId="3B6493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"precision": (np.mean(precs), np.std(precs)),</w:t>
      </w:r>
    </w:p>
    <w:p w14:paraId="1C77D7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"recall": (np.mean(recs), np.std(recs)),</w:t>
      </w:r>
    </w:p>
    <w:p w14:paraId="3C99A1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"auroc": (np.mean(aurocs), np.std(aurocs)) if aurocs else (None, None),</w:t>
      </w:r>
    </w:p>
    <w:p w14:paraId="6CDA3D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"au</w:t>
      </w:r>
      <w:r>
        <w:rPr>
          <w:rFonts w:ascii="Consolas" w:hAnsi="Consolas"/>
          <w:sz w:val="16"/>
        </w:rPr>
        <w:t>prc": (np.mean(auprs), np.std(auprs)) if auprs else (None, None),</w:t>
      </w:r>
    </w:p>
    <w:p w14:paraId="0B6A07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"y_true": np.asarray(all_y_true),</w:t>
      </w:r>
    </w:p>
    <w:p w14:paraId="7DB046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"y_pred": np.asarray(all_y_pred),</w:t>
      </w:r>
    </w:p>
    <w:p w14:paraId="6E99D2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"y_score": np.asarray(all_y_score),</w:t>
      </w:r>
    </w:p>
    <w:p w14:paraId="1E3283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}</w:t>
      </w:r>
    </w:p>
    <w:p w14:paraId="12F9AE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0FABD9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4ED64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def plot_confusion(</w:t>
      </w:r>
      <w:r>
        <w:rPr>
          <w:rFonts w:ascii="Consolas" w:hAnsi="Consolas"/>
          <w:sz w:val="16"/>
        </w:rPr>
        <w:t>y_true, y_pred, title, fname):</w:t>
      </w:r>
    </w:p>
    <w:p w14:paraId="0D719C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cm = confusion_matrix(y_true, y_pred)</w:t>
      </w:r>
    </w:p>
    <w:p w14:paraId="5A895E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fig, ax = plt.subplots(figsize=(4, 3.6))</w:t>
      </w:r>
    </w:p>
    <w:p w14:paraId="6306BA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im = ax.imshow(cm, cmap="Blues")</w:t>
      </w:r>
    </w:p>
    <w:p w14:paraId="142743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ax.set_xticks([0, 1]); ax.set_yticks([0, 1])</w:t>
      </w:r>
    </w:p>
    <w:p w14:paraId="414B7E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ax.set_xticklabels(["no</w:t>
      </w:r>
      <w:r>
        <w:rPr>
          <w:rFonts w:ascii="Consolas" w:hAnsi="Consolas"/>
          <w:sz w:val="16"/>
        </w:rPr>
        <w:t>n-cancer", "cancer"])</w:t>
      </w:r>
    </w:p>
    <w:p w14:paraId="0849C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ax.set_yticklabels(["non-cancer", "cancer"])</w:t>
      </w:r>
    </w:p>
    <w:p w14:paraId="11EFAE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ax.set_xlabel("Predicted"); ax.set_ylabel("True")</w:t>
      </w:r>
    </w:p>
    <w:p w14:paraId="331865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ax.set_title(title)</w:t>
      </w:r>
    </w:p>
    <w:p w14:paraId="49FC4C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for i in range(2):</w:t>
      </w:r>
    </w:p>
    <w:p w14:paraId="6F053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for j in range(2):</w:t>
      </w:r>
    </w:p>
    <w:p w14:paraId="36646B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            color = </w:t>
      </w:r>
      <w:r>
        <w:rPr>
          <w:rFonts w:ascii="Consolas" w:hAnsi="Consolas"/>
          <w:sz w:val="16"/>
        </w:rPr>
        <w:t>"white" if cm[i, j] &gt; cm.max() / 2 else "black"</w:t>
      </w:r>
    </w:p>
    <w:p w14:paraId="457464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    ax.text(j, i, str(cm[i, j]), ha="center", va="center",</w:t>
      </w:r>
    </w:p>
    <w:p w14:paraId="1D48F6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            color=color, fontsize=12, fontweight="bold")</w:t>
      </w:r>
    </w:p>
    <w:p w14:paraId="13278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fig.colorbar(im, fraction=0.046, pad=0.04)</w:t>
      </w:r>
    </w:p>
    <w:p w14:paraId="6F8970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172      </w:t>
      </w:r>
      <w:r>
        <w:rPr>
          <w:rFonts w:ascii="Consolas" w:hAnsi="Consolas"/>
          <w:sz w:val="16"/>
        </w:rPr>
        <w:t>fig.tight_layout()</w:t>
      </w:r>
    </w:p>
    <w:p w14:paraId="06B3F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fig.savefig(OUT / fname, dpi=150)</w:t>
      </w:r>
    </w:p>
    <w:p w14:paraId="415CE8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plt.close(fig)</w:t>
      </w:r>
    </w:p>
    <w:p w14:paraId="2461A4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175  </w:t>
      </w:r>
    </w:p>
    <w:p w14:paraId="50F522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 </w:t>
      </w:r>
    </w:p>
    <w:p w14:paraId="6730F8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def plot_curves(results, fname_pr, fname_roc):</w:t>
      </w:r>
    </w:p>
    <w:p w14:paraId="5CC0DA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fig, ax = plt.subplots(figsize=(5, 4))</w:t>
      </w:r>
    </w:p>
    <w:p w14:paraId="6D8ADE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for r in results:</w:t>
      </w:r>
    </w:p>
    <w:p w14:paraId="03942B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if "y_score" not i</w:t>
      </w:r>
      <w:r>
        <w:rPr>
          <w:rFonts w:ascii="Consolas" w:hAnsi="Consolas"/>
          <w:sz w:val="16"/>
        </w:rPr>
        <w:t>n r or r["auprc"][0] is None:</w:t>
      </w:r>
    </w:p>
    <w:p w14:paraId="664989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    continue</w:t>
      </w:r>
    </w:p>
    <w:p w14:paraId="2E36AF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prec, rec, _ = precision_recall_curve(r["y_true"], r["y_score"])</w:t>
      </w:r>
    </w:p>
    <w:p w14:paraId="02FB25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ax.plot(rec, prec, label=f"{r['name']} (AUPRC={r['auprc'][0]:.3f})")</w:t>
      </w:r>
    </w:p>
    <w:p w14:paraId="77CA0E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ax.set_xlabel("Recall"); ax.set</w:t>
      </w:r>
      <w:r>
        <w:rPr>
          <w:rFonts w:ascii="Consolas" w:hAnsi="Consolas"/>
          <w:sz w:val="16"/>
        </w:rPr>
        <w:t>_ylabel("Precision")</w:t>
      </w:r>
    </w:p>
    <w:p w14:paraId="1DADC5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ax.set_title("Precision–Recall (5-fold CV pooled)")</w:t>
      </w:r>
    </w:p>
    <w:p w14:paraId="2E7F6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ax.legend(loc="lower left", fontsize=8); ax.grid(alpha=0.3)</w:t>
      </w:r>
    </w:p>
    <w:p w14:paraId="68860E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fig.tight_layout(); fig.savefig(OUT / fname_pr, dpi=150); plt.close(fig)</w:t>
      </w:r>
    </w:p>
    <w:p w14:paraId="79E4E2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188  </w:t>
      </w:r>
    </w:p>
    <w:p w14:paraId="5CC05D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      fig, ax </w:t>
      </w:r>
      <w:r>
        <w:rPr>
          <w:rFonts w:ascii="Consolas" w:hAnsi="Consolas"/>
          <w:sz w:val="16"/>
        </w:rPr>
        <w:t>= plt.subplots(figsize=(5, 4))</w:t>
      </w:r>
    </w:p>
    <w:p w14:paraId="5ABF41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for r in results:</w:t>
      </w:r>
    </w:p>
    <w:p w14:paraId="7638D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if r["auroc"][0] is None:</w:t>
      </w:r>
    </w:p>
    <w:p w14:paraId="7EBF58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continue</w:t>
      </w:r>
    </w:p>
    <w:p w14:paraId="0DACB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fpr, tpr, _ = roc_curve(r["y_true"], r["y_score"])</w:t>
      </w:r>
    </w:p>
    <w:p w14:paraId="362472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        ax.plot(fpr, tpr, label=f"{r['name']} </w:t>
      </w:r>
      <w:r>
        <w:rPr>
          <w:rFonts w:ascii="Consolas" w:hAnsi="Consolas"/>
          <w:sz w:val="16"/>
        </w:rPr>
        <w:t>(AUROC={r['auroc'][0]:.3f})")</w:t>
      </w:r>
    </w:p>
    <w:p w14:paraId="2F5A7A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ax.plot([0, 1], [0, 1], "--", color="gray", lw=0.8)</w:t>
      </w:r>
    </w:p>
    <w:p w14:paraId="3D1FBF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ax.set_xlabel("False Positive Rate"); ax.set_ylabel("True Positive Rate")</w:t>
      </w:r>
    </w:p>
    <w:p w14:paraId="05FF3D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ax.set_title("ROC (5-fold CV pooled)")</w:t>
      </w:r>
    </w:p>
    <w:p w14:paraId="2BE8D6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ax.legend(loc="lower righ</w:t>
      </w:r>
      <w:r>
        <w:rPr>
          <w:rFonts w:ascii="Consolas" w:hAnsi="Consolas"/>
          <w:sz w:val="16"/>
        </w:rPr>
        <w:t>t", fontsize=8); ax.grid(alpha=0.3)</w:t>
      </w:r>
    </w:p>
    <w:p w14:paraId="1E8890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fig.tight_layout(); fig.savefig(OUT / fname_roc, dpi=150); plt.close(fig)</w:t>
      </w:r>
    </w:p>
    <w:p w14:paraId="7823A2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200  </w:t>
      </w:r>
    </w:p>
    <w:p w14:paraId="0A0CBF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  </w:t>
      </w:r>
    </w:p>
    <w:p w14:paraId="260AA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def plot_class_balance(y, fname):</w:t>
      </w:r>
    </w:p>
    <w:p w14:paraId="0222A5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fig, ax = plt.subplots(figsize=(4, 3))</w:t>
      </w:r>
    </w:p>
    <w:p w14:paraId="06444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counts = np.bincount(y)</w:t>
      </w:r>
    </w:p>
    <w:p w14:paraId="03B7F4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</w:t>
      </w:r>
      <w:r>
        <w:rPr>
          <w:rFonts w:ascii="Consolas" w:hAnsi="Consolas"/>
          <w:sz w:val="16"/>
        </w:rPr>
        <w:t xml:space="preserve">    ax.bar(["non-cancer", "cancer"], counts, color=["#3b82f6", "#ef4444"])</w:t>
      </w:r>
    </w:p>
    <w:p w14:paraId="43252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for i, c in enumerate(counts):</w:t>
      </w:r>
    </w:p>
    <w:p w14:paraId="02F46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ax.text(i, c + 5, str(c), ha="center", fontweight="bold")</w:t>
      </w:r>
    </w:p>
    <w:p w14:paraId="7437D8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ax.set_ylabel("count")</w:t>
      </w:r>
    </w:p>
    <w:p w14:paraId="1D7CE6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ax.set_title(f"Class distribu</w:t>
      </w:r>
      <w:r>
        <w:rPr>
          <w:rFonts w:ascii="Consolas" w:hAnsi="Consolas"/>
          <w:sz w:val="16"/>
        </w:rPr>
        <w:t>tion (n={int(counts.sum())})")</w:t>
      </w:r>
    </w:p>
    <w:p w14:paraId="5BB43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fig.tight_layout(); fig.savefig(OUT / fname, dpi=150); plt.close(fig)</w:t>
      </w:r>
    </w:p>
    <w:p w14:paraId="2B30EB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0ED93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</w:t>
      </w:r>
    </w:p>
    <w:p w14:paraId="3F6879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def plot_script_distribution(stats, fname):</w:t>
      </w:r>
    </w:p>
    <w:p w14:paraId="260B71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fig, ax = plt.subplots(figsize=(4, 3))</w:t>
      </w:r>
    </w:p>
    <w:p w14:paraId="200002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keys = ["cyrillic_dominant",</w:t>
      </w:r>
      <w:r>
        <w:rPr>
          <w:rFonts w:ascii="Consolas" w:hAnsi="Consolas"/>
          <w:sz w:val="16"/>
        </w:rPr>
        <w:t xml:space="preserve"> "latin_dominant", "mixed"]</w:t>
      </w:r>
    </w:p>
    <w:p w14:paraId="3B6F26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vals = [stats[k] for k in keys]</w:t>
      </w:r>
    </w:p>
    <w:p w14:paraId="322AB4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colors = ["#7c3aed", "#0ea5e9", "#10b981"]</w:t>
      </w:r>
    </w:p>
    <w:p w14:paraId="2B5898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ax.bar([k.replace("_", "\n") for k in keys], vals, color=colors)</w:t>
      </w:r>
    </w:p>
    <w:p w14:paraId="00E638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for i, v in enumerate(vals):</w:t>
      </w:r>
    </w:p>
    <w:p w14:paraId="1B0AF4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220          </w:t>
      </w:r>
      <w:r>
        <w:rPr>
          <w:rFonts w:ascii="Consolas" w:hAnsi="Consolas"/>
          <w:sz w:val="16"/>
        </w:rPr>
        <w:t>ax.text(i, v + 8, str(v), ha="center", fontweight="bold")</w:t>
      </w:r>
    </w:p>
    <w:p w14:paraId="0E458A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ax.set_ylabel("documents")</w:t>
      </w:r>
    </w:p>
    <w:p w14:paraId="1CF1AC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ax.set_title("Script distribution")</w:t>
      </w:r>
    </w:p>
    <w:p w14:paraId="7E723B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fig.tight_layout(); fig.savefig(OUT / fname, dpi=150); plt.close(fig)</w:t>
      </w:r>
    </w:p>
    <w:p w14:paraId="7F5977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224  </w:t>
      </w:r>
    </w:p>
    <w:p w14:paraId="263F3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61F24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def main():</w:t>
      </w:r>
    </w:p>
    <w:p w14:paraId="269058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   </w:t>
      </w:r>
      <w:r>
        <w:rPr>
          <w:rFonts w:ascii="Consolas" w:hAnsi="Consolas"/>
          <w:sz w:val="16"/>
        </w:rPr>
        <w:t xml:space="preserve"> print("=" * 60)</w:t>
      </w:r>
    </w:p>
    <w:p w14:paraId="0A9F84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print("Loading dataset...")</w:t>
      </w:r>
    </w:p>
    <w:p w14:paraId="249BF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X, y, ids = load_dataset()</w:t>
      </w:r>
    </w:p>
    <w:p w14:paraId="0D943D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n = len(X)</w:t>
      </w:r>
    </w:p>
    <w:p w14:paraId="0B06C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n_pos = int(y.sum())</w:t>
      </w:r>
    </w:p>
    <w:p w14:paraId="1DC4B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print(f"  total: {n}, positive: {n_pos} ({n_pos/n*100:.1f}%), "</w:t>
      </w:r>
    </w:p>
    <w:p w14:paraId="1F90D6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  f"negative: {n-n_pos}")</w:t>
      </w:r>
    </w:p>
    <w:p w14:paraId="128840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</w:t>
      </w:r>
      <w:r>
        <w:rPr>
          <w:rFonts w:ascii="Consolas" w:hAnsi="Consolas"/>
          <w:sz w:val="16"/>
        </w:rPr>
        <w:t xml:space="preserve"> </w:t>
      </w:r>
    </w:p>
    <w:p w14:paraId="10251B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plot_class_balance(y, "class_balance.png")</w:t>
      </w:r>
    </w:p>
    <w:p w14:paraId="7A8B16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236  </w:t>
      </w:r>
    </w:p>
    <w:p w14:paraId="44E4DA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print("Script analysis...")</w:t>
      </w:r>
    </w:p>
    <w:p w14:paraId="1AAF8F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stats = script_summary(X)</w:t>
      </w:r>
    </w:p>
    <w:p w14:paraId="5C1ABC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print(f"  {stats}")</w:t>
      </w:r>
    </w:p>
    <w:p w14:paraId="08CD71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plot_script_distribution(stats, "script_distribution.png")</w:t>
      </w:r>
    </w:p>
    <w:p w14:paraId="4C7C09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  </w:t>
      </w:r>
    </w:p>
    <w:p w14:paraId="4D8BA6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models = {</w:t>
      </w:r>
    </w:p>
    <w:p w14:paraId="01865E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43          "Word-only TF-IDF (Latin-blind)": make_word_only_baseline(),</w:t>
      </w:r>
    </w:p>
    <w:p w14:paraId="1AF515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"Char n-gram TF-IDF (script-blind)": make_char_only_baseline(),</w:t>
      </w:r>
    </w:p>
    <w:p w14:paraId="4744A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"Word + char hybrid (single stream)": make_baseline_pipeline(</w:t>
      </w:r>
    </w:p>
    <w:p w14:paraId="2F6FA7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246              </w:t>
      </w:r>
      <w:r>
        <w:rPr>
          <w:rFonts w:ascii="Consolas" w:hAnsi="Consolas"/>
          <w:sz w:val="16"/>
        </w:rPr>
        <w:t>analyzer="char_wb", ngram=(3, 5)),</w:t>
      </w:r>
    </w:p>
    <w:p w14:paraId="6978F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"XS-Classifier (proposed)": make_xs_pipeline(),</w:t>
      </w:r>
    </w:p>
    <w:p w14:paraId="60654A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}</w:t>
      </w:r>
    </w:p>
    <w:p w14:paraId="28E332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  </w:t>
      </w:r>
    </w:p>
    <w:p w14:paraId="2F17E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print("\nRunning 5-fold stratified CV...")</w:t>
      </w:r>
    </w:p>
    <w:p w14:paraId="424162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print("-" * 60)</w:t>
      </w:r>
    </w:p>
    <w:p w14:paraId="616FD2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results = []</w:t>
      </w:r>
    </w:p>
    <w:p w14:paraId="19FAF3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for name, pipe in models.items():</w:t>
      </w:r>
    </w:p>
    <w:p w14:paraId="4B6B0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54          print(f"  · {name}")</w:t>
      </w:r>
    </w:p>
    <w:p w14:paraId="6483A1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r = cv_evaluate(name, pipe, X, y, n_splits=5)</w:t>
      </w:r>
    </w:p>
    <w:p w14:paraId="28C62C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  results.append(r)</w:t>
      </w:r>
    </w:p>
    <w:p w14:paraId="55945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  print(f"      acc={r['accuracy'][0]:.4f}±{r['accuracy'][1]:.3f}, "</w:t>
      </w:r>
    </w:p>
    <w:p w14:paraId="37E4A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      f"F1={r['f1'][0]:.4f}±{r['f1'][1]:</w:t>
      </w:r>
      <w:r>
        <w:rPr>
          <w:rFonts w:ascii="Consolas" w:hAnsi="Consolas"/>
          <w:sz w:val="16"/>
        </w:rPr>
        <w:t>.3f}, "</w:t>
      </w:r>
    </w:p>
    <w:p w14:paraId="59C1BB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      f"AUROC={r['auroc'][0]:.4f}, AUPRC={r['auprc'][0]:.4f}")</w:t>
      </w:r>
    </w:p>
    <w:p w14:paraId="7843D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260  </w:t>
      </w:r>
    </w:p>
    <w:p w14:paraId="5D70D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print("\nGenerating plots...")</w:t>
      </w:r>
    </w:p>
    <w:p w14:paraId="4CD57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plot_curves(results, "pr_curves.png", "roc_curves.png")</w:t>
      </w:r>
    </w:p>
    <w:p w14:paraId="34C78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    for r in results:</w:t>
      </w:r>
    </w:p>
    <w:p w14:paraId="64E6DB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    slug = re.sub(r"[^a-z</w:t>
      </w:r>
      <w:r>
        <w:rPr>
          <w:rFonts w:ascii="Consolas" w:hAnsi="Consolas"/>
          <w:sz w:val="16"/>
        </w:rPr>
        <w:t>0-9]+", "_", r["name"].lower()).strip("_")</w:t>
      </w:r>
    </w:p>
    <w:p w14:paraId="07850C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    plot_confusion(r["y_true"], r["y_pred"], r["name"], f"cm_{slug}.png")</w:t>
      </w:r>
    </w:p>
    <w:p w14:paraId="16442A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  </w:t>
      </w:r>
    </w:p>
    <w:p w14:paraId="501E7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out_metrics = {</w:t>
      </w:r>
    </w:p>
    <w:p w14:paraId="3CDABD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  "n_samples": n, "n_positive": n_pos, "n_negative": n - n_pos,</w:t>
      </w:r>
    </w:p>
    <w:p w14:paraId="2EABF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269          </w:t>
      </w:r>
      <w:r>
        <w:rPr>
          <w:rFonts w:ascii="Consolas" w:hAnsi="Consolas"/>
          <w:sz w:val="16"/>
        </w:rPr>
        <w:t>"script_distribution": stats,</w:t>
      </w:r>
    </w:p>
    <w:p w14:paraId="1740EE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  "models": [{</w:t>
      </w:r>
    </w:p>
    <w:p w14:paraId="311480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    "name": r["name"],</w:t>
      </w:r>
    </w:p>
    <w:p w14:paraId="7A877B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        "accuracy_mean": float(r["accuracy"][0]),</w:t>
      </w:r>
    </w:p>
    <w:p w14:paraId="3A9995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        "accuracy_std": float(r["accuracy"][1]),</w:t>
      </w:r>
    </w:p>
    <w:p w14:paraId="311670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              "f1_mean": </w:t>
      </w:r>
      <w:r>
        <w:rPr>
          <w:rFonts w:ascii="Consolas" w:hAnsi="Consolas"/>
          <w:sz w:val="16"/>
        </w:rPr>
        <w:t>float(r["f1"][0]),</w:t>
      </w:r>
    </w:p>
    <w:p w14:paraId="44D6D6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        "f1_std": float(r["f1"][1]),</w:t>
      </w:r>
    </w:p>
    <w:p w14:paraId="00DEBD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        "precision_mean": float(r["precision"][0]),</w:t>
      </w:r>
    </w:p>
    <w:p w14:paraId="7C1EEF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        "precision_std": float(r["precision"][1]),</w:t>
      </w:r>
    </w:p>
    <w:p w14:paraId="49E1C1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        "recall_mean": float(r["recall"][0]),</w:t>
      </w:r>
    </w:p>
    <w:p w14:paraId="74C42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279            </w:t>
      </w:r>
      <w:r>
        <w:rPr>
          <w:rFonts w:ascii="Consolas" w:hAnsi="Consolas"/>
          <w:sz w:val="16"/>
        </w:rPr>
        <w:t xml:space="preserve">  "recall_std": float(r["recall"][1]),</w:t>
      </w:r>
    </w:p>
    <w:p w14:paraId="23FEAB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        "auroc_mean": float(r["auroc"][0]) if r["auroc"][0] is not None else None,</w:t>
      </w:r>
    </w:p>
    <w:p w14:paraId="7C145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        "auprc_mean": float(r["auprc"][0]) if r["auprc"][0] is not None else None,</w:t>
      </w:r>
    </w:p>
    <w:p w14:paraId="337009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    } for r in results],</w:t>
      </w:r>
    </w:p>
    <w:p w14:paraId="6C190F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}</w:t>
      </w:r>
    </w:p>
    <w:p w14:paraId="1865D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(OUT / "metrics.json").write_text(</w:t>
      </w:r>
    </w:p>
    <w:p w14:paraId="16E96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    json.dumps(out_metrics, indent=2, ensure_ascii=False), encoding="utf-8")</w:t>
      </w:r>
    </w:p>
    <w:p w14:paraId="12D801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  </w:t>
      </w:r>
    </w:p>
    <w:p w14:paraId="03B751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print("\n" + "=" * 60)</w:t>
      </w:r>
    </w:p>
    <w:p w14:paraId="2AC70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print("RESULTS SUMMARY (5-fold CV)")</w:t>
      </w:r>
    </w:p>
    <w:p w14:paraId="2FCF78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print("=" * 60)</w:t>
      </w:r>
    </w:p>
    <w:p w14:paraId="455767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290  </w:t>
      </w:r>
      <w:r>
        <w:rPr>
          <w:rFonts w:ascii="Consolas" w:hAnsi="Consolas"/>
          <w:sz w:val="16"/>
        </w:rPr>
        <w:t xml:space="preserve">    print(f"{'Model':&lt;42} {'Acc':&gt;10} {'F1':&gt;10} {'AUROC':&gt;10} {'AUPRC':&gt;10}")</w:t>
      </w:r>
    </w:p>
    <w:p w14:paraId="45367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    print("-" * 90)</w:t>
      </w:r>
    </w:p>
    <w:p w14:paraId="5512AA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for r in results:</w:t>
      </w:r>
    </w:p>
    <w:p w14:paraId="48288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print(f"{r['name']:&lt;42}  "</w:t>
      </w:r>
    </w:p>
    <w:p w14:paraId="55DA8F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          f"{r['accuracy'][0]:.4f}  "</w:t>
      </w:r>
    </w:p>
    <w:p w14:paraId="3CC994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295                f"{r['f1'][0]:.4f} </w:t>
      </w:r>
      <w:r>
        <w:rPr>
          <w:rFonts w:ascii="Consolas" w:hAnsi="Consolas"/>
          <w:sz w:val="16"/>
        </w:rPr>
        <w:t xml:space="preserve"> "</w:t>
      </w:r>
    </w:p>
    <w:p w14:paraId="1C48B9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          f"{r['auroc'][0]:.4f}  "</w:t>
      </w:r>
    </w:p>
    <w:p w14:paraId="2D083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          f"{r['auprc'][0]:.4f}")</w:t>
      </w:r>
    </w:p>
    <w:p w14:paraId="2FA6F5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  </w:t>
      </w:r>
    </w:p>
    <w:p w14:paraId="33123F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print(f"\nFigures saved to: {OUT}")</w:t>
      </w:r>
    </w:p>
    <w:p w14:paraId="5E0B4E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print(f"Metrics JSON:    {OUT / 'metrics.json'}")</w:t>
      </w:r>
    </w:p>
    <w:p w14:paraId="72D88C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301  </w:t>
      </w:r>
    </w:p>
    <w:p w14:paraId="788EA9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302  </w:t>
      </w:r>
    </w:p>
    <w:p w14:paraId="13FA1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if __name__ == "__main__":</w:t>
      </w:r>
    </w:p>
    <w:p w14:paraId="7D3AE2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      </w:t>
      </w:r>
      <w:r>
        <w:rPr>
          <w:rFonts w:ascii="Consolas" w:hAnsi="Consolas"/>
          <w:sz w:val="16"/>
        </w:rPr>
        <w:t>main()</w:t>
      </w:r>
    </w:p>
    <w:p w14:paraId="5717198E" w14:textId="77777777" w:rsidR="009E30CF" w:rsidRDefault="009E30CF"/>
    <w:p w14:paraId="2C3C4F9A" w14:textId="77777777" w:rsidR="009E30CF" w:rsidRDefault="001A6310">
      <w:pPr>
        <w:pStyle w:val="Heading2"/>
        <w:spacing w:before="240"/>
      </w:pPr>
      <w:r>
        <w:t>app/research/train_detector.py</w:t>
      </w:r>
    </w:p>
    <w:p w14:paraId="20C699D1" w14:textId="77777777" w:rsidR="009E30CF" w:rsidRDefault="001A6310">
      <w:r>
        <w:rPr>
          <w:i/>
        </w:rPr>
        <w:t>Fayl yo'li: app/research/train_detector.py    |    Qatorlar: 398    |    Hajm: 13773 bayt</w:t>
      </w:r>
    </w:p>
    <w:p w14:paraId="7E07BC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"""Stage-1 YOLOv8/v11 detector training on CBIS-DDSM (or any YOLO-format</w:t>
      </w:r>
    </w:p>
    <w:p w14:paraId="09DFB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mammography dataset).</w:t>
      </w:r>
    </w:p>
    <w:p w14:paraId="669D4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3A603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Tuned for m</w:t>
      </w:r>
      <w:r>
        <w:rPr>
          <w:rFonts w:ascii="Consolas" w:hAnsi="Consolas"/>
          <w:sz w:val="16"/>
        </w:rPr>
        <w:t>ammography:</w:t>
      </w:r>
    </w:p>
    <w:p w14:paraId="17CA1C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3FBF3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- fliplr=0.0     images are pre-standardised to LEFT laterality</w:t>
      </w:r>
    </w:p>
    <w:p w14:paraId="26A793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- flipud=0.0     up/down flip changes anatomy</w:t>
      </w:r>
    </w:p>
    <w:p w14:paraId="05C0FF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- scale=0.1      conservative; lesion size is diagnostically meaningful</w:t>
      </w:r>
    </w:p>
    <w:p w14:paraId="581BE6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 9      - degrees=5      sma</w:t>
      </w:r>
      <w:r>
        <w:rPr>
          <w:rFonts w:ascii="Consolas" w:hAnsi="Consolas"/>
          <w:sz w:val="16"/>
        </w:rPr>
        <w:t>ll rotations only</w:t>
      </w:r>
    </w:p>
    <w:p w14:paraId="416AB2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- mosaic=0.3     low mosaic — multi-breast composites are unrealistic</w:t>
      </w:r>
    </w:p>
    <w:p w14:paraId="3556A0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    - mixup=0.0      blending two mammograms invents non-existent lesions</w:t>
      </w:r>
    </w:p>
    <w:p w14:paraId="576754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    - hsv_*=0.0      mammograms are grayscale; HSV jitter is meaningless</w:t>
      </w:r>
    </w:p>
    <w:p w14:paraId="322353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    - copy_paste=0.0 same reason as mosaic</w:t>
      </w:r>
    </w:p>
    <w:p w14:paraId="1039E6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    - close_mosaic   disables mosaic for the last N epochs</w:t>
      </w:r>
    </w:p>
    <w:p w14:paraId="1843BC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</w:t>
      </w:r>
    </w:p>
    <w:p w14:paraId="79A3A0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Beyond stock Ultralytics metrics (mAP@0.5, mAP@0.5:0.95</w:t>
      </w:r>
      <w:r>
        <w:rPr>
          <w:rFonts w:ascii="Consolas" w:hAnsi="Consolas"/>
          <w:sz w:val="16"/>
        </w:rPr>
        <w:t>) the script computes</w:t>
      </w:r>
    </w:p>
    <w:p w14:paraId="15417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**FROC** (Free-Response ROC) and **sensitivity at fixed FP/image** rates,</w:t>
      </w:r>
    </w:p>
    <w:p w14:paraId="0C532F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which are the standard mammography lesion-detection benchmarks.</w:t>
      </w:r>
    </w:p>
    <w:p w14:paraId="6E5A7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</w:t>
      </w:r>
    </w:p>
    <w:p w14:paraId="1F741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Usage:</w:t>
      </w:r>
    </w:p>
    <w:p w14:paraId="44C978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python -m app.research.train_detector \\</w:t>
      </w:r>
    </w:p>
    <w:p w14:paraId="001688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 --data   /path/to/yolo_cbis/dataset.yaml \\</w:t>
      </w:r>
    </w:p>
    <w:p w14:paraId="7B7187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--model  yolov8m.pt \\</w:t>
      </w:r>
    </w:p>
    <w:p w14:paraId="4D6BC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        --epochs 100 \\</w:t>
      </w:r>
    </w:p>
    <w:p w14:paraId="3BA841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        --imgsz  1024 \\</w:t>
      </w:r>
    </w:p>
    <w:p w14:paraId="40F409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        --batch  8 \\</w:t>
      </w:r>
    </w:p>
    <w:p w14:paraId="6D2295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        --project runs</w:t>
      </w:r>
      <w:r>
        <w:rPr>
          <w:rFonts w:ascii="Consolas" w:hAnsi="Consolas"/>
          <w:sz w:val="16"/>
        </w:rPr>
        <w:t>/cbis_stage1</w:t>
      </w:r>
    </w:p>
    <w:p w14:paraId="62C276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"""</w:t>
      </w:r>
    </w:p>
    <w:p w14:paraId="595B50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from __future__ import annotations</w:t>
      </w:r>
    </w:p>
    <w:p w14:paraId="1F2D2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</w:t>
      </w:r>
    </w:p>
    <w:p w14:paraId="2148EB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import argparse</w:t>
      </w:r>
    </w:p>
    <w:p w14:paraId="0571C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import json</w:t>
      </w:r>
    </w:p>
    <w:p w14:paraId="7927A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import sys</w:t>
      </w:r>
    </w:p>
    <w:p w14:paraId="017665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import warnings</w:t>
      </w:r>
    </w:p>
    <w:p w14:paraId="36142C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from dataclasses import dataclass, asdict</w:t>
      </w:r>
    </w:p>
    <w:p w14:paraId="3F0439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from pathlib import Path</w:t>
      </w:r>
    </w:p>
    <w:p w14:paraId="201550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</w:t>
      </w:r>
    </w:p>
    <w:p w14:paraId="6CC0E8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warnings.filterwarnings("</w:t>
      </w:r>
      <w:r>
        <w:rPr>
          <w:rFonts w:ascii="Consolas" w:hAnsi="Consolas"/>
          <w:sz w:val="16"/>
        </w:rPr>
        <w:t>ignore")</w:t>
      </w:r>
    </w:p>
    <w:p w14:paraId="3FABF7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if hasattr(sys.stdout, "reconfigure"):</w:t>
      </w:r>
    </w:p>
    <w:p w14:paraId="435395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    sys.stdout.reconfigure(encoding="utf-8", errors="replace")</w:t>
      </w:r>
    </w:p>
    <w:p w14:paraId="7888AA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</w:t>
      </w:r>
    </w:p>
    <w:p w14:paraId="2E094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numpy as np</w:t>
      </w:r>
    </w:p>
    <w:p w14:paraId="35BF08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</w:t>
      </w:r>
    </w:p>
    <w:p w14:paraId="7CA845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</w:t>
      </w:r>
    </w:p>
    <w:p w14:paraId="5E8182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# ---------------------------------------------------------------------------</w:t>
      </w:r>
    </w:p>
    <w:p w14:paraId="296AC7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# Mammography-specific train hyper-parameters</w:t>
      </w:r>
    </w:p>
    <w:p w14:paraId="007D98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# ---------------------------------------------------------------------------</w:t>
      </w:r>
    </w:p>
    <w:p w14:paraId="6D6321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</w:t>
      </w:r>
    </w:p>
    <w:p w14:paraId="0F03C5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</w:t>
      </w:r>
    </w:p>
    <w:p w14:paraId="1EBCA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MAMMO_HYPS = dict(</w:t>
      </w:r>
    </w:p>
    <w:p w14:paraId="466A1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# Augmentation</w:t>
      </w:r>
    </w:p>
    <w:p w14:paraId="6F301C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hsv_h=0.0, hsv_s=0.0, hsv_v=0.05,</w:t>
      </w:r>
    </w:p>
    <w:p w14:paraId="23CF78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    degrees=5.</w:t>
      </w:r>
      <w:r>
        <w:rPr>
          <w:rFonts w:ascii="Consolas" w:hAnsi="Consolas"/>
          <w:sz w:val="16"/>
        </w:rPr>
        <w:t>0,</w:t>
      </w:r>
    </w:p>
    <w:p w14:paraId="693BFA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translate=0.05,</w:t>
      </w:r>
    </w:p>
    <w:p w14:paraId="3D062A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    scale=0.10,</w:t>
      </w:r>
    </w:p>
    <w:p w14:paraId="30A822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shear=0.0,</w:t>
      </w:r>
    </w:p>
    <w:p w14:paraId="3D36D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perspective=0.0,</w:t>
      </w:r>
    </w:p>
    <w:p w14:paraId="7D0841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flipud=0.0,</w:t>
      </w:r>
    </w:p>
    <w:p w14:paraId="40BCF2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fliplr=0.0,</w:t>
      </w:r>
    </w:p>
    <w:p w14:paraId="2BABF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mosaic=0.3,</w:t>
      </w:r>
    </w:p>
    <w:p w14:paraId="7E27B0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mixup=0.0,</w:t>
      </w:r>
    </w:p>
    <w:p w14:paraId="53ABE7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copy_paste=0.0,</w:t>
      </w:r>
    </w:p>
    <w:p w14:paraId="04E316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erasing=0.0,</w:t>
      </w:r>
    </w:p>
    <w:p w14:paraId="16DACA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close_mosaic=10,</w:t>
      </w:r>
    </w:p>
    <w:p w14:paraId="62A41E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# Optimization (sane defaults — Ultralytics auto-tunes lr0 anyway)</w:t>
      </w:r>
    </w:p>
    <w:p w14:paraId="4D3F6F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optimizer="AdamW",</w:t>
      </w:r>
    </w:p>
    <w:p w14:paraId="15A55C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lr0=1e-3,</w:t>
      </w:r>
    </w:p>
    <w:p w14:paraId="03CAA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lrf=0.01,</w:t>
      </w:r>
    </w:p>
    <w:p w14:paraId="10C1A2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69      momentum=0.937,</w:t>
      </w:r>
    </w:p>
    <w:p w14:paraId="6F741E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weight_decay=5e-4,</w:t>
      </w:r>
    </w:p>
    <w:p w14:paraId="54BC4B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warmup_epochs=3.0,</w:t>
      </w:r>
    </w:p>
    <w:p w14:paraId="56A605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</w:t>
      </w:r>
      <w:r>
        <w:rPr>
          <w:rFonts w:ascii="Consolas" w:hAnsi="Consolas"/>
          <w:sz w:val="16"/>
        </w:rPr>
        <w:t xml:space="preserve">  cos_lr=True,</w:t>
      </w:r>
    </w:p>
    <w:p w14:paraId="3A3505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# Detection-specific</w:t>
      </w:r>
    </w:p>
    <w:p w14:paraId="1F13AF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box=7.5, cls=0.5, dfl=1.5,</w:t>
      </w:r>
    </w:p>
    <w:p w14:paraId="5146E8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label_smoothing=0.0,</w:t>
      </w:r>
    </w:p>
    <w:p w14:paraId="284B6A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76  )</w:t>
      </w:r>
    </w:p>
    <w:p w14:paraId="70391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</w:t>
      </w:r>
    </w:p>
    <w:p w14:paraId="58AD79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</w:t>
      </w:r>
    </w:p>
    <w:p w14:paraId="12117A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# ---------------------------------------------------------------------------</w:t>
      </w:r>
    </w:p>
    <w:p w14:paraId="4388AF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# YOLO label I/O</w:t>
      </w:r>
    </w:p>
    <w:p w14:paraId="6DBC8A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# ---------------------------------------------------------------------------</w:t>
      </w:r>
    </w:p>
    <w:p w14:paraId="751F28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</w:t>
      </w:r>
    </w:p>
    <w:p w14:paraId="475D5F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</w:t>
      </w:r>
    </w:p>
    <w:p w14:paraId="642067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def _read_yolo_label(path: Path, img_size: int) -&gt; </w:t>
      </w:r>
      <w:r>
        <w:rPr>
          <w:rFonts w:ascii="Consolas" w:hAnsi="Consolas"/>
          <w:sz w:val="16"/>
        </w:rPr>
        <w:t>list[tuple[int, float, float, float, float]]:</w:t>
      </w:r>
    </w:p>
    <w:p w14:paraId="4A27B9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"""Return list of (cls, x0, y0, x1, y1) in pixel coords."""</w:t>
      </w:r>
    </w:p>
    <w:p w14:paraId="710E1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if not path.exists():</w:t>
      </w:r>
    </w:p>
    <w:p w14:paraId="44AB4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return []</w:t>
      </w:r>
    </w:p>
    <w:p w14:paraId="7932BC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out = []</w:t>
      </w:r>
    </w:p>
    <w:p w14:paraId="2A7D6F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for line in path.read_text(encoding="utf-8").splitlines():</w:t>
      </w:r>
    </w:p>
    <w:p w14:paraId="2937BB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90          parts = line.strip().split()</w:t>
      </w:r>
    </w:p>
    <w:p w14:paraId="5A0E0E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     if len(parts) != 5:</w:t>
      </w:r>
    </w:p>
    <w:p w14:paraId="685E5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        continue</w:t>
      </w:r>
    </w:p>
    <w:p w14:paraId="0683B8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    cls = int(parts[0])</w:t>
      </w:r>
    </w:p>
    <w:p w14:paraId="06480D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    cx, cy, w, h = (float(x) for x in parts[1:])</w:t>
      </w:r>
    </w:p>
    <w:p w14:paraId="15366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x0 = (cx - w / 2) * img_size</w:t>
      </w:r>
    </w:p>
    <w:p w14:paraId="623D25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    y0 = (cy -</w:t>
      </w:r>
      <w:r>
        <w:rPr>
          <w:rFonts w:ascii="Consolas" w:hAnsi="Consolas"/>
          <w:sz w:val="16"/>
        </w:rPr>
        <w:t xml:space="preserve"> h / 2) * img_size</w:t>
      </w:r>
    </w:p>
    <w:p w14:paraId="5ED725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x1 = (cx + w / 2) * img_size</w:t>
      </w:r>
    </w:p>
    <w:p w14:paraId="7ECC93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y1 = (cy + h / 2) * img_size</w:t>
      </w:r>
    </w:p>
    <w:p w14:paraId="0935C8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out.append((cls, x0, y0, x1, y1))</w:t>
      </w:r>
    </w:p>
    <w:p w14:paraId="6F5DDE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return out</w:t>
      </w:r>
    </w:p>
    <w:p w14:paraId="7F2694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  </w:t>
      </w:r>
    </w:p>
    <w:p w14:paraId="061BF3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102  </w:t>
      </w:r>
    </w:p>
    <w:p w14:paraId="79463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155D8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# IoU + bbox matching for FROC</w:t>
      </w:r>
    </w:p>
    <w:p w14:paraId="402943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# ---------------------------------------------------------------------------</w:t>
      </w:r>
    </w:p>
    <w:p w14:paraId="0A214D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106  </w:t>
      </w:r>
    </w:p>
    <w:p w14:paraId="3A968C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3C95D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def _iou(a: tuple, b: tuple) -&gt; float:</w:t>
      </w:r>
    </w:p>
    <w:p w14:paraId="5CB5C4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ax0, ay0, ax1, ay1 = a</w:t>
      </w:r>
    </w:p>
    <w:p w14:paraId="444A11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bx0, by0, bx1, by1 = b</w:t>
      </w:r>
    </w:p>
    <w:p w14:paraId="68904E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ix0 = max(ax0, bx0); iy0 = max(ay0, by0)</w:t>
      </w:r>
    </w:p>
    <w:p w14:paraId="03233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ix1 = min(ax1, bx1); iy1 = min(ay1, by1)</w:t>
      </w:r>
    </w:p>
    <w:p w14:paraId="79E86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113      iw = max(0.0, ix1 - ix0); ih = max(0.0, iy1 - iy0)</w:t>
      </w:r>
    </w:p>
    <w:p w14:paraId="64B38C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inter = iw * ih</w:t>
      </w:r>
    </w:p>
    <w:p w14:paraId="5713F6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  </w:t>
      </w:r>
      <w:r>
        <w:rPr>
          <w:rFonts w:ascii="Consolas" w:hAnsi="Consolas"/>
          <w:sz w:val="16"/>
        </w:rPr>
        <w:t xml:space="preserve">  area_a = max(0.0, ax1 - ax0) * max(0.0, ay1 - ay0)</w:t>
      </w:r>
    </w:p>
    <w:p w14:paraId="33E479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area_b = max(0.0, bx1 - bx0) * max(0.0, by1 - by0)</w:t>
      </w:r>
    </w:p>
    <w:p w14:paraId="5F2527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union = area_a + area_b - inter</w:t>
      </w:r>
    </w:p>
    <w:p w14:paraId="2F6A1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if union &lt;= 0:</w:t>
      </w:r>
    </w:p>
    <w:p w14:paraId="1419F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return 0.0</w:t>
      </w:r>
    </w:p>
    <w:p w14:paraId="435470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return inter / union</w:t>
      </w:r>
    </w:p>
    <w:p w14:paraId="195AC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121  </w:t>
      </w:r>
    </w:p>
    <w:p w14:paraId="4BA29F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</w:t>
      </w:r>
    </w:p>
    <w:p w14:paraId="38BCB8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@datacl</w:t>
      </w:r>
      <w:r>
        <w:rPr>
          <w:rFonts w:ascii="Consolas" w:hAnsi="Consolas"/>
          <w:sz w:val="16"/>
        </w:rPr>
        <w:t>ass</w:t>
      </w:r>
    </w:p>
    <w:p w14:paraId="3AFDD2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class _PredHit:</w:t>
      </w:r>
    </w:p>
    <w:p w14:paraId="367C6D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score: float</w:t>
      </w:r>
    </w:p>
    <w:p w14:paraId="5E7798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is_tp: bool          # matched a GT</w:t>
      </w:r>
    </w:p>
    <w:p w14:paraId="2D13CA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127  </w:t>
      </w:r>
    </w:p>
    <w:p w14:paraId="6B555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128  </w:t>
      </w:r>
    </w:p>
    <w:p w14:paraId="42F3E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def _match_image(</w:t>
      </w:r>
    </w:p>
    <w:p w14:paraId="212434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preds: list[tuple[float, float, float, float, float]],   # (score, x0, y0, x1, y1)</w:t>
      </w:r>
    </w:p>
    <w:p w14:paraId="04F78B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    gts: </w:t>
      </w:r>
      <w:r>
        <w:rPr>
          <w:rFonts w:ascii="Consolas" w:hAnsi="Consolas"/>
          <w:sz w:val="16"/>
        </w:rPr>
        <w:t>list[tuple[int, float, float, float, float]],</w:t>
      </w:r>
    </w:p>
    <w:p w14:paraId="27AE73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iou_thr: float,</w:t>
      </w:r>
    </w:p>
    <w:p w14:paraId="6A9002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) -&gt; tuple[list[_PredHit], int]:</w:t>
      </w:r>
    </w:p>
    <w:p w14:paraId="31BB09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"""Greedy match preds to GTs by descending score. Returns (hits, n_gt)."""</w:t>
      </w:r>
    </w:p>
    <w:p w14:paraId="6F724D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n_gt = len(gts)</w:t>
      </w:r>
    </w:p>
    <w:p w14:paraId="0F1C3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used = [False] * n_gt</w:t>
      </w:r>
    </w:p>
    <w:p w14:paraId="4793D7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  </w:t>
      </w:r>
      <w:r>
        <w:rPr>
          <w:rFonts w:ascii="Consolas" w:hAnsi="Consolas"/>
          <w:sz w:val="16"/>
        </w:rPr>
        <w:t xml:space="preserve">  hits: list[_PredHit] = []</w:t>
      </w:r>
    </w:p>
    <w:p w14:paraId="0DB016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preds_sorted = sorted(preds, key=lambda p: -p[0])</w:t>
      </w:r>
    </w:p>
    <w:p w14:paraId="376B6B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for score, *box in preds_sorted:</w:t>
      </w:r>
    </w:p>
    <w:p w14:paraId="2F0A7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best_iou = 0.0</w:t>
      </w:r>
    </w:p>
    <w:p w14:paraId="3F79FB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best_idx = -1</w:t>
      </w:r>
    </w:p>
    <w:p w14:paraId="45A17C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for j, g in enumerate(gts):</w:t>
      </w:r>
    </w:p>
    <w:p w14:paraId="5F3E15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    if used[j]:</w:t>
      </w:r>
    </w:p>
    <w:p w14:paraId="6BDAE6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</w:t>
      </w:r>
      <w:r>
        <w:rPr>
          <w:rFonts w:ascii="Consolas" w:hAnsi="Consolas"/>
          <w:sz w:val="16"/>
        </w:rPr>
        <w:t>4                  continue</w:t>
      </w:r>
    </w:p>
    <w:p w14:paraId="47C313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i = _iou(tuple(box), tuple(g[1:]))</w:t>
      </w:r>
    </w:p>
    <w:p w14:paraId="21C3D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if i &gt; best_iou:</w:t>
      </w:r>
    </w:p>
    <w:p w14:paraId="71164E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        best_iou = i</w:t>
      </w:r>
    </w:p>
    <w:p w14:paraId="7FD9C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    best_idx = j</w:t>
      </w:r>
    </w:p>
    <w:p w14:paraId="61B2C4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if best_idx &gt;= 0 and best_iou &gt;= iou_thr:</w:t>
      </w:r>
    </w:p>
    <w:p w14:paraId="2236A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    us</w:t>
      </w:r>
      <w:r>
        <w:rPr>
          <w:rFonts w:ascii="Consolas" w:hAnsi="Consolas"/>
          <w:sz w:val="16"/>
        </w:rPr>
        <w:t>ed[best_idx] = True</w:t>
      </w:r>
    </w:p>
    <w:p w14:paraId="250706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hits.append(_PredHit(score=score, is_tp=True))</w:t>
      </w:r>
    </w:p>
    <w:p w14:paraId="199A62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else:</w:t>
      </w:r>
    </w:p>
    <w:p w14:paraId="52CAE3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    hits.append(_PredHit(score=score, is_tp=False))</w:t>
      </w:r>
    </w:p>
    <w:p w14:paraId="4C979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return hits, n_gt</w:t>
      </w:r>
    </w:p>
    <w:p w14:paraId="6F2F76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155  </w:t>
      </w:r>
    </w:p>
    <w:p w14:paraId="0ADE3B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0AA87D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7CDB4F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# FROC curve</w:t>
      </w:r>
    </w:p>
    <w:p w14:paraId="0489D1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# ---------------------------------------------------------------------------</w:t>
      </w:r>
    </w:p>
    <w:p w14:paraId="3630B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</w:t>
      </w:r>
    </w:p>
    <w:p w14:paraId="06CE1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161  </w:t>
      </w:r>
    </w:p>
    <w:p w14:paraId="2B96D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@dataclass</w:t>
      </w:r>
    </w:p>
    <w:p w14:paraId="546EE9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class FrocPoint:</w:t>
      </w:r>
    </w:p>
    <w:p w14:paraId="3DF19D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score: float</w:t>
      </w:r>
    </w:p>
    <w:p w14:paraId="7940B2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165    </w:t>
      </w:r>
      <w:r>
        <w:rPr>
          <w:rFonts w:ascii="Consolas" w:hAnsi="Consolas"/>
          <w:sz w:val="16"/>
        </w:rPr>
        <w:t xml:space="preserve">  sensitivity: float</w:t>
      </w:r>
    </w:p>
    <w:p w14:paraId="421ADB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fp_per_image: float</w:t>
      </w:r>
    </w:p>
    <w:p w14:paraId="1B58D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39E98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168  </w:t>
      </w:r>
    </w:p>
    <w:p w14:paraId="4F288A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def compute_froc(</w:t>
      </w:r>
    </w:p>
    <w:p w14:paraId="615AE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per_image: list[tuple[list[_PredHit], int]],</w:t>
      </w:r>
    </w:p>
    <w:p w14:paraId="77D78A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n_images: int,</w:t>
      </w:r>
    </w:p>
    <w:p w14:paraId="22F11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) -&gt; list[FrocPoint]:</w:t>
      </w:r>
    </w:p>
    <w:p w14:paraId="15E4D1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"""Sweep score threshold; return one (sens, fp/img) per u</w:t>
      </w:r>
      <w:r>
        <w:rPr>
          <w:rFonts w:ascii="Consolas" w:hAnsi="Consolas"/>
          <w:sz w:val="16"/>
        </w:rPr>
        <w:t>nique score."""</w:t>
      </w:r>
    </w:p>
    <w:p w14:paraId="064969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all_hits: list[_PredHit] = []</w:t>
      </w:r>
    </w:p>
    <w:p w14:paraId="495E0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total_gt = 0</w:t>
      </w:r>
    </w:p>
    <w:p w14:paraId="3726E5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for hits, n_gt in per_image:</w:t>
      </w:r>
    </w:p>
    <w:p w14:paraId="6A308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all_hits.extend(hits)</w:t>
      </w:r>
    </w:p>
    <w:p w14:paraId="62ADEE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total_gt += n_gt</w:t>
      </w:r>
    </w:p>
    <w:p w14:paraId="45A3AF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if total_gt == 0 or n_images == 0:</w:t>
      </w:r>
    </w:p>
    <w:p w14:paraId="33960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    return []</w:t>
      </w:r>
    </w:p>
    <w:p w14:paraId="1E5E26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1CEDD0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all_hits.sort(key=lambda h: -h.score)</w:t>
      </w:r>
    </w:p>
    <w:p w14:paraId="6A6D05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tp = fp = 0</w:t>
      </w:r>
    </w:p>
    <w:p w14:paraId="7379C7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pts: list[FrocPoint] = []</w:t>
      </w:r>
    </w:p>
    <w:p w14:paraId="21F9F4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last_score = None</w:t>
      </w:r>
    </w:p>
    <w:p w14:paraId="0D20DB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for h in all_hits:</w:t>
      </w:r>
    </w:p>
    <w:p w14:paraId="407F27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    if h.is_tp:</w:t>
      </w:r>
    </w:p>
    <w:p w14:paraId="692DA7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188              tp += 1</w:t>
      </w:r>
    </w:p>
    <w:p w14:paraId="178DC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else:</w:t>
      </w:r>
    </w:p>
    <w:p w14:paraId="353575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190              fp += </w:t>
      </w:r>
      <w:r>
        <w:rPr>
          <w:rFonts w:ascii="Consolas" w:hAnsi="Consolas"/>
          <w:sz w:val="16"/>
        </w:rPr>
        <w:t>1</w:t>
      </w:r>
    </w:p>
    <w:p w14:paraId="5ED88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    if last_score is None or h.score &lt; last_score - 1e-9:</w:t>
      </w:r>
    </w:p>
    <w:p w14:paraId="33879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pts.append(FrocPoint(</w:t>
      </w:r>
    </w:p>
    <w:p w14:paraId="74D3BF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        score=float(h.score),</w:t>
      </w:r>
    </w:p>
    <w:p w14:paraId="7A5D46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        sensitivity=tp / total_gt,</w:t>
      </w:r>
    </w:p>
    <w:p w14:paraId="677501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        fp_per_image=fp / n_images,</w:t>
      </w:r>
    </w:p>
    <w:p w14:paraId="0ED99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196     </w:t>
      </w:r>
      <w:r>
        <w:rPr>
          <w:rFonts w:ascii="Consolas" w:hAnsi="Consolas"/>
          <w:sz w:val="16"/>
        </w:rPr>
        <w:t xml:space="preserve">         ))</w:t>
      </w:r>
    </w:p>
    <w:p w14:paraId="4D9D98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  last_score = h.score</w:t>
      </w:r>
    </w:p>
    <w:p w14:paraId="31EE49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return pts</w:t>
      </w:r>
    </w:p>
    <w:p w14:paraId="1D94BE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  </w:t>
      </w:r>
    </w:p>
    <w:p w14:paraId="6E5E75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</w:t>
      </w:r>
    </w:p>
    <w:p w14:paraId="38CA8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def sensitivity_at_fp(curve: list[FrocPoint], fp_target: float) -&gt; float:</w:t>
      </w:r>
    </w:p>
    <w:p w14:paraId="4C722E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"""Highest sensitivity achievable at fp_per_image ≤ fp_target."""</w:t>
      </w:r>
    </w:p>
    <w:p w14:paraId="536A86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best = 0.0</w:t>
      </w:r>
    </w:p>
    <w:p w14:paraId="38BE48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for p in curve:</w:t>
      </w:r>
    </w:p>
    <w:p w14:paraId="76F927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if p.fp_per_image &lt;= fp_target and p.sensitivity &gt; best:</w:t>
      </w:r>
    </w:p>
    <w:p w14:paraId="4F71B1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    best = p.sensitivity</w:t>
      </w:r>
    </w:p>
    <w:p w14:paraId="57B8A0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return best</w:t>
      </w:r>
    </w:p>
    <w:p w14:paraId="610318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  </w:t>
      </w:r>
    </w:p>
    <w:p w14:paraId="4ED047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209  </w:t>
      </w:r>
    </w:p>
    <w:p w14:paraId="2742F2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210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4E6783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# Run YOLO inference on the test split and collect preds + GTs</w:t>
      </w:r>
    </w:p>
    <w:p w14:paraId="743041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# ---------------------------------------------------------------------------</w:t>
      </w:r>
    </w:p>
    <w:p w14:paraId="7A5BF8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213  </w:t>
      </w:r>
    </w:p>
    <w:p w14:paraId="354CD3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214  </w:t>
      </w:r>
    </w:p>
    <w:p w14:paraId="5F56F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def evaluate</w:t>
      </w:r>
      <w:r>
        <w:rPr>
          <w:rFonts w:ascii="Consolas" w:hAnsi="Consolas"/>
          <w:sz w:val="16"/>
        </w:rPr>
        <w:t>_froc(</w:t>
      </w:r>
    </w:p>
    <w:p w14:paraId="26379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weights: Path,</w:t>
      </w:r>
    </w:p>
    <w:p w14:paraId="3E43D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data_yaml: Path,</w:t>
      </w:r>
    </w:p>
    <w:p w14:paraId="4B6B2D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split: str,</w:t>
      </w:r>
    </w:p>
    <w:p w14:paraId="69BDF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imgsz: int,</w:t>
      </w:r>
    </w:p>
    <w:p w14:paraId="38E648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conf_min: float = 0.001,</w:t>
      </w:r>
    </w:p>
    <w:p w14:paraId="7575A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iou_thr: float = 0.3,</w:t>
      </w:r>
    </w:p>
    <w:p w14:paraId="3E3BA4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device: str | None = None,</w:t>
      </w:r>
    </w:p>
    <w:p w14:paraId="112329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) -&gt; dict:</w:t>
      </w:r>
    </w:p>
    <w:p w14:paraId="0CFC1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"""Run weights over `split` ima</w:t>
      </w:r>
      <w:r>
        <w:rPr>
          <w:rFonts w:ascii="Consolas" w:hAnsi="Consolas"/>
          <w:sz w:val="16"/>
        </w:rPr>
        <w:t>ges and compute FROC."""</w:t>
      </w:r>
    </w:p>
    <w:p w14:paraId="3D89D2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from ultralytics import YOLO  # local import — only needed for eval</w:t>
      </w:r>
    </w:p>
    <w:p w14:paraId="6B517F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import yaml as _yaml</w:t>
      </w:r>
    </w:p>
    <w:p w14:paraId="308DED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</w:t>
      </w:r>
    </w:p>
    <w:p w14:paraId="4FECF9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cfg = _yaml.safe_load(data_yaml.read_text(encoding="utf-8"))</w:t>
      </w:r>
    </w:p>
    <w:p w14:paraId="5126FF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root = Path(cfg.get("path", data_yaml.p</w:t>
      </w:r>
      <w:r>
        <w:rPr>
          <w:rFonts w:ascii="Consolas" w:hAnsi="Consolas"/>
          <w:sz w:val="16"/>
        </w:rPr>
        <w:t>arent)).resolve()</w:t>
      </w:r>
    </w:p>
    <w:p w14:paraId="6028D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img_dir = root / cfg.get(split, f"images/{split}")</w:t>
      </w:r>
    </w:p>
    <w:p w14:paraId="1AEEF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if not img_dir.exists():</w:t>
      </w:r>
    </w:p>
    <w:p w14:paraId="5D0AFA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raise FileNotFoundError(f"split dir not found: {img_dir}")</w:t>
      </w:r>
    </w:p>
    <w:p w14:paraId="092D4A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label_dir = Path(str(img_dir).replace("/images/", "/labels/").r</w:t>
      </w:r>
      <w:r>
        <w:rPr>
          <w:rFonts w:ascii="Consolas" w:hAnsi="Consolas"/>
          <w:sz w:val="16"/>
        </w:rPr>
        <w:t>eplace("\\images\\", "\\labels\\"))</w:t>
      </w:r>
    </w:p>
    <w:p w14:paraId="297CA2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</w:t>
      </w:r>
    </w:p>
    <w:p w14:paraId="2D7EE3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images = sorted(p for p in img_dir.iterdir() if p.suffix.lower() in (".png", ".jpg", ".jpeg"))</w:t>
      </w:r>
    </w:p>
    <w:p w14:paraId="77FC9C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if not images:</w:t>
      </w:r>
    </w:p>
    <w:p w14:paraId="31013B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raise RuntimeError(f"no images under {img_dir}")</w:t>
      </w:r>
    </w:p>
    <w:p w14:paraId="17442D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238  </w:t>
      </w:r>
    </w:p>
    <w:p w14:paraId="2D8434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239      </w:t>
      </w:r>
      <w:r>
        <w:rPr>
          <w:rFonts w:ascii="Consolas" w:hAnsi="Consolas"/>
          <w:sz w:val="16"/>
        </w:rPr>
        <w:t>model = YOLO(str(weights))</w:t>
      </w:r>
    </w:p>
    <w:p w14:paraId="43CD30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  </w:t>
      </w:r>
    </w:p>
    <w:p w14:paraId="31C7F3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per_image: list[tuple[list[_PredHit], int]] = []</w:t>
      </w:r>
    </w:p>
    <w:p w14:paraId="5EC72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for batch_start in range(0, len(images), 32):</w:t>
      </w:r>
    </w:p>
    <w:p w14:paraId="1A1273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batch = images[batch_start:batch_start + 32]</w:t>
      </w:r>
    </w:p>
    <w:p w14:paraId="50ECCB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244          results = model.predict(</w:t>
      </w:r>
    </w:p>
    <w:p w14:paraId="273F40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           </w:t>
      </w:r>
      <w:r>
        <w:rPr>
          <w:rFonts w:ascii="Consolas" w:hAnsi="Consolas"/>
          <w:sz w:val="16"/>
        </w:rPr>
        <w:t xml:space="preserve">   source=[str(p) for p in batch],</w:t>
      </w:r>
    </w:p>
    <w:p w14:paraId="4092BE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246              imgsz=imgsz,</w:t>
      </w:r>
    </w:p>
    <w:p w14:paraId="589706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    conf=conf_min,</w:t>
      </w:r>
    </w:p>
    <w:p w14:paraId="34E954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iou=0.5,</w:t>
      </w:r>
    </w:p>
    <w:p w14:paraId="766336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    device=device,</w:t>
      </w:r>
    </w:p>
    <w:p w14:paraId="571CD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    verbose=False,</w:t>
      </w:r>
    </w:p>
    <w:p w14:paraId="09665B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    save=False,</w:t>
      </w:r>
    </w:p>
    <w:p w14:paraId="36D91D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252          )</w:t>
      </w:r>
    </w:p>
    <w:p w14:paraId="4258FC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for img_path</w:t>
      </w:r>
      <w:r>
        <w:rPr>
          <w:rFonts w:ascii="Consolas" w:hAnsi="Consolas"/>
          <w:sz w:val="16"/>
        </w:rPr>
        <w:t>, res in zip(batch, results):</w:t>
      </w:r>
    </w:p>
    <w:p w14:paraId="6AD393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preds: list[tuple[float, float, float, float, float]] = []</w:t>
      </w:r>
    </w:p>
    <w:p w14:paraId="51C5CF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    if res.boxes is not None and len(res.boxes) &gt; 0:</w:t>
      </w:r>
    </w:p>
    <w:p w14:paraId="2CC790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          xyxy = res.boxes.xyxy.cpu().numpy()</w:t>
      </w:r>
    </w:p>
    <w:p w14:paraId="7EF760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                  </w:t>
      </w:r>
      <w:r>
        <w:rPr>
          <w:rFonts w:ascii="Consolas" w:hAnsi="Consolas"/>
          <w:sz w:val="16"/>
        </w:rPr>
        <w:t>conf = res.boxes.conf.cpu().numpy()</w:t>
      </w:r>
    </w:p>
    <w:p w14:paraId="732F34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        for (x0, y0, x1, y1), s in zip(xyxy, conf):</w:t>
      </w:r>
    </w:p>
    <w:p w14:paraId="750543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                preds.append((float(s), float(x0), float(y0), float(x1), float(y1)))</w:t>
      </w:r>
    </w:p>
    <w:p w14:paraId="65F72C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        gt_path = label_dir / (img_path.stem + ".txt</w:t>
      </w:r>
      <w:r>
        <w:rPr>
          <w:rFonts w:ascii="Consolas" w:hAnsi="Consolas"/>
          <w:sz w:val="16"/>
        </w:rPr>
        <w:t>")</w:t>
      </w:r>
    </w:p>
    <w:p w14:paraId="56645E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        gts = _read_yolo_label(gt_path, imgsz)</w:t>
      </w:r>
    </w:p>
    <w:p w14:paraId="637DD8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        per_image.append(_match_image(preds, gts, iou_thr))</w:t>
      </w:r>
    </w:p>
    <w:p w14:paraId="6DD5BC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</w:t>
      </w:r>
    </w:p>
    <w:p w14:paraId="3BAD04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curve = compute_froc(per_image, n_images=len(images))</w:t>
      </w:r>
    </w:p>
    <w:p w14:paraId="779F88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fp_targets = [0.5, 1.0, 2.0, 4.0]</w:t>
      </w:r>
    </w:p>
    <w:p w14:paraId="3E49E1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      </w:t>
      </w:r>
      <w:r>
        <w:rPr>
          <w:rFonts w:ascii="Consolas" w:hAnsi="Consolas"/>
          <w:sz w:val="16"/>
        </w:rPr>
        <w:t>summary = {</w:t>
      </w:r>
    </w:p>
    <w:p w14:paraId="336D4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    "n_images": len(images),</w:t>
      </w:r>
    </w:p>
    <w:p w14:paraId="0226F0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      "iou_threshold": iou_thr,</w:t>
      </w:r>
    </w:p>
    <w:p w14:paraId="2AE024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    "n_total_gt": sum(n for _, n in per_image),</w:t>
      </w:r>
    </w:p>
    <w:p w14:paraId="73DEB7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    "sens_at_fp": {f"{t:g}": sensitivity_at_fp(curve, t) for t in fp_targets},</w:t>
      </w:r>
    </w:p>
    <w:p w14:paraId="422288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    "froc_cur</w:t>
      </w:r>
      <w:r>
        <w:rPr>
          <w:rFonts w:ascii="Consolas" w:hAnsi="Consolas"/>
          <w:sz w:val="16"/>
        </w:rPr>
        <w:t>ve": [asdict(p) for p in curve],</w:t>
      </w:r>
    </w:p>
    <w:p w14:paraId="41CF2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}</w:t>
      </w:r>
    </w:p>
    <w:p w14:paraId="4334BE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    return summary</w:t>
      </w:r>
    </w:p>
    <w:p w14:paraId="598988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274  </w:t>
      </w:r>
    </w:p>
    <w:p w14:paraId="0C5327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275  </w:t>
      </w:r>
    </w:p>
    <w:p w14:paraId="6D22F8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def plot_froc(summary: dict, out_path: Path) -&gt; None:</w:t>
      </w:r>
    </w:p>
    <w:p w14:paraId="71AC60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"""Save a FROC plot PNG (skips silently if matplotlib is missing)."""</w:t>
      </w:r>
    </w:p>
    <w:p w14:paraId="7CED5E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try:</w:t>
      </w:r>
    </w:p>
    <w:p w14:paraId="395468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    import matp</w:t>
      </w:r>
      <w:r>
        <w:rPr>
          <w:rFonts w:ascii="Consolas" w:hAnsi="Consolas"/>
          <w:sz w:val="16"/>
        </w:rPr>
        <w:t>lotlib</w:t>
      </w:r>
    </w:p>
    <w:p w14:paraId="763C0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    matplotlib.use("Agg")</w:t>
      </w:r>
    </w:p>
    <w:p w14:paraId="789591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    import matplotlib.pyplot as plt</w:t>
      </w:r>
    </w:p>
    <w:p w14:paraId="1CF3EA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except ImportError:</w:t>
      </w:r>
    </w:p>
    <w:p w14:paraId="54818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        return</w:t>
      </w:r>
    </w:p>
    <w:p w14:paraId="09580F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    curve = summary.get("froc_curve") or []</w:t>
      </w:r>
    </w:p>
    <w:p w14:paraId="125B5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  if not curve:</w:t>
      </w:r>
    </w:p>
    <w:p w14:paraId="547AA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      return</w:t>
      </w:r>
    </w:p>
    <w:p w14:paraId="00BC58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  fp = [p["fp_per_ima</w:t>
      </w:r>
      <w:r>
        <w:rPr>
          <w:rFonts w:ascii="Consolas" w:hAnsi="Consolas"/>
          <w:sz w:val="16"/>
        </w:rPr>
        <w:t>ge"] for p in curve]</w:t>
      </w:r>
    </w:p>
    <w:p w14:paraId="549AA1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se = [p["sensitivity"] for p in curve]</w:t>
      </w:r>
    </w:p>
    <w:p w14:paraId="4B1F5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fig, ax = plt.subplots(figsize=(5.5, 4.5))</w:t>
      </w:r>
    </w:p>
    <w:p w14:paraId="0CC08E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ax.plot(fp, se, "-", linewidth=2.0, color="#1f77b4")</w:t>
      </w:r>
    </w:p>
    <w:p w14:paraId="5220F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      for t, val in </w:t>
      </w:r>
      <w:r>
        <w:rPr>
          <w:rFonts w:ascii="Consolas" w:hAnsi="Consolas"/>
          <w:sz w:val="16"/>
        </w:rPr>
        <w:t>summary["sens_at_fp"].items():</w:t>
      </w:r>
    </w:p>
    <w:p w14:paraId="564016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    ax.axvline(float(t), color="#888", linestyle=":", linewidth=0.8)</w:t>
      </w:r>
    </w:p>
    <w:p w14:paraId="73B69C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        ax.text(float(t), 0.02, f" {val:.2f}@{t}", fontsize=8, color="#444")</w:t>
      </w:r>
    </w:p>
    <w:p w14:paraId="3F95E3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ax.set_xlabel("False positives per image")</w:t>
      </w:r>
    </w:p>
    <w:p w14:paraId="7456B5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ax.s</w:t>
      </w:r>
      <w:r>
        <w:rPr>
          <w:rFonts w:ascii="Consolas" w:hAnsi="Consolas"/>
          <w:sz w:val="16"/>
        </w:rPr>
        <w:t>et_ylabel("Sensitivity (recall)")</w:t>
      </w:r>
    </w:p>
    <w:p w14:paraId="3D8C0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    ax.set_title(f"FROC — IoU≥{summary.get('iou_threshold',0.3):.1f}, "</w:t>
      </w:r>
    </w:p>
    <w:p w14:paraId="4033A9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             f"n={summary.get('n_images',0)}")</w:t>
      </w:r>
    </w:p>
    <w:p w14:paraId="18EA64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    ax.set_xscale("symlog", linthresh=0.5)</w:t>
      </w:r>
    </w:p>
    <w:p w14:paraId="733140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299      ax.set_xlim(0, max(8.0, max(fp) </w:t>
      </w:r>
      <w:r>
        <w:rPr>
          <w:rFonts w:ascii="Consolas" w:hAnsi="Consolas"/>
          <w:sz w:val="16"/>
        </w:rPr>
        <w:t>if fp else 8.0))</w:t>
      </w:r>
    </w:p>
    <w:p w14:paraId="437EE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    ax.set_ylim(0, 1.02)</w:t>
      </w:r>
    </w:p>
    <w:p w14:paraId="773D2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ax.grid(alpha=0.3)</w:t>
      </w:r>
    </w:p>
    <w:p w14:paraId="7F828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fig.tight_layout()</w:t>
      </w:r>
    </w:p>
    <w:p w14:paraId="4C7EEC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    fig.savefig(out_path, dpi=150)</w:t>
      </w:r>
    </w:p>
    <w:p w14:paraId="3C475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plt.close(fig)</w:t>
      </w:r>
    </w:p>
    <w:p w14:paraId="1828E1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  </w:t>
      </w:r>
    </w:p>
    <w:p w14:paraId="735A86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306  </w:t>
      </w:r>
    </w:p>
    <w:p w14:paraId="72F13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307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2B3934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# CLI</w:t>
      </w:r>
    </w:p>
    <w:p w14:paraId="4C977D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# ---------------------------------------------------------------------------</w:t>
      </w:r>
    </w:p>
    <w:p w14:paraId="6AAB25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  </w:t>
      </w:r>
    </w:p>
    <w:p w14:paraId="42DB06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</w:t>
      </w:r>
    </w:p>
    <w:p w14:paraId="67A1FE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def main():</w:t>
      </w:r>
    </w:p>
    <w:p w14:paraId="4CA8C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ap = argparse.ArgumentParser(description="Stage-</w:t>
      </w:r>
      <w:r>
        <w:rPr>
          <w:rFonts w:ascii="Consolas" w:hAnsi="Consolas"/>
          <w:sz w:val="16"/>
        </w:rPr>
        <w:t>1 YOLO mammography detector")</w:t>
      </w:r>
    </w:p>
    <w:p w14:paraId="02507D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ap.add_argument("--data", required=True, help="Path to dataset.yaml")</w:t>
      </w:r>
    </w:p>
    <w:p w14:paraId="64ED69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ap.add_argument("--model", default="yolov8m.pt",</w:t>
      </w:r>
    </w:p>
    <w:p w14:paraId="0304C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                help="Pretrained weights or .yaml architecture spec")</w:t>
      </w:r>
    </w:p>
    <w:p w14:paraId="687C4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317      </w:t>
      </w:r>
      <w:r>
        <w:rPr>
          <w:rFonts w:ascii="Consolas" w:hAnsi="Consolas"/>
          <w:sz w:val="16"/>
        </w:rPr>
        <w:t>ap.add_argument("--epochs", type=int, default=100)</w:t>
      </w:r>
    </w:p>
    <w:p w14:paraId="02DF9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ap.add_argument("--imgsz", type=int, default=1024)</w:t>
      </w:r>
    </w:p>
    <w:p w14:paraId="56D821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ap.add_argument("--batch", type=int, default=8)</w:t>
      </w:r>
    </w:p>
    <w:p w14:paraId="3C9C6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ap.add_argument("--device", default=None,</w:t>
      </w:r>
    </w:p>
    <w:p w14:paraId="5644B3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                help="GPU id</w:t>
      </w:r>
      <w:r>
        <w:rPr>
          <w:rFonts w:ascii="Consolas" w:hAnsi="Consolas"/>
          <w:sz w:val="16"/>
        </w:rPr>
        <w:t xml:space="preserve"> ('0'), 'cpu', or None for auto")</w:t>
      </w:r>
    </w:p>
    <w:p w14:paraId="24A9E5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ap.add_argument("--project", default="runs/detect", help="Output dir for runs")</w:t>
      </w:r>
    </w:p>
    <w:p w14:paraId="24D7E8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ap.add_argument("--name", default="cbis_stage1")</w:t>
      </w:r>
    </w:p>
    <w:p w14:paraId="0A0CC7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  ap.add_argument("--patience", type=int, default=20)</w:t>
      </w:r>
    </w:p>
    <w:p w14:paraId="274DED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ap.ad</w:t>
      </w:r>
      <w:r>
        <w:rPr>
          <w:rFonts w:ascii="Consolas" w:hAnsi="Consolas"/>
          <w:sz w:val="16"/>
        </w:rPr>
        <w:t>d_argument("--workers", type=int, default=4)</w:t>
      </w:r>
    </w:p>
    <w:p w14:paraId="739D92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ap.add_argument("--resume", action="store_true",</w:t>
      </w:r>
    </w:p>
    <w:p w14:paraId="7EF815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            help="Resume the last run with --name")</w:t>
      </w:r>
    </w:p>
    <w:p w14:paraId="0E681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ap.add_argument("--no-train", action="store_true",</w:t>
      </w:r>
    </w:p>
    <w:p w14:paraId="495CCB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            hel</w:t>
      </w:r>
      <w:r>
        <w:rPr>
          <w:rFonts w:ascii="Consolas" w:hAnsi="Consolas"/>
          <w:sz w:val="16"/>
        </w:rPr>
        <w:t>p="Skip training; only run FROC eval on existing weights")</w:t>
      </w:r>
    </w:p>
    <w:p w14:paraId="07E786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ap.add_argument("--weights", default=None,</w:t>
      </w:r>
    </w:p>
    <w:p w14:paraId="5819D4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                help="When --no-train, path to weights .pt; else uses best.pt of the run")</w:t>
      </w:r>
    </w:p>
    <w:p w14:paraId="71EBE0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ap.add_argument("--eval-split", defa</w:t>
      </w:r>
      <w:r>
        <w:rPr>
          <w:rFonts w:ascii="Consolas" w:hAnsi="Consolas"/>
          <w:sz w:val="16"/>
        </w:rPr>
        <w:t>ult="test",</w:t>
      </w:r>
    </w:p>
    <w:p w14:paraId="01230C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            help="Which split to FROC-evaluate (default: test)")</w:t>
      </w:r>
    </w:p>
    <w:p w14:paraId="3892F7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ap.add_argument("--iou-thr", type=float, default=0.3,</w:t>
      </w:r>
    </w:p>
    <w:p w14:paraId="792889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                help="IoU threshold for hit detection in FROC (mammo standard 0.2–0.5)")</w:t>
      </w:r>
    </w:p>
    <w:p w14:paraId="231E63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336  </w:t>
      </w:r>
      <w:r>
        <w:rPr>
          <w:rFonts w:ascii="Consolas" w:hAnsi="Consolas"/>
          <w:sz w:val="16"/>
        </w:rPr>
        <w:t xml:space="preserve">    args = ap.parse_args()</w:t>
      </w:r>
    </w:p>
    <w:p w14:paraId="5FE102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337  </w:t>
      </w:r>
    </w:p>
    <w:p w14:paraId="562657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data_yaml = Path(args.data).resolve()</w:t>
      </w:r>
    </w:p>
    <w:p w14:paraId="17FF5A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if not data_yaml.exists():</w:t>
      </w:r>
    </w:p>
    <w:p w14:paraId="3A4F00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    raise SystemExit(f"dataset.yaml not found: {data_yaml}")</w:t>
      </w:r>
    </w:p>
    <w:p w14:paraId="03D1F0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  </w:t>
      </w:r>
    </w:p>
    <w:p w14:paraId="2800A6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project_dir = Path(args.project).resolve()</w:t>
      </w:r>
    </w:p>
    <w:p w14:paraId="3BFDFC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343      </w:t>
      </w:r>
      <w:r>
        <w:rPr>
          <w:rFonts w:ascii="Consolas" w:hAnsi="Consolas"/>
          <w:sz w:val="16"/>
        </w:rPr>
        <w:t>project_dir.mkdir(parents=True, exist_ok=True)</w:t>
      </w:r>
    </w:p>
    <w:p w14:paraId="19D2E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344  </w:t>
      </w:r>
    </w:p>
    <w:p w14:paraId="4B1214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if not args.no_train:</w:t>
      </w:r>
    </w:p>
    <w:p w14:paraId="0F9C27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    from ultralytics import YOLO</w:t>
      </w:r>
    </w:p>
    <w:p w14:paraId="749447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    print(f"[train] model={args.model} imgsz={args.imgsz} batch={args.batch} "</w:t>
      </w:r>
    </w:p>
    <w:p w14:paraId="778F1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348                f"epochs={args.epochs} </w:t>
      </w:r>
      <w:r>
        <w:rPr>
          <w:rFonts w:ascii="Consolas" w:hAnsi="Consolas"/>
          <w:sz w:val="16"/>
        </w:rPr>
        <w:t>device={args.device or 'auto'}")</w:t>
      </w:r>
    </w:p>
    <w:p w14:paraId="4851CE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    model = YOLO(args.model)</w:t>
      </w:r>
    </w:p>
    <w:p w14:paraId="0569FF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results = model.train(</w:t>
      </w:r>
    </w:p>
    <w:p w14:paraId="4E6C3C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        data=str(data_yaml),</w:t>
      </w:r>
    </w:p>
    <w:p w14:paraId="2957BD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        epochs=args.epochs,</w:t>
      </w:r>
    </w:p>
    <w:p w14:paraId="260DBA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    imgsz=args.imgsz,</w:t>
      </w:r>
    </w:p>
    <w:p w14:paraId="77B4F8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354              </w:t>
      </w:r>
      <w:r>
        <w:rPr>
          <w:rFonts w:ascii="Consolas" w:hAnsi="Consolas"/>
          <w:sz w:val="16"/>
        </w:rPr>
        <w:t>batch=args.batch,</w:t>
      </w:r>
    </w:p>
    <w:p w14:paraId="74B311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    device=args.device,</w:t>
      </w:r>
    </w:p>
    <w:p w14:paraId="14C492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        workers=args.workers,</w:t>
      </w:r>
    </w:p>
    <w:p w14:paraId="5447A3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    project=str(project_dir),</w:t>
      </w:r>
    </w:p>
    <w:p w14:paraId="5B4C59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    name=args.name,</w:t>
      </w:r>
    </w:p>
    <w:p w14:paraId="1B20E6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    patience=args.patience,</w:t>
      </w:r>
    </w:p>
    <w:p w14:paraId="58404D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resume=args.resume,</w:t>
      </w:r>
    </w:p>
    <w:p w14:paraId="35DDAE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361     </w:t>
      </w:r>
      <w:r>
        <w:rPr>
          <w:rFonts w:ascii="Consolas" w:hAnsi="Consolas"/>
          <w:sz w:val="16"/>
        </w:rPr>
        <w:t xml:space="preserve">         exist_ok=True,</w:t>
      </w:r>
    </w:p>
    <w:p w14:paraId="1489FC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    **MAMMO_HYPS,</w:t>
      </w:r>
    </w:p>
    <w:p w14:paraId="0CB7C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363          )</w:t>
      </w:r>
    </w:p>
    <w:p w14:paraId="018AA1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364          run_dir = Path(results.save_dir) if hasattr(results, "save_dir") else (project_dir / args.name)</w:t>
      </w:r>
    </w:p>
    <w:p w14:paraId="3E6F4D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    weights = run_dir / "weights" / "best.pt"</w:t>
      </w:r>
    </w:p>
    <w:p w14:paraId="4EEA1D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else:</w:t>
      </w:r>
    </w:p>
    <w:p w14:paraId="06767E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367    </w:t>
      </w:r>
      <w:r>
        <w:rPr>
          <w:rFonts w:ascii="Consolas" w:hAnsi="Consolas"/>
          <w:sz w:val="16"/>
        </w:rPr>
        <w:t xml:space="preserve">      run_dir = project_dir / args.name</w:t>
      </w:r>
    </w:p>
    <w:p w14:paraId="0AE230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    weights = Path(args.weights) if args.weights else (run_dir / "weights" / "best.pt")</w:t>
      </w:r>
    </w:p>
    <w:p w14:paraId="225C54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369  </w:t>
      </w:r>
    </w:p>
    <w:p w14:paraId="4B2EF4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if not weights.exists():</w:t>
      </w:r>
    </w:p>
    <w:p w14:paraId="6362CD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  raise SystemExit(f"best.pt not found at {weights}")</w:t>
      </w:r>
    </w:p>
    <w:p w14:paraId="606F25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372  </w:t>
      </w:r>
    </w:p>
    <w:p w14:paraId="2302C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373    </w:t>
      </w:r>
      <w:r>
        <w:rPr>
          <w:rFonts w:ascii="Consolas" w:hAnsi="Consolas"/>
          <w:sz w:val="16"/>
        </w:rPr>
        <w:t xml:space="preserve">  print(f"\n[eval] FROC on split='{args.eval_split}', IoU≥{args.iou_thr}")</w:t>
      </w:r>
    </w:p>
    <w:p w14:paraId="3C2C47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      summary = evaluate_froc(</w:t>
      </w:r>
    </w:p>
    <w:p w14:paraId="09C803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        weights=weights,</w:t>
      </w:r>
    </w:p>
    <w:p w14:paraId="5944F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    data_yaml=data_yaml,</w:t>
      </w:r>
    </w:p>
    <w:p w14:paraId="4718D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    split=args.eval_split,</w:t>
      </w:r>
    </w:p>
    <w:p w14:paraId="1E3EED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        imgsz=args.imgsz,</w:t>
      </w:r>
    </w:p>
    <w:p w14:paraId="6F2A2A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    iou</w:t>
      </w:r>
      <w:r>
        <w:rPr>
          <w:rFonts w:ascii="Consolas" w:hAnsi="Consolas"/>
          <w:sz w:val="16"/>
        </w:rPr>
        <w:t>_thr=args.iou_thr,</w:t>
      </w:r>
    </w:p>
    <w:p w14:paraId="3FBAE7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        device=args.device,</w:t>
      </w:r>
    </w:p>
    <w:p w14:paraId="005D7D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381      )</w:t>
      </w:r>
    </w:p>
    <w:p w14:paraId="1D9F83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382  </w:t>
      </w:r>
    </w:p>
    <w:p w14:paraId="0B94C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print(f"  n_images = {summary['n_images']}, n_gt = {summary['n_total_gt']}")</w:t>
      </w:r>
    </w:p>
    <w:p w14:paraId="660246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    for fp_t, sens in summary["sens_at_fp"].items():</w:t>
      </w:r>
    </w:p>
    <w:p w14:paraId="004E0B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        print(f"  sens @ {fp_t:&gt;4} FP/</w:t>
      </w:r>
      <w:r>
        <w:rPr>
          <w:rFonts w:ascii="Consolas" w:hAnsi="Consolas"/>
          <w:sz w:val="16"/>
        </w:rPr>
        <w:t>img : {sens:.4f}")</w:t>
      </w:r>
    </w:p>
    <w:p w14:paraId="4D2B3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386  </w:t>
      </w:r>
    </w:p>
    <w:p w14:paraId="0E510B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    out_dir = Path(run_dir)</w:t>
      </w:r>
    </w:p>
    <w:p w14:paraId="5634F6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    out_dir.mkdir(parents=True, exist_ok=True)</w:t>
      </w:r>
    </w:p>
    <w:p w14:paraId="48E8AF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    (out_dir / "froc_summary.json").write_text(</w:t>
      </w:r>
    </w:p>
    <w:p w14:paraId="219A1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        json.dumps(summary, indent=2, ensure_ascii=False), encoding="utf-8",</w:t>
      </w:r>
    </w:p>
    <w:p w14:paraId="2F5884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391      )</w:t>
      </w:r>
    </w:p>
    <w:p w14:paraId="71EB0A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    plot_froc(summary, out_dir / "froc.png")</w:t>
      </w:r>
    </w:p>
    <w:p w14:paraId="60F17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    print(f"\n[saved] {out_dir / 'froc_summary.json'}")</w:t>
      </w:r>
    </w:p>
    <w:p w14:paraId="29D6AC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    print(f"[saved] {out_dir / 'froc.png'}")</w:t>
      </w:r>
    </w:p>
    <w:p w14:paraId="2BB51B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395  </w:t>
      </w:r>
    </w:p>
    <w:p w14:paraId="5DDB8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396  </w:t>
      </w:r>
    </w:p>
    <w:p w14:paraId="4ACF4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if __name__ == "__main__":</w:t>
      </w:r>
    </w:p>
    <w:p w14:paraId="0DD53D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main()</w:t>
      </w:r>
    </w:p>
    <w:p w14:paraId="48A4DF4B" w14:textId="77777777" w:rsidR="009E30CF" w:rsidRDefault="009E30CF"/>
    <w:p w14:paraId="781715E3" w14:textId="77777777" w:rsidR="009E30CF" w:rsidRDefault="001A6310">
      <w:pPr>
        <w:pStyle w:val="Heading2"/>
        <w:spacing w:before="240"/>
      </w:pPr>
      <w:r>
        <w:t>app/research/train_tillnet.py</w:t>
      </w:r>
    </w:p>
    <w:p w14:paraId="28AF96E8" w14:textId="77777777" w:rsidR="009E30CF" w:rsidRDefault="001A6310">
      <w:r>
        <w:rPr>
          <w:i/>
        </w:rPr>
        <w:t>Fayl yo'li: app/research/train_tillnet.py    |    Qatorlar: 674    |    Hajm: 27096 bayt</w:t>
      </w:r>
    </w:p>
    <w:p w14:paraId="733D1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"""TILLNet-Det training script.</w:t>
      </w:r>
    </w:p>
    <w:p w14:paraId="0A782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</w:t>
      </w:r>
    </w:p>
    <w:p w14:paraId="3DCD2B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End-to-end trainer for the multimodal mammography detector defined in</w:t>
      </w:r>
    </w:p>
    <w:p w14:paraId="031B00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`app.models_ar</w:t>
      </w:r>
      <w:r>
        <w:rPr>
          <w:rFonts w:ascii="Consolas" w:hAnsi="Consolas"/>
          <w:sz w:val="16"/>
        </w:rPr>
        <w:t>ch.tillnet_det`. Implements:</w:t>
      </w:r>
    </w:p>
    <w:p w14:paraId="3DF8E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11D96D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    - FCOS-style dense target assignment (per-level regress ranges + center sampling)</w:t>
      </w:r>
    </w:p>
    <w:p w14:paraId="5D53B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    - Composite loss:  focal_cls + GIoU_reg + BCE_centerness</w:t>
      </w:r>
    </w:p>
    <w:p w14:paraId="709EBE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- Paired (image, text) dataloader: PNG + YOLO .txt + cl</w:t>
      </w:r>
      <w:r>
        <w:rPr>
          <w:rFonts w:ascii="Consolas" w:hAnsi="Consolas"/>
          <w:sz w:val="16"/>
        </w:rPr>
        <w:t>inical text</w:t>
      </w:r>
    </w:p>
    <w:p w14:paraId="1508AF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- AdamW + cosine LR schedule + linear warmup</w:t>
      </w:r>
    </w:p>
    <w:p w14:paraId="094F31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    - Periodic FROC validation (best checkpoint by sensitivity@1FP/image)</w:t>
      </w:r>
    </w:p>
    <w:p w14:paraId="3E36B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</w:t>
      </w:r>
    </w:p>
    <w:p w14:paraId="54025B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The script reuses the FROC math from `app.research.train_detector` so the</w:t>
      </w:r>
    </w:p>
    <w:p w14:paraId="797681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metric numbers are di</w:t>
      </w:r>
      <w:r>
        <w:rPr>
          <w:rFonts w:ascii="Consolas" w:hAnsi="Consolas"/>
          <w:sz w:val="16"/>
        </w:rPr>
        <w:t>rectly comparable to the YOLOv8 stage-1 baseline.</w:t>
      </w:r>
    </w:p>
    <w:p w14:paraId="5253F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79C3B9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Usage:</w:t>
      </w:r>
    </w:p>
    <w:p w14:paraId="64A5C6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python -m app.research.train_tillnet \\</w:t>
      </w:r>
    </w:p>
    <w:p w14:paraId="46AEB4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    --data    /path/to/yolo_cbis/dataset.yaml \\</w:t>
      </w:r>
    </w:p>
    <w:p w14:paraId="37585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18          --texts   /path/to/texts.csv         # columns: filename,text</w:t>
      </w:r>
    </w:p>
    <w:p w14:paraId="52ADD7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 </w:t>
      </w:r>
      <w:r>
        <w:rPr>
          <w:rFonts w:ascii="Consolas" w:hAnsi="Consolas"/>
          <w:sz w:val="16"/>
        </w:rPr>
        <w:t xml:space="preserve">       --epochs  60 \\</w:t>
      </w:r>
    </w:p>
    <w:p w14:paraId="723B2E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        --imgsz   1024 \\</w:t>
      </w:r>
    </w:p>
    <w:p w14:paraId="63851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        --batch   2 \\</w:t>
      </w:r>
    </w:p>
    <w:p w14:paraId="0483E8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    --device  0 \\</w:t>
      </w:r>
    </w:p>
    <w:p w14:paraId="538343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    --out     runs/tillnet</w:t>
      </w:r>
    </w:p>
    <w:p w14:paraId="6DBA52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"""</w:t>
      </w:r>
    </w:p>
    <w:p w14:paraId="200BC8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from __future__ import annotations</w:t>
      </w:r>
    </w:p>
    <w:p w14:paraId="7F1F78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</w:t>
      </w:r>
    </w:p>
    <w:p w14:paraId="75545D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import argparse</w:t>
      </w:r>
    </w:p>
    <w:p w14:paraId="408B51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import json</w:t>
      </w:r>
    </w:p>
    <w:p w14:paraId="3BCAF3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import math</w:t>
      </w:r>
    </w:p>
    <w:p w14:paraId="73EAB3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import sys</w:t>
      </w:r>
    </w:p>
    <w:p w14:paraId="0DFEF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import time</w:t>
      </w:r>
    </w:p>
    <w:p w14:paraId="08FCF9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import warnings</w:t>
      </w:r>
    </w:p>
    <w:p w14:paraId="6C09B6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from dataclasses import dataclass</w:t>
      </w:r>
    </w:p>
    <w:p w14:paraId="4BA651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from pathlib import Path</w:t>
      </w:r>
    </w:p>
    <w:p w14:paraId="4699FF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</w:t>
      </w:r>
    </w:p>
    <w:p w14:paraId="1CF51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warnings.filterwarnings("ignore")</w:t>
      </w:r>
    </w:p>
    <w:p w14:paraId="02A1C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if hasattr(sys.stdout, "reconfigure"):</w:t>
      </w:r>
    </w:p>
    <w:p w14:paraId="13EB5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    sys.stdout.reconfi</w:t>
      </w:r>
      <w:r>
        <w:rPr>
          <w:rFonts w:ascii="Consolas" w:hAnsi="Consolas"/>
          <w:sz w:val="16"/>
        </w:rPr>
        <w:t>gure(encoding="utf-8", errors="replace")</w:t>
      </w:r>
    </w:p>
    <w:p w14:paraId="470FCF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4485DB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import numpy as np</w:t>
      </w:r>
    </w:p>
    <w:p w14:paraId="5E4241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import torch</w:t>
      </w:r>
    </w:p>
    <w:p w14:paraId="2EC82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import torch.nn as nn</w:t>
      </w:r>
    </w:p>
    <w:p w14:paraId="502B83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import torch.nn.functional as F</w:t>
      </w:r>
    </w:p>
    <w:p w14:paraId="304E8E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from torch.utils.data import Dataset, DataLoader</w:t>
      </w:r>
    </w:p>
    <w:p w14:paraId="50CD8C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from PIL import Image</w:t>
      </w:r>
    </w:p>
    <w:p w14:paraId="78812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</w:t>
      </w:r>
    </w:p>
    <w:p w14:paraId="0D318D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from app.models_arch.tillnet_det import (</w:t>
      </w:r>
    </w:p>
    <w:p w14:paraId="411FF6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TILLNetDet, TILLNetConfig, encode_text, TEXT_MAX_LEN,</w:t>
      </w:r>
    </w:p>
    <w:p w14:paraId="0234E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49  )</w:t>
      </w:r>
    </w:p>
    <w:p w14:paraId="42CB5E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from app.research.train_detector import (</w:t>
      </w:r>
    </w:p>
    <w:p w14:paraId="0EFE64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_PredHit, _match_image, compute_froc, sensitivity_at_fp, plot_froc,</w:t>
      </w:r>
    </w:p>
    <w:p w14:paraId="507021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52  )</w:t>
      </w:r>
    </w:p>
    <w:p w14:paraId="78C1A2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379296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0D9974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# Standard FCOS regress ranges (in original-image pixels) per pyramid level.</w:t>
      </w:r>
    </w:p>
    <w:p w14:paraId="5324A3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# Locations whose maximum (l,t,r,b) falls in the level's range are "respo</w:t>
      </w:r>
      <w:r>
        <w:rPr>
          <w:rFonts w:ascii="Consolas" w:hAnsi="Consolas"/>
          <w:sz w:val="16"/>
        </w:rPr>
        <w:t>nsible"</w:t>
      </w:r>
    </w:p>
    <w:p w14:paraId="3FAF38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# for that GT, which gives the network a natural multi-scale specialisation.</w:t>
      </w:r>
    </w:p>
    <w:p w14:paraId="40255F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REGRESS_RANGES = (</w:t>
      </w:r>
    </w:p>
    <w:p w14:paraId="74CCF2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(-1, 64),     # P3 stride 8     small lesions ≤ 64 px</w:t>
      </w:r>
    </w:p>
    <w:p w14:paraId="758AE1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(64, 128),    # P4 stride 16</w:t>
      </w:r>
    </w:p>
    <w:p w14:paraId="6BFD05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(128, 256),   # P5 stride 32</w:t>
      </w:r>
    </w:p>
    <w:p w14:paraId="64D9CF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</w:t>
      </w:r>
      <w:r>
        <w:rPr>
          <w:rFonts w:ascii="Consolas" w:hAnsi="Consolas"/>
          <w:sz w:val="16"/>
        </w:rPr>
        <w:t xml:space="preserve">      (256, 512),   # P6 stride 64</w:t>
      </w:r>
    </w:p>
    <w:p w14:paraId="12F1EA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(512, 10_000) # P7 stride 128   large masses</w:t>
      </w:r>
    </w:p>
    <w:p w14:paraId="65B1A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64  )</w:t>
      </w:r>
    </w:p>
    <w:p w14:paraId="6B1B82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</w:t>
      </w:r>
    </w:p>
    <w:p w14:paraId="195AD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</w:t>
      </w:r>
    </w:p>
    <w:p w14:paraId="4D7CCC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# ---------------------------------------------------------------------------</w:t>
      </w:r>
    </w:p>
    <w:p w14:paraId="47B82B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# 1. Dataset — paired (image, YOLO labels, text)</w:t>
      </w:r>
    </w:p>
    <w:p w14:paraId="7F5B5E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# ----</w:t>
      </w:r>
      <w:r>
        <w:rPr>
          <w:rFonts w:ascii="Consolas" w:hAnsi="Consolas"/>
          <w:sz w:val="16"/>
        </w:rPr>
        <w:t>-----------------------------------------------------------------------</w:t>
      </w:r>
    </w:p>
    <w:p w14:paraId="6F4C6D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</w:t>
      </w:r>
    </w:p>
    <w:p w14:paraId="6216EF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</w:t>
      </w:r>
    </w:p>
    <w:p w14:paraId="24DD30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def _read_yolo_label(path: Path, img_size: int) -&gt; tuple[np.ndarray, np.ndarray]:</w:t>
      </w:r>
    </w:p>
    <w:p w14:paraId="54AC67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"""Returns (boxes Nx4 xyxy in pixels, labels N int64)."""</w:t>
      </w:r>
    </w:p>
    <w:p w14:paraId="75199E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    boxes, la</w:t>
      </w:r>
      <w:r>
        <w:rPr>
          <w:rFonts w:ascii="Consolas" w:hAnsi="Consolas"/>
          <w:sz w:val="16"/>
        </w:rPr>
        <w:t>bels = [], []</w:t>
      </w:r>
    </w:p>
    <w:p w14:paraId="72DB6E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if path.exists():</w:t>
      </w:r>
    </w:p>
    <w:p w14:paraId="671CC6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    for line in path.read_text(encoding="utf-8").splitlines():</w:t>
      </w:r>
    </w:p>
    <w:p w14:paraId="55FCAB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    parts = line.strip().split()</w:t>
      </w:r>
    </w:p>
    <w:p w14:paraId="594B9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78              if len(parts) != 5:</w:t>
      </w:r>
    </w:p>
    <w:p w14:paraId="44411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    continue</w:t>
      </w:r>
    </w:p>
    <w:p w14:paraId="10CD00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cls = int(parts[0])</w:t>
      </w:r>
    </w:p>
    <w:p w14:paraId="239CA7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cx, cy, w, h = (float(x) for x in parts[1:])</w:t>
      </w:r>
    </w:p>
    <w:p w14:paraId="4BD882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x0 = (cx - w / 2) * img_size</w:t>
      </w:r>
    </w:p>
    <w:p w14:paraId="4C1C7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y0 = (cy - h / 2) * img_size</w:t>
      </w:r>
    </w:p>
    <w:p w14:paraId="7BA8AA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        x1 = (cx + w / 2) * img_size</w:t>
      </w:r>
    </w:p>
    <w:p w14:paraId="10AAD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    y1</w:t>
      </w:r>
      <w:r>
        <w:rPr>
          <w:rFonts w:ascii="Consolas" w:hAnsi="Consolas"/>
          <w:sz w:val="16"/>
        </w:rPr>
        <w:t xml:space="preserve"> = (cy + h / 2) * img_size</w:t>
      </w:r>
    </w:p>
    <w:p w14:paraId="05FD13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    if x1 &gt; x0 and y1 &gt; y0:</w:t>
      </w:r>
    </w:p>
    <w:p w14:paraId="58EAE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        boxes.append([x0, y0, x1, y1])</w:t>
      </w:r>
    </w:p>
    <w:p w14:paraId="45A6DF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        labels.append(cls)</w:t>
      </w:r>
    </w:p>
    <w:p w14:paraId="2DE305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return (np.asarray(boxes, dtype=np.float32).reshape(-1, 4),</w:t>
      </w:r>
    </w:p>
    <w:p w14:paraId="794E02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    np.asarray</w:t>
      </w:r>
      <w:r>
        <w:rPr>
          <w:rFonts w:ascii="Consolas" w:hAnsi="Consolas"/>
          <w:sz w:val="16"/>
        </w:rPr>
        <w:t>(labels, dtype=np.int64))</w:t>
      </w:r>
    </w:p>
    <w:p w14:paraId="40B772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</w:t>
      </w:r>
    </w:p>
    <w:p w14:paraId="58ADFB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</w:t>
      </w:r>
    </w:p>
    <w:p w14:paraId="259F85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class MammoDetTextDataset(Dataset):</w:t>
      </w:r>
    </w:p>
    <w:p w14:paraId="73D866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"""One sample = (image tensor, GT boxes, GT labels, text token ids)."""</w:t>
      </w:r>
    </w:p>
    <w:p w14:paraId="4FDBC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</w:t>
      </w:r>
    </w:p>
    <w:p w14:paraId="3D1A6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def __init__(</w:t>
      </w:r>
    </w:p>
    <w:p w14:paraId="38F826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    self,</w:t>
      </w:r>
    </w:p>
    <w:p w14:paraId="22FAC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    images_dir: Path,</w:t>
      </w:r>
    </w:p>
    <w:p w14:paraId="0ADD8E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    labels_dir: Path,</w:t>
      </w:r>
    </w:p>
    <w:p w14:paraId="70B87A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    texts_lookup: dict[str, str],</w:t>
      </w:r>
    </w:p>
    <w:p w14:paraId="7044B0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    target_size: int,</w:t>
      </w:r>
    </w:p>
    <w:p w14:paraId="1624B1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augment: bool = False,</w:t>
      </w:r>
    </w:p>
    <w:p w14:paraId="18CCD0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):</w:t>
      </w:r>
    </w:p>
    <w:p w14:paraId="046BD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self.images_dir = Path(images_dir)</w:t>
      </w:r>
    </w:p>
    <w:p w14:paraId="380261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105          </w:t>
      </w:r>
      <w:r>
        <w:rPr>
          <w:rFonts w:ascii="Consolas" w:hAnsi="Consolas"/>
          <w:sz w:val="16"/>
        </w:rPr>
        <w:t>self.labels_dir = Path(labels_dir)</w:t>
      </w:r>
    </w:p>
    <w:p w14:paraId="4E5861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self.target_size = target_size</w:t>
      </w:r>
    </w:p>
    <w:p w14:paraId="2FAC17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self.augment = augment</w:t>
      </w:r>
    </w:p>
    <w:p w14:paraId="7811BE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          self.texts_lookup = texts_lookup</w:t>
      </w:r>
    </w:p>
    <w:p w14:paraId="5BD326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    self.files = sorted(p for p in self.images_dir.iterdir()</w:t>
      </w:r>
    </w:p>
    <w:p w14:paraId="4E839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                      </w:t>
      </w:r>
      <w:r>
        <w:rPr>
          <w:rFonts w:ascii="Consolas" w:hAnsi="Consolas"/>
          <w:sz w:val="16"/>
        </w:rPr>
        <w:t xml:space="preserve">        if p.suffix.lower() in (".png", ".jpg", ".jpeg"))</w:t>
      </w:r>
    </w:p>
    <w:p w14:paraId="2946CA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if not self.files:</w:t>
      </w:r>
    </w:p>
    <w:p w14:paraId="1BC435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    raise RuntimeError(f"no images under {images_dir}")</w:t>
      </w:r>
    </w:p>
    <w:p w14:paraId="51401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23936E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def __len__(self) -&gt; int:</w:t>
      </w:r>
    </w:p>
    <w:p w14:paraId="6A11E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    return len(self.files)</w:t>
      </w:r>
    </w:p>
    <w:p w14:paraId="4AD951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116  </w:t>
      </w:r>
    </w:p>
    <w:p w14:paraId="0E0C6C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def _</w:t>
      </w:r>
      <w:r>
        <w:rPr>
          <w:rFonts w:ascii="Consolas" w:hAnsi="Consolas"/>
          <w:sz w:val="16"/>
        </w:rPr>
        <w:t>_getitem__(self, idx: int):</w:t>
      </w:r>
    </w:p>
    <w:p w14:paraId="0DABC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img_path = self.files[idx]</w:t>
      </w:r>
    </w:p>
    <w:p w14:paraId="113576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# PIL grayscale, scale to target_size if mismatched (preprocess.py already</w:t>
      </w:r>
    </w:p>
    <w:p w14:paraId="4B1ADD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    # produces target-size PNGs, but this guards against mixed runs).</w:t>
      </w:r>
    </w:p>
    <w:p w14:paraId="60A2FC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img = Im</w:t>
      </w:r>
      <w:r>
        <w:rPr>
          <w:rFonts w:ascii="Consolas" w:hAnsi="Consolas"/>
          <w:sz w:val="16"/>
        </w:rPr>
        <w:t>age.open(img_path).convert("L")</w:t>
      </w:r>
    </w:p>
    <w:p w14:paraId="67C66A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122          if img.size != (self.target_size, self.target_size):</w:t>
      </w:r>
    </w:p>
    <w:p w14:paraId="41ED9E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        img = img.resize((self.target_size, self.target_size), Image.BILINEAR)</w:t>
      </w:r>
    </w:p>
    <w:p w14:paraId="53F6E7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    arr = np.asarray(img, dtype=np.float32) / 255.0</w:t>
      </w:r>
    </w:p>
    <w:p w14:paraId="421462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  </w:t>
      </w:r>
    </w:p>
    <w:p w14:paraId="231FD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</w:t>
      </w:r>
      <w:r>
        <w:rPr>
          <w:rFonts w:ascii="Consolas" w:hAnsi="Consolas"/>
          <w:sz w:val="16"/>
        </w:rPr>
        <w:t xml:space="preserve">          if self.augment:</w:t>
      </w:r>
    </w:p>
    <w:p w14:paraId="16966E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# Mammography-conservative: slight intensity jitter only.</w:t>
      </w:r>
    </w:p>
    <w:p w14:paraId="242CEB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arr = arr * float(np.random.uniform(0.9, 1.1))</w:t>
      </w:r>
    </w:p>
    <w:p w14:paraId="6A5EF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arr = np.clip(arr + float(np.random.uniform(-0.05, 0.05)), 0.0, 1.0)</w:t>
      </w:r>
    </w:p>
    <w:p w14:paraId="581173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130 </w:t>
      </w:r>
      <w:r>
        <w:rPr>
          <w:rFonts w:ascii="Consolas" w:hAnsi="Consolas"/>
          <w:sz w:val="16"/>
        </w:rPr>
        <w:t xml:space="preserve"> </w:t>
      </w:r>
    </w:p>
    <w:p w14:paraId="308C23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    img_t = torch.from_numpy(arr)[None]                     # (1, H, W)</w:t>
      </w:r>
    </w:p>
    <w:p w14:paraId="0B462E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  </w:t>
      </w:r>
    </w:p>
    <w:p w14:paraId="1E8381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lbl_path = self.labels_dir / (img_path.stem + ".txt")</w:t>
      </w:r>
    </w:p>
    <w:p w14:paraId="360293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boxes, labels = _read_yolo_label(lbl_path, self.target_size)</w:t>
      </w:r>
    </w:p>
    <w:p w14:paraId="1BD4E2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        </w:t>
      </w:r>
      <w:r>
        <w:rPr>
          <w:rFonts w:ascii="Consolas" w:hAnsi="Consolas"/>
          <w:sz w:val="16"/>
        </w:rPr>
        <w:t>boxes_t = torch.from_numpy(boxes)</w:t>
      </w:r>
    </w:p>
    <w:p w14:paraId="510D3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labels_t = torch.from_numpy(labels)</w:t>
      </w:r>
    </w:p>
    <w:p w14:paraId="03089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7B48F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138          text = self.texts_lookup.get(img_path.name, "")</w:t>
      </w:r>
    </w:p>
    <w:p w14:paraId="39C61C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text_ids = encode_text(text)</w:t>
      </w:r>
    </w:p>
    <w:p w14:paraId="002E7D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140  </w:t>
      </w:r>
    </w:p>
    <w:p w14:paraId="12A3D1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return {</w:t>
      </w:r>
    </w:p>
    <w:p w14:paraId="31AB5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    "image": img_t,</w:t>
      </w:r>
    </w:p>
    <w:p w14:paraId="144819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</w:t>
      </w:r>
      <w:r>
        <w:rPr>
          <w:rFonts w:ascii="Consolas" w:hAnsi="Consolas"/>
          <w:sz w:val="16"/>
        </w:rPr>
        <w:t xml:space="preserve">              "boxes": boxes_t,            # (N, 4)</w:t>
      </w:r>
    </w:p>
    <w:p w14:paraId="2CF603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    "labels": labels_t,          # (N,)</w:t>
      </w:r>
    </w:p>
    <w:p w14:paraId="74FCC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        "text_ids": text_ids,        # (L,)</w:t>
      </w:r>
    </w:p>
    <w:p w14:paraId="208CF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        "image_id": img_path.stem,</w:t>
      </w:r>
    </w:p>
    <w:p w14:paraId="5C1E50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}</w:t>
      </w:r>
    </w:p>
    <w:p w14:paraId="11F89C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148  </w:t>
      </w:r>
    </w:p>
    <w:p w14:paraId="099DCB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149  </w:t>
      </w:r>
    </w:p>
    <w:p w14:paraId="058EB6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def </w:t>
      </w:r>
      <w:r>
        <w:rPr>
          <w:rFonts w:ascii="Consolas" w:hAnsi="Consolas"/>
          <w:sz w:val="16"/>
        </w:rPr>
        <w:t>collate_fn(batch: list[dict]) -&gt; dict:</w:t>
      </w:r>
    </w:p>
    <w:p w14:paraId="4EF47E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return {</w:t>
      </w:r>
    </w:p>
    <w:p w14:paraId="14B1D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"images":   torch.stack([b["image"] for b in batch], dim=0),</w:t>
      </w:r>
    </w:p>
    <w:p w14:paraId="06D47D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"text_ids": torch.stack([b["text_ids"] for b in batch], dim=0),</w:t>
      </w:r>
    </w:p>
    <w:p w14:paraId="20E1BC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    "boxes":    [b["boxes"] for b in ba</w:t>
      </w:r>
      <w:r>
        <w:rPr>
          <w:rFonts w:ascii="Consolas" w:hAnsi="Consolas"/>
          <w:sz w:val="16"/>
        </w:rPr>
        <w:t>tch],</w:t>
      </w:r>
    </w:p>
    <w:p w14:paraId="0F0B52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"labels":   [b["labels"] for b in batch],</w:t>
      </w:r>
    </w:p>
    <w:p w14:paraId="40726E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156          "image_ids": [b["image_id"] for b in batch],</w:t>
      </w:r>
    </w:p>
    <w:p w14:paraId="00FEA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}</w:t>
      </w:r>
    </w:p>
    <w:p w14:paraId="459AFE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158  </w:t>
      </w:r>
    </w:p>
    <w:p w14:paraId="662400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</w:t>
      </w:r>
    </w:p>
    <w:p w14:paraId="0E2D4F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160  # </w:t>
      </w:r>
      <w:r>
        <w:rPr>
          <w:rFonts w:ascii="Consolas" w:hAnsi="Consolas"/>
          <w:sz w:val="16"/>
        </w:rPr>
        <w:t>---------------------------------------------------------------------------</w:t>
      </w:r>
    </w:p>
    <w:p w14:paraId="7B56DD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# 2. FCOS target assignment</w:t>
      </w:r>
    </w:p>
    <w:p w14:paraId="4E6D9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# ---------------------------------------------------------------------------</w:t>
      </w:r>
    </w:p>
    <w:p w14:paraId="5DDFED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163  </w:t>
      </w:r>
    </w:p>
    <w:p w14:paraId="7295B8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164  </w:t>
      </w:r>
    </w:p>
    <w:p w14:paraId="74E64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def _grid_locations(H: int, W: int, stride: int</w:t>
      </w:r>
      <w:r>
        <w:rPr>
          <w:rFonts w:ascii="Consolas" w:hAnsi="Consolas"/>
          <w:sz w:val="16"/>
        </w:rPr>
        <w:t>, device) -&gt; torch.Tensor:</w:t>
      </w:r>
    </w:p>
    <w:p w14:paraId="40C8FE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"""Return (H*W, 2) tensor of (x, y) pixel locations at feature-pixel centers."""</w:t>
      </w:r>
    </w:p>
    <w:p w14:paraId="79C7AE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ys = torch.arange(H, device=device, dtype=torch.float32)</w:t>
      </w:r>
    </w:p>
    <w:p w14:paraId="7C8662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xs = torch.arange(W, device=device, dtype=torch.float32)</w:t>
      </w:r>
    </w:p>
    <w:p w14:paraId="4A7C74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169    </w:t>
      </w:r>
      <w:r>
        <w:rPr>
          <w:rFonts w:ascii="Consolas" w:hAnsi="Consolas"/>
          <w:sz w:val="16"/>
        </w:rPr>
        <w:t xml:space="preserve">  yy, xx = torch.meshgrid(ys, xs, indexing="ij")</w:t>
      </w:r>
    </w:p>
    <w:p w14:paraId="2383BE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cx = (xx.reshape(-1) + 0.5) * stride</w:t>
      </w:r>
    </w:p>
    <w:p w14:paraId="103B56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cy = (yy.reshape(-1) + 0.5) * stride</w:t>
      </w:r>
    </w:p>
    <w:p w14:paraId="4F819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return torch.stack([cx, cy], dim=-1)        # (HW, 2)</w:t>
      </w:r>
    </w:p>
    <w:p w14:paraId="39A319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  </w:t>
      </w:r>
    </w:p>
    <w:p w14:paraId="410834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174  </w:t>
      </w:r>
    </w:p>
    <w:p w14:paraId="72C566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def _assign_targets_one_image(</w:t>
      </w:r>
    </w:p>
    <w:p w14:paraId="1A088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176 </w:t>
      </w:r>
      <w:r>
        <w:rPr>
          <w:rFonts w:ascii="Consolas" w:hAnsi="Consolas"/>
          <w:sz w:val="16"/>
        </w:rPr>
        <w:t xml:space="preserve">     gt_boxes: torch.Tensor,             # (G, 4) xyxy</w:t>
      </w:r>
    </w:p>
    <w:p w14:paraId="5532A1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gt_labels: torch.Tensor,            # (G,)</w:t>
      </w:r>
    </w:p>
    <w:p w14:paraId="126289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locations_per_level: list[torch.Tensor],   # each (HW_l, 2)</w:t>
      </w:r>
    </w:p>
    <w:p w14:paraId="6953D3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strides: tuple[int, ...],</w:t>
      </w:r>
    </w:p>
    <w:p w14:paraId="4FD738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regress_ranges: tuple[tuple[float, f</w:t>
      </w:r>
      <w:r>
        <w:rPr>
          <w:rFonts w:ascii="Consolas" w:hAnsi="Consolas"/>
          <w:sz w:val="16"/>
        </w:rPr>
        <w:t>loat], ...],</w:t>
      </w:r>
    </w:p>
    <w:p w14:paraId="0EAF04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num_classes: int,</w:t>
      </w:r>
    </w:p>
    <w:p w14:paraId="6B527B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center_sample_radius: float = 1.5,</w:t>
      </w:r>
    </w:p>
    <w:p w14:paraId="5665E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):</w:t>
      </w:r>
    </w:p>
    <w:p w14:paraId="1F420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"""For one image, return cls_target / reg_target / ctr_target per level."""</w:t>
      </w:r>
    </w:p>
    <w:p w14:paraId="4377CC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device = locations_per_level[0].device</w:t>
      </w:r>
    </w:p>
    <w:p w14:paraId="65EBB1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186      </w:t>
      </w:r>
      <w:r>
        <w:rPr>
          <w:rFonts w:ascii="Consolas" w:hAnsi="Consolas"/>
          <w:sz w:val="16"/>
        </w:rPr>
        <w:t>cls_t_levels: list[torch.Tensor] = []</w:t>
      </w:r>
    </w:p>
    <w:p w14:paraId="1E032F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reg_t_levels: list[torch.Tensor] = []</w:t>
      </w:r>
    </w:p>
    <w:p w14:paraId="7B3FD1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ctr_t_levels: list[torch.Tensor] = []</w:t>
      </w:r>
    </w:p>
    <w:p w14:paraId="5A511D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  </w:t>
      </w:r>
    </w:p>
    <w:p w14:paraId="74E99E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G = int(gt_boxes.shape[0])</w:t>
      </w:r>
    </w:p>
    <w:p w14:paraId="416C8A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if G == 0:</w:t>
      </w:r>
    </w:p>
    <w:p w14:paraId="7C069C1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# All-background masks</w:t>
      </w:r>
    </w:p>
    <w:p w14:paraId="249FC0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193          for loc in </w:t>
      </w:r>
      <w:r>
        <w:rPr>
          <w:rFonts w:ascii="Consolas" w:hAnsi="Consolas"/>
          <w:sz w:val="16"/>
        </w:rPr>
        <w:t>locations_per_level:</w:t>
      </w:r>
    </w:p>
    <w:p w14:paraId="1FA22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    N = loc.shape[0]</w:t>
      </w:r>
    </w:p>
    <w:p w14:paraId="2BE0E7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    cls_t_levels.append(torch.full((N,), -1, dtype=torch.long, device=device))</w:t>
      </w:r>
    </w:p>
    <w:p w14:paraId="6E2AC5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    reg_t_levels.append(torch.zeros((N, 4), device=device))</w:t>
      </w:r>
    </w:p>
    <w:p w14:paraId="79F8C0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    ctr_t_levels.append</w:t>
      </w:r>
      <w:r>
        <w:rPr>
          <w:rFonts w:ascii="Consolas" w:hAnsi="Consolas"/>
          <w:sz w:val="16"/>
        </w:rPr>
        <w:t>(torch.zeros((N,), device=device))</w:t>
      </w:r>
    </w:p>
    <w:p w14:paraId="56FE3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198          return cls_t_levels, reg_t_levels, ctr_t_levels</w:t>
      </w:r>
    </w:p>
    <w:p w14:paraId="71494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199  </w:t>
      </w:r>
    </w:p>
    <w:p w14:paraId="234B8D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200      gt_areas = (gt_boxes[:, 2] - gt_boxes[:, 0]) * (gt_boxes[:, 3] - gt_boxes[:, 1])     # (G,)</w:t>
      </w:r>
    </w:p>
    <w:p w14:paraId="24786D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201      gt_cx = (gt_boxes[:, 0] + gt_boxes[:, 2]) * </w:t>
      </w:r>
      <w:r>
        <w:rPr>
          <w:rFonts w:ascii="Consolas" w:hAnsi="Consolas"/>
          <w:sz w:val="16"/>
        </w:rPr>
        <w:t>0.5</w:t>
      </w:r>
    </w:p>
    <w:p w14:paraId="3B177A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gt_cy = (gt_boxes[:, 1] + gt_boxes[:, 3]) * 0.5</w:t>
      </w:r>
    </w:p>
    <w:p w14:paraId="0EC178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203  </w:t>
      </w:r>
    </w:p>
    <w:p w14:paraId="2F460C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for level, loc in enumerate(locations_per_level):</w:t>
      </w:r>
    </w:p>
    <w:p w14:paraId="2D53B0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N = loc.shape[0]</w:t>
      </w:r>
    </w:p>
    <w:p w14:paraId="7EB1C0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stride = strides[level]</w:t>
      </w:r>
    </w:p>
    <w:p w14:paraId="042BF7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lo, hi = regress_ranges[level]</w:t>
      </w:r>
    </w:p>
    <w:p w14:paraId="25C506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x = lo</w:t>
      </w:r>
      <w:r>
        <w:rPr>
          <w:rFonts w:ascii="Consolas" w:hAnsi="Consolas"/>
          <w:sz w:val="16"/>
        </w:rPr>
        <w:t>c[:, 0:1]                                                 # (N, 1)</w:t>
      </w:r>
    </w:p>
    <w:p w14:paraId="12A40A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    y = loc[:, 1:2]</w:t>
      </w:r>
    </w:p>
    <w:p w14:paraId="3A2335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l = x - gt_boxes[:, 0]                                          # (N, G)</w:t>
      </w:r>
    </w:p>
    <w:p w14:paraId="73CB04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t = y - gt_boxes[:, 1]</w:t>
      </w:r>
    </w:p>
    <w:p w14:paraId="4E7849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        r = </w:t>
      </w:r>
      <w:r>
        <w:rPr>
          <w:rFonts w:ascii="Consolas" w:hAnsi="Consolas"/>
          <w:sz w:val="16"/>
        </w:rPr>
        <w:t>gt_boxes[:, 2] - x</w:t>
      </w:r>
    </w:p>
    <w:p w14:paraId="77A9F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b = gt_boxes[:, 3] - y</w:t>
      </w:r>
    </w:p>
    <w:p w14:paraId="4FA9D6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ltrb = torch.stack([l, t, r, b], dim=-1)                        # (N, G, 4)</w:t>
      </w:r>
    </w:p>
    <w:p w14:paraId="418AA1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215  </w:t>
      </w:r>
    </w:p>
    <w:p w14:paraId="7E6ABE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inside_box = ltrb.min(dim=-1).values &gt; 0                        # (N, G)</w:t>
      </w:r>
    </w:p>
    <w:p w14:paraId="60249A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217  </w:t>
      </w:r>
    </w:p>
    <w:p w14:paraId="774237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#</w:t>
      </w:r>
      <w:r>
        <w:rPr>
          <w:rFonts w:ascii="Consolas" w:hAnsi="Consolas"/>
          <w:sz w:val="16"/>
        </w:rPr>
        <w:t xml:space="preserve"> Center sampling: location must also be within radius * stride of GT center</w:t>
      </w:r>
    </w:p>
    <w:p w14:paraId="4244DF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219          radius = center_sample_radius * stride</w:t>
      </w:r>
    </w:p>
    <w:p w14:paraId="6746DB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    cs_x0 = torch.clamp_min(gt_cx - radius, gt_boxes[:, 0])</w:t>
      </w:r>
    </w:p>
    <w:p w14:paraId="244D5E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    cs_y0 = torch.clamp_min(gt_cy - radius, gt_box</w:t>
      </w:r>
      <w:r>
        <w:rPr>
          <w:rFonts w:ascii="Consolas" w:hAnsi="Consolas"/>
          <w:sz w:val="16"/>
        </w:rPr>
        <w:t>es[:, 1])</w:t>
      </w:r>
    </w:p>
    <w:p w14:paraId="473BC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cs_x1 = torch.clamp_max(gt_cx + radius, gt_boxes[:, 2])</w:t>
      </w:r>
    </w:p>
    <w:p w14:paraId="5BA28F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cs_y1 = torch.clamp_max(gt_cy + radius, gt_boxes[:, 3])</w:t>
      </w:r>
    </w:p>
    <w:p w14:paraId="0670C9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cs_inside = (x &gt;= cs_x0) &amp; (x &lt;= cs_x1) &amp; (y &gt;= cs_y0) &amp; (y &lt;= cs_y1)</w:t>
      </w:r>
    </w:p>
    <w:p w14:paraId="2FEE57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225  </w:t>
      </w:r>
    </w:p>
    <w:p w14:paraId="65A4E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  max_lt</w:t>
      </w:r>
      <w:r>
        <w:rPr>
          <w:rFonts w:ascii="Consolas" w:hAnsi="Consolas"/>
          <w:sz w:val="16"/>
        </w:rPr>
        <w:t>rb = ltrb.max(dim=-1).values                              # (N, G)</w:t>
      </w:r>
    </w:p>
    <w:p w14:paraId="034730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in_range = (max_ltrb &gt;= lo) &amp; (max_ltrb &lt; hi)                   # (N, G)</w:t>
      </w:r>
    </w:p>
    <w:p w14:paraId="5D15BA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228  </w:t>
      </w:r>
    </w:p>
    <w:p w14:paraId="25A415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    valid = inside_box &amp; cs_inside &amp; in_range                       # (N, G)</w:t>
      </w:r>
    </w:p>
    <w:p w14:paraId="22E981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  </w:t>
      </w:r>
    </w:p>
    <w:p w14:paraId="731747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231  </w:t>
      </w:r>
      <w:r>
        <w:rPr>
          <w:rFonts w:ascii="Consolas" w:hAnsi="Consolas"/>
          <w:sz w:val="16"/>
        </w:rPr>
        <w:t xml:space="preserve">        # Among valid GTs, pick the one with smallest area (FCOS heuristic).</w:t>
      </w:r>
    </w:p>
    <w:p w14:paraId="5F1E10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    BIG = 1e10</w:t>
      </w:r>
    </w:p>
    <w:p w14:paraId="1F69F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areas_exp = gt_areas[None, :].expand(N, G).clone()</w:t>
      </w:r>
    </w:p>
    <w:p w14:paraId="3E9499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areas_exp[~valid] = BIG</w:t>
      </w:r>
    </w:p>
    <w:p w14:paraId="65CA48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          min_area, gt_idx = areas_exp.min(dim=1)  </w:t>
      </w:r>
      <w:r>
        <w:rPr>
          <w:rFonts w:ascii="Consolas" w:hAnsi="Consolas"/>
          <w:sz w:val="16"/>
        </w:rPr>
        <w:t xml:space="preserve">                       # (N,) each</w:t>
      </w:r>
    </w:p>
    <w:p w14:paraId="1C534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is_pos = min_area &lt; BIG</w:t>
      </w:r>
    </w:p>
    <w:p w14:paraId="427F67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237  </w:t>
      </w:r>
    </w:p>
    <w:p w14:paraId="2CB78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cls_t = torch.full((N,), -1, dtype=torch.long, device=device)   # -1 = ignore/background</w:t>
      </w:r>
    </w:p>
    <w:p w14:paraId="1914E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239          cls_t[is_pos] = </w:t>
      </w:r>
      <w:r>
        <w:rPr>
          <w:rFonts w:ascii="Consolas" w:hAnsi="Consolas"/>
          <w:sz w:val="16"/>
        </w:rPr>
        <w:t>gt_labels[gt_idx[is_pos]]</w:t>
      </w:r>
    </w:p>
    <w:p w14:paraId="5342A7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240  </w:t>
      </w:r>
    </w:p>
    <w:p w14:paraId="3F2D79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chosen_ltrb = ltrb[torch.arange(N, device=device), gt_idx]      # (N, 4)</w:t>
      </w:r>
    </w:p>
    <w:p w14:paraId="4E8FD6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    reg_t = chosen_ltrb / stride                                    # normalised by stride</w:t>
      </w:r>
    </w:p>
    <w:p w14:paraId="7F24A3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243          </w:t>
      </w:r>
      <w:r>
        <w:rPr>
          <w:rFonts w:ascii="Consolas" w:hAnsi="Consolas"/>
          <w:sz w:val="16"/>
        </w:rPr>
        <w:t>reg_t[~is_pos] = 0.0</w:t>
      </w:r>
    </w:p>
    <w:p w14:paraId="3BA9C5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  </w:t>
      </w:r>
    </w:p>
    <w:p w14:paraId="7AF868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    # Centerness target — only meaningful for positive locations</w:t>
      </w:r>
    </w:p>
    <w:p w14:paraId="26D555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if is_pos.any():</w:t>
      </w:r>
    </w:p>
    <w:p w14:paraId="614290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    l_, t_, r_, b_ = chosen_ltrb[is_pos].unbind(dim=-1)</w:t>
      </w:r>
    </w:p>
    <w:p w14:paraId="51AA78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ctr_full = torch.zeros((N,), device=dev</w:t>
      </w:r>
      <w:r>
        <w:rPr>
          <w:rFonts w:ascii="Consolas" w:hAnsi="Consolas"/>
          <w:sz w:val="16"/>
        </w:rPr>
        <w:t>ice)</w:t>
      </w:r>
    </w:p>
    <w:p w14:paraId="13DE23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        ctr = ((torch.minimum(l_, r_) / torch.maximum(l_, r_)) *</w:t>
      </w:r>
    </w:p>
    <w:p w14:paraId="4BF7D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           (torch.minimum(t_, b_) / torch.maximum(t_, b_))).clamp_min(0).sqrt()</w:t>
      </w:r>
    </w:p>
    <w:p w14:paraId="7E5EE1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    ctr_full[is_pos] = ctr</w:t>
      </w:r>
    </w:p>
    <w:p w14:paraId="18F55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    ctr_t = ctr_full</w:t>
      </w:r>
    </w:p>
    <w:p w14:paraId="17241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253       </w:t>
      </w:r>
      <w:r>
        <w:rPr>
          <w:rFonts w:ascii="Consolas" w:hAnsi="Consolas"/>
          <w:sz w:val="16"/>
        </w:rPr>
        <w:t xml:space="preserve">   else:</w:t>
      </w:r>
    </w:p>
    <w:p w14:paraId="5EE55B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    ctr_t = torch.zeros((N,), device=device)</w:t>
      </w:r>
    </w:p>
    <w:p w14:paraId="2004C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255  </w:t>
      </w:r>
    </w:p>
    <w:p w14:paraId="719B31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    cls_t_levels.append(cls_t)</w:t>
      </w:r>
    </w:p>
    <w:p w14:paraId="69CDFC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    reg_t_levels.append(reg_t)</w:t>
      </w:r>
    </w:p>
    <w:p w14:paraId="1E6B63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    ctr_t_levels.append(ctr_t)</w:t>
      </w:r>
    </w:p>
    <w:p w14:paraId="18C610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259  </w:t>
      </w:r>
    </w:p>
    <w:p w14:paraId="0170E4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return cls_t_levels, reg_t_levels, ctr_t_levels</w:t>
      </w:r>
    </w:p>
    <w:p w14:paraId="62FF2B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261  </w:t>
      </w:r>
    </w:p>
    <w:p w14:paraId="723AB6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  </w:t>
      </w:r>
    </w:p>
    <w:p w14:paraId="51899B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263  # ---------------------------------------------------------------------------</w:t>
      </w:r>
    </w:p>
    <w:p w14:paraId="27258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# 3. Loss functions</w:t>
      </w:r>
    </w:p>
    <w:p w14:paraId="65C548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# ---------------------------------------------------------------------------</w:t>
      </w:r>
    </w:p>
    <w:p w14:paraId="5C749B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266  </w:t>
      </w:r>
    </w:p>
    <w:p w14:paraId="0089E6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267  </w:t>
      </w:r>
    </w:p>
    <w:p w14:paraId="456762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268  def </w:t>
      </w:r>
      <w:r>
        <w:rPr>
          <w:rFonts w:ascii="Consolas" w:hAnsi="Consolas"/>
          <w:sz w:val="16"/>
        </w:rPr>
        <w:t>_sigmoid_focal_loss(</w:t>
      </w:r>
    </w:p>
    <w:p w14:paraId="2A32B6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logits: torch.Tensor, targets: torch.Tensor,</w:t>
      </w:r>
    </w:p>
    <w:p w14:paraId="76980C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alpha: float = 0.25, gamma: float = 2.0,</w:t>
      </w:r>
    </w:p>
    <w:p w14:paraId="4221A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) -&gt; torch.Tensor:</w:t>
      </w:r>
    </w:p>
    <w:p w14:paraId="2016A9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  """Multi-class focal loss on per-class binary outputs (FCOS / RetinaNet style).</w:t>
      </w:r>
    </w:p>
    <w:p w14:paraId="2074A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273  </w:t>
      </w:r>
    </w:p>
    <w:p w14:paraId="35A6C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    log</w:t>
      </w:r>
      <w:r>
        <w:rPr>
          <w:rFonts w:ascii="Consolas" w:hAnsi="Consolas"/>
          <w:sz w:val="16"/>
        </w:rPr>
        <w:t>its  : (M, K)</w:t>
      </w:r>
    </w:p>
    <w:p w14:paraId="5A94CB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  targets : (M, K) one-hot (positives only)</w:t>
      </w:r>
    </w:p>
    <w:p w14:paraId="195DD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  """</w:t>
      </w:r>
    </w:p>
    <w:p w14:paraId="3FF8A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  p = logits.sigmoid()</w:t>
      </w:r>
    </w:p>
    <w:p w14:paraId="4074DB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  ce = F.binary_cross_entropy_with_logits(logits, targets, reduction="none")</w:t>
      </w:r>
    </w:p>
    <w:p w14:paraId="5E0DC3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pt = p * targets + (1 - p) * (1 - targets)</w:t>
      </w:r>
    </w:p>
    <w:p w14:paraId="512458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alp</w:t>
      </w:r>
      <w:r>
        <w:rPr>
          <w:rFonts w:ascii="Consolas" w:hAnsi="Consolas"/>
          <w:sz w:val="16"/>
        </w:rPr>
        <w:t>ha_t = alpha * targets + (1 - alpha) * (1 - targets)</w:t>
      </w:r>
    </w:p>
    <w:p w14:paraId="7A533C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loss = alpha_t * (1 - pt).pow(gamma) * ce</w:t>
      </w:r>
    </w:p>
    <w:p w14:paraId="6645AA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  return loss.sum()</w:t>
      </w:r>
    </w:p>
    <w:p w14:paraId="19BB6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283  </w:t>
      </w:r>
    </w:p>
    <w:p w14:paraId="465006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284  </w:t>
      </w:r>
    </w:p>
    <w:p w14:paraId="072607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def _giou_loss(pred_ltrb: torch.Tensor, target_ltrb: torch.Tensor) -&gt; torch.Tensor:</w:t>
      </w:r>
    </w:p>
    <w:p w14:paraId="590A6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286      """Generalized </w:t>
      </w:r>
      <w:r>
        <w:rPr>
          <w:rFonts w:ascii="Consolas" w:hAnsi="Consolas"/>
          <w:sz w:val="16"/>
        </w:rPr>
        <w:t>IoU loss between two sets of (l, t, r, b) regressions.</w:t>
      </w:r>
    </w:p>
    <w:p w14:paraId="7FD3C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287  </w:t>
      </w:r>
    </w:p>
    <w:p w14:paraId="7AD172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  All values are in stride units; computed without converting to xyxy because</w:t>
      </w:r>
    </w:p>
    <w:p w14:paraId="500FC5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  GIoU on l/t/r/b distances is mathematically equivalent.</w:t>
      </w:r>
    </w:p>
    <w:p w14:paraId="081D00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    """</w:t>
      </w:r>
    </w:p>
    <w:p w14:paraId="5BB6D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      pl, pt, pr, pb = </w:t>
      </w:r>
      <w:r>
        <w:rPr>
          <w:rFonts w:ascii="Consolas" w:hAnsi="Consolas"/>
          <w:sz w:val="16"/>
        </w:rPr>
        <w:t>pred_ltrb.unbind(dim=-1)</w:t>
      </w:r>
    </w:p>
    <w:p w14:paraId="10438F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    tl, tt, tr, tb = target_ltrb.unbind(dim=-1)</w:t>
      </w:r>
    </w:p>
    <w:p w14:paraId="0AF39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293  </w:t>
      </w:r>
    </w:p>
    <w:p w14:paraId="3EEF28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    pred_area = (pl + pr) * (pt + pb)</w:t>
      </w:r>
    </w:p>
    <w:p w14:paraId="77ECA6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    target_area = (tl + tr) * (tt + tb)</w:t>
      </w:r>
    </w:p>
    <w:p w14:paraId="4CC2C6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296  </w:t>
      </w:r>
    </w:p>
    <w:p w14:paraId="67333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    inter_w = torch.minimum(pl, tl) + torch.minimum(pr, tr)</w:t>
      </w:r>
    </w:p>
    <w:p w14:paraId="33CA4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298      </w:t>
      </w:r>
      <w:r>
        <w:rPr>
          <w:rFonts w:ascii="Consolas" w:hAnsi="Consolas"/>
          <w:sz w:val="16"/>
        </w:rPr>
        <w:t>inter_h = torch.minimum(pt, tt) + torch.minimum(pb, tb)</w:t>
      </w:r>
    </w:p>
    <w:p w14:paraId="727B98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    inter = inter_w.clamp_min(0) * inter_h.clamp_min(0)</w:t>
      </w:r>
    </w:p>
    <w:p w14:paraId="0A83F9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300  </w:t>
      </w:r>
    </w:p>
    <w:p w14:paraId="03F9C7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    union = pred_area + target_area - inter + 1e-6</w:t>
      </w:r>
    </w:p>
    <w:p w14:paraId="206EED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    iou = inter / union</w:t>
      </w:r>
    </w:p>
    <w:p w14:paraId="5AA982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303  </w:t>
      </w:r>
    </w:p>
    <w:p w14:paraId="34010C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    enclose_w = torch.maximum(pl, tl)</w:t>
      </w:r>
      <w:r>
        <w:rPr>
          <w:rFonts w:ascii="Consolas" w:hAnsi="Consolas"/>
          <w:sz w:val="16"/>
        </w:rPr>
        <w:t xml:space="preserve"> + torch.maximum(pr, tr)</w:t>
      </w:r>
    </w:p>
    <w:p w14:paraId="2751D7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  enclose_h = torch.maximum(pt, tt) + torch.maximum(pb, tb)</w:t>
      </w:r>
    </w:p>
    <w:p w14:paraId="09D718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  enclose = enclose_w.clamp_min(0) * enclose_h.clamp_min(0) + 1e-6</w:t>
      </w:r>
    </w:p>
    <w:p w14:paraId="1BE1B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giou = iou - (enclose - union) / enclose</w:t>
      </w:r>
    </w:p>
    <w:p w14:paraId="3C9BC8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308  </w:t>
      </w:r>
    </w:p>
    <w:p w14:paraId="3F632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  return (1 - giou).sum()</w:t>
      </w:r>
    </w:p>
    <w:p w14:paraId="5AE29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 xml:space="preserve">10  </w:t>
      </w:r>
    </w:p>
    <w:p w14:paraId="4151F0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311  </w:t>
      </w:r>
    </w:p>
    <w:p w14:paraId="7F917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def fcos_loss(</w:t>
      </w:r>
    </w:p>
    <w:p w14:paraId="09ABC1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out: dict,</w:t>
      </w:r>
    </w:p>
    <w:p w14:paraId="1D212B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gt_boxes: list[torch.Tensor],</w:t>
      </w:r>
    </w:p>
    <w:p w14:paraId="1C8284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315      gt_labels: list[torch.Tensor],</w:t>
      </w:r>
    </w:p>
    <w:p w14:paraId="562B18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image_size: int,</w:t>
      </w:r>
    </w:p>
    <w:p w14:paraId="4E4E6E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num_classes: int,</w:t>
      </w:r>
    </w:p>
    <w:p w14:paraId="31EE1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cls_weight: float = 1.0,</w:t>
      </w:r>
    </w:p>
    <w:p w14:paraId="151E67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319      reg_weight: float = 1.0,</w:t>
      </w:r>
    </w:p>
    <w:p w14:paraId="4A80CC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ctr_weight: float = 1.0,</w:t>
      </w:r>
    </w:p>
    <w:p w14:paraId="4A364B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) -&gt; dict:</w:t>
      </w:r>
    </w:p>
    <w:p w14:paraId="2006A3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"""Compute FCOS-style composite loss over a batch."""</w:t>
      </w:r>
    </w:p>
    <w:p w14:paraId="39C50A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cls_outs = out["cls_logits"]                # list of (B, K, H, W)</w:t>
      </w:r>
    </w:p>
    <w:p w14:paraId="572B77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324      reg_outs = out["reg_dist"]                  # list of (B, </w:t>
      </w:r>
      <w:r>
        <w:rPr>
          <w:rFonts w:ascii="Consolas" w:hAnsi="Consolas"/>
          <w:sz w:val="16"/>
        </w:rPr>
        <w:t>4, H, W)</w:t>
      </w:r>
    </w:p>
    <w:p w14:paraId="398756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ctr_outs = out["centerness"]                # list of (B, 1, H, W)</w:t>
      </w:r>
    </w:p>
    <w:p w14:paraId="181CE0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strides = out["fpn_strides"]</w:t>
      </w:r>
    </w:p>
    <w:p w14:paraId="26E39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device = cls_outs[0].device</w:t>
      </w:r>
    </w:p>
    <w:p w14:paraId="03D61B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B = cls_outs[0].shape[0]</w:t>
      </w:r>
    </w:p>
    <w:p w14:paraId="47DC57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329  </w:t>
      </w:r>
    </w:p>
    <w:p w14:paraId="6B1E22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330      # Precompute per-level location grids (shared a</w:t>
      </w:r>
      <w:r>
        <w:rPr>
          <w:rFonts w:ascii="Consolas" w:hAnsi="Consolas"/>
          <w:sz w:val="16"/>
        </w:rPr>
        <w:t>cross the batch).</w:t>
      </w:r>
    </w:p>
    <w:p w14:paraId="7E2467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locations_per_level = [</w:t>
      </w:r>
    </w:p>
    <w:p w14:paraId="55AAB1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_grid_locations(c.shape[-2], c.shape[-1], strides[i], device)</w:t>
      </w:r>
    </w:p>
    <w:p w14:paraId="1057A2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for i, c in enumerate(cls_outs)</w:t>
      </w:r>
    </w:p>
    <w:p w14:paraId="0D0E8E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]</w:t>
      </w:r>
    </w:p>
    <w:p w14:paraId="026CB6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335  </w:t>
      </w:r>
    </w:p>
    <w:p w14:paraId="1FA72E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336      # Assign targets per image, then concatenate across images </w:t>
      </w:r>
      <w:r>
        <w:rPr>
          <w:rFonts w:ascii="Consolas" w:hAnsi="Consolas"/>
          <w:sz w:val="16"/>
        </w:rPr>
        <w:t>per level.</w:t>
      </w:r>
    </w:p>
    <w:p w14:paraId="6BBE5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cls_t_all = [[] for _ in cls_outs]</w:t>
      </w:r>
    </w:p>
    <w:p w14:paraId="007342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reg_t_all = [[] for _ in cls_outs]</w:t>
      </w:r>
    </w:p>
    <w:p w14:paraId="60DB1A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ctr_t_all = [[] for _ in cls_outs]</w:t>
      </w:r>
    </w:p>
    <w:p w14:paraId="509A0D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340      for b in range(B):</w:t>
      </w:r>
    </w:p>
    <w:p w14:paraId="410A79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          c_lvls, r_lvls, k_lvls = </w:t>
      </w:r>
      <w:r>
        <w:rPr>
          <w:rFonts w:ascii="Consolas" w:hAnsi="Consolas"/>
          <w:sz w:val="16"/>
        </w:rPr>
        <w:t>_assign_targets_one_image(</w:t>
      </w:r>
    </w:p>
    <w:p w14:paraId="49D8F9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        gt_boxes[b].to(device), gt_labels[b].to(device),</w:t>
      </w:r>
    </w:p>
    <w:p w14:paraId="23EDC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        locations_per_level, strides, REGRESS_RANGES, num_classes,</w:t>
      </w:r>
    </w:p>
    <w:p w14:paraId="73FAC3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344          )</w:t>
      </w:r>
    </w:p>
    <w:p w14:paraId="763457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for i in range(len(cls_outs)):</w:t>
      </w:r>
    </w:p>
    <w:p w14:paraId="5118E5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346              cls_t_all[i</w:t>
      </w:r>
      <w:r>
        <w:rPr>
          <w:rFonts w:ascii="Consolas" w:hAnsi="Consolas"/>
          <w:sz w:val="16"/>
        </w:rPr>
        <w:t>].append(c_lvls[i])</w:t>
      </w:r>
    </w:p>
    <w:p w14:paraId="433023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        reg_t_all[i].append(r_lvls[i])</w:t>
      </w:r>
    </w:p>
    <w:p w14:paraId="28CCA1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        ctr_t_all[i].append(k_lvls[i])</w:t>
      </w:r>
    </w:p>
    <w:p w14:paraId="4D4C86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349  </w:t>
      </w:r>
    </w:p>
    <w:p w14:paraId="0BC588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total_cls = total_reg = total_ctr = torch.zeros((), device=device)</w:t>
      </w:r>
    </w:p>
    <w:p w14:paraId="3410A4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n_pos_total = 0</w:t>
      </w:r>
    </w:p>
    <w:p w14:paraId="7D9224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352      for i in </w:t>
      </w:r>
      <w:r>
        <w:rPr>
          <w:rFonts w:ascii="Consolas" w:hAnsi="Consolas"/>
          <w:sz w:val="16"/>
        </w:rPr>
        <w:t>range(len(cls_outs)):</w:t>
      </w:r>
    </w:p>
    <w:p w14:paraId="6A8792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cls_logits = cls_outs[i].permute(0, 2, 3, 1).reshape(-1, num_classes)</w:t>
      </w:r>
    </w:p>
    <w:p w14:paraId="6E114A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    reg_pred = reg_outs[i].permute(0, 2, 3, 1).reshape(-1, 4)</w:t>
      </w:r>
    </w:p>
    <w:p w14:paraId="285123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ctr_pred = ctr_outs[i].permute(0, 2, 3, 1).reshape(-1)</w:t>
      </w:r>
    </w:p>
    <w:p w14:paraId="4BDBA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356  </w:t>
      </w:r>
    </w:p>
    <w:p w14:paraId="445B4D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357   </w:t>
      </w:r>
      <w:r>
        <w:rPr>
          <w:rFonts w:ascii="Consolas" w:hAnsi="Consolas"/>
          <w:sz w:val="16"/>
        </w:rPr>
        <w:t xml:space="preserve">       cls_t = torch.cat(cls_t_all[i])</w:t>
      </w:r>
    </w:p>
    <w:p w14:paraId="7DC508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reg_t = torch.cat(reg_t_all[i])</w:t>
      </w:r>
    </w:p>
    <w:p w14:paraId="0AE1B5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ctr_t = torch.cat(ctr_t_all[i])</w:t>
      </w:r>
    </w:p>
    <w:p w14:paraId="1006C4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360  </w:t>
      </w:r>
    </w:p>
    <w:p w14:paraId="6E9DA6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    # Build one-hot targets for focal loss (positives only contribute).</w:t>
      </w:r>
    </w:p>
    <w:p w14:paraId="31142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valid = cls_t &gt;= 0</w:t>
      </w:r>
    </w:p>
    <w:p w14:paraId="6E1823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363     </w:t>
      </w:r>
      <w:r>
        <w:rPr>
          <w:rFonts w:ascii="Consolas" w:hAnsi="Consolas"/>
          <w:sz w:val="16"/>
        </w:rPr>
        <w:t xml:space="preserve">     cls_one_hot = torch.zeros_like(cls_logits)</w:t>
      </w:r>
    </w:p>
    <w:p w14:paraId="2F2604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    if valid.any():</w:t>
      </w:r>
    </w:p>
    <w:p w14:paraId="6095C27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        cls_one_hot[valid, cls_t[valid]] = 1.0</w:t>
      </w:r>
    </w:p>
    <w:p w14:paraId="6C5144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    total_cls = total_cls + _sigmoid_focal_loss(cls_logits, cls_one_hot)</w:t>
      </w:r>
    </w:p>
    <w:p w14:paraId="04B694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367  </w:t>
      </w:r>
    </w:p>
    <w:p w14:paraId="6B5A41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    if valid.any():</w:t>
      </w:r>
    </w:p>
    <w:p w14:paraId="009E7D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369   </w:t>
      </w:r>
      <w:r>
        <w:rPr>
          <w:rFonts w:ascii="Consolas" w:hAnsi="Consolas"/>
          <w:sz w:val="16"/>
        </w:rPr>
        <w:t xml:space="preserve">           total_reg = total_reg + _giou_loss(reg_pred[valid], reg_t[valid])</w:t>
      </w:r>
    </w:p>
    <w:p w14:paraId="5B4C0C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        total_ctr = total_ctr + F.binary_cross_entropy_with_logits(</w:t>
      </w:r>
    </w:p>
    <w:p w14:paraId="0F9199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          ctr_pred[valid], ctr_t[valid], reduction="sum",</w:t>
      </w:r>
    </w:p>
    <w:p w14:paraId="5FBAF6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372              )</w:t>
      </w:r>
    </w:p>
    <w:p w14:paraId="2286EA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373           </w:t>
      </w:r>
      <w:r>
        <w:rPr>
          <w:rFonts w:ascii="Consolas" w:hAnsi="Consolas"/>
          <w:sz w:val="16"/>
        </w:rPr>
        <w:t xml:space="preserve">   n_pos_total += int(valid.sum())</w:t>
      </w:r>
    </w:p>
    <w:p w14:paraId="2CE94D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  </w:t>
      </w:r>
    </w:p>
    <w:p w14:paraId="0D4B2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375      n_pos = max(n_pos_total, 1)</w:t>
      </w:r>
    </w:p>
    <w:p w14:paraId="17235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loss_cls = total_cls / n_pos</w:t>
      </w:r>
    </w:p>
    <w:p w14:paraId="42F5BC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loss_reg = total_reg / n_pos</w:t>
      </w:r>
    </w:p>
    <w:p w14:paraId="684D0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    loss_ctr = total_ctr / n_pos</w:t>
      </w:r>
    </w:p>
    <w:p w14:paraId="6EFBBA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379      loss = cls_weight * loss_cls + reg_weight * </w:t>
      </w:r>
      <w:r>
        <w:rPr>
          <w:rFonts w:ascii="Consolas" w:hAnsi="Consolas"/>
          <w:sz w:val="16"/>
        </w:rPr>
        <w:t>loss_reg + ctr_weight * loss_ctr</w:t>
      </w:r>
    </w:p>
    <w:p w14:paraId="4A25A2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    return {</w:t>
      </w:r>
    </w:p>
    <w:p w14:paraId="20CAE8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    "loss": loss,</w:t>
      </w:r>
    </w:p>
    <w:p w14:paraId="234ADA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        "loss_cls": loss_cls.detach(),</w:t>
      </w:r>
    </w:p>
    <w:p w14:paraId="09AF35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    "loss_reg": loss_reg.detach(),</w:t>
      </w:r>
    </w:p>
    <w:p w14:paraId="219CC2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        "loss_ctr": loss_ctr.detach(),</w:t>
      </w:r>
    </w:p>
    <w:p w14:paraId="15D53E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        "n_pos": n_pos,</w:t>
      </w:r>
    </w:p>
    <w:p w14:paraId="30C813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    }</w:t>
      </w:r>
    </w:p>
    <w:p w14:paraId="06961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387  </w:t>
      </w:r>
    </w:p>
    <w:p w14:paraId="46712C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388  </w:t>
      </w:r>
    </w:p>
    <w:p w14:paraId="7EC5FF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# ---------------------------------------------------------------------------</w:t>
      </w:r>
    </w:p>
    <w:p w14:paraId="0CF31D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# 4. NMS + FROC eval (using TILLNet's predict() then matching to GT)</w:t>
      </w:r>
    </w:p>
    <w:p w14:paraId="65B659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# ---------------------------------------------------------------------------</w:t>
      </w:r>
    </w:p>
    <w:p w14:paraId="1F9071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392 </w:t>
      </w:r>
      <w:r>
        <w:rPr>
          <w:rFonts w:ascii="Consolas" w:hAnsi="Consolas"/>
          <w:sz w:val="16"/>
        </w:rPr>
        <w:t xml:space="preserve"> </w:t>
      </w:r>
    </w:p>
    <w:p w14:paraId="03600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393  </w:t>
      </w:r>
    </w:p>
    <w:p w14:paraId="164097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def _nms(boxes: torch.Tensor, scores: torch.Tensor, iou_thr: float = 0.5) -&gt; torch.Tensor:</w:t>
      </w:r>
    </w:p>
    <w:p w14:paraId="4712D9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    """Class-agnostic NMS. Returns indices to keep, sorted by score."""</w:t>
      </w:r>
    </w:p>
    <w:p w14:paraId="393BD1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if boxes.numel() == 0:</w:t>
      </w:r>
    </w:p>
    <w:p w14:paraId="46D8E8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    return torch.zeros((0,), dtype</w:t>
      </w:r>
      <w:r>
        <w:rPr>
          <w:rFonts w:ascii="Consolas" w:hAnsi="Consolas"/>
          <w:sz w:val="16"/>
        </w:rPr>
        <w:t>=torch.long, device=boxes.device)</w:t>
      </w:r>
    </w:p>
    <w:p w14:paraId="0A6E0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order = scores.argsort(descending=True)</w:t>
      </w:r>
    </w:p>
    <w:p w14:paraId="391543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keep = []</w:t>
      </w:r>
    </w:p>
    <w:p w14:paraId="7FD416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while order.numel() &gt; 0:</w:t>
      </w:r>
    </w:p>
    <w:p w14:paraId="0674F3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    i = order[0].item()</w:t>
      </w:r>
    </w:p>
    <w:p w14:paraId="4F9E49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    keep.append(i)</w:t>
      </w:r>
    </w:p>
    <w:p w14:paraId="066F76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    if order.numel() == 1:</w:t>
      </w:r>
    </w:p>
    <w:p w14:paraId="7D1C3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404              </w:t>
      </w:r>
      <w:r>
        <w:rPr>
          <w:rFonts w:ascii="Consolas" w:hAnsi="Consolas"/>
          <w:sz w:val="16"/>
        </w:rPr>
        <w:t>break</w:t>
      </w:r>
    </w:p>
    <w:p w14:paraId="3D8E43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    rest = order[1:]</w:t>
      </w:r>
    </w:p>
    <w:p w14:paraId="15C616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          xx0 = torch.maximum(boxes[i, 0], boxes[rest, 0])</w:t>
      </w:r>
    </w:p>
    <w:p w14:paraId="6B6700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    yy0 = torch.maximum(boxes[i, 1], boxes[rest, 1])</w:t>
      </w:r>
    </w:p>
    <w:p w14:paraId="6982C3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xx1 = torch.minimum(boxes[i, 2], boxes[rest, 2])</w:t>
      </w:r>
    </w:p>
    <w:p w14:paraId="589748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yy1 = torch.minimum(b</w:t>
      </w:r>
      <w:r>
        <w:rPr>
          <w:rFonts w:ascii="Consolas" w:hAnsi="Consolas"/>
          <w:sz w:val="16"/>
        </w:rPr>
        <w:t>oxes[i, 3], boxes[rest, 3])</w:t>
      </w:r>
    </w:p>
    <w:p w14:paraId="3ED10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    iw = (xx1 - xx0).clamp_min(0)</w:t>
      </w:r>
    </w:p>
    <w:p w14:paraId="731947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ih = (yy1 - yy0).clamp_min(0)</w:t>
      </w:r>
    </w:p>
    <w:p w14:paraId="2BC72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    inter = iw * ih</w:t>
      </w:r>
    </w:p>
    <w:p w14:paraId="11422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    a_i = (boxes[i, 2] - boxes[i, 0]) * (boxes[i, 3] - boxes[i, 1])</w:t>
      </w:r>
    </w:p>
    <w:p w14:paraId="32EFFF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    a_r = (boxes[rest, 2] -</w:t>
      </w:r>
      <w:r>
        <w:rPr>
          <w:rFonts w:ascii="Consolas" w:hAnsi="Consolas"/>
          <w:sz w:val="16"/>
        </w:rPr>
        <w:t xml:space="preserve"> boxes[rest, 0]) * (boxes[rest, 3] - boxes[rest, 1])</w:t>
      </w:r>
    </w:p>
    <w:p w14:paraId="3C3BF3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          iou = inter / (a_i + a_r - inter + 1e-6)</w:t>
      </w:r>
    </w:p>
    <w:p w14:paraId="63052B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          order = rest[iou &lt;= iou_thr]</w:t>
      </w:r>
    </w:p>
    <w:p w14:paraId="586E75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      return torch.tensor(keep, dtype=torch.long, device=boxes.device)</w:t>
      </w:r>
    </w:p>
    <w:p w14:paraId="2098A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418  </w:t>
      </w:r>
    </w:p>
    <w:p w14:paraId="1B30E9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419  </w:t>
      </w:r>
    </w:p>
    <w:p w14:paraId="3E772A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  @torch.no_grad()</w:t>
      </w:r>
    </w:p>
    <w:p w14:paraId="7C9DA4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  def evaluate_froc_tillnet(</w:t>
      </w:r>
    </w:p>
    <w:p w14:paraId="46ABAB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      model: TILLNetDet,</w:t>
      </w:r>
    </w:p>
    <w:p w14:paraId="42D065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loader: DataLoader,</w:t>
      </w:r>
    </w:p>
    <w:p w14:paraId="4FD0F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device,</w:t>
      </w:r>
    </w:p>
    <w:p w14:paraId="1FCF2B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      iou_thr_match: float = 0.3,</w:t>
      </w:r>
    </w:p>
    <w:p w14:paraId="69D5C8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      nms_iou: float = 0.5,</w:t>
      </w:r>
    </w:p>
    <w:p w14:paraId="4985D4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      score_min: float = 0.01,</w:t>
      </w:r>
    </w:p>
    <w:p w14:paraId="2E47D5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  ) -&gt; dict:</w:t>
      </w:r>
    </w:p>
    <w:p w14:paraId="14E224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429      """Run model over </w:t>
      </w:r>
      <w:r>
        <w:rPr>
          <w:rFonts w:ascii="Consolas" w:hAnsi="Consolas"/>
          <w:sz w:val="16"/>
        </w:rPr>
        <w:t>loader and compute FROC + sensitivity@FP-rates."""</w:t>
      </w:r>
    </w:p>
    <w:p w14:paraId="428C81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      model.eval()</w:t>
      </w:r>
    </w:p>
    <w:p w14:paraId="235783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      per_image: list[tuple[list[_PredHit], int]] = []</w:t>
      </w:r>
    </w:p>
    <w:p w14:paraId="6F611F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      n_images = 0</w:t>
      </w:r>
    </w:p>
    <w:p w14:paraId="7C13F8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for batch in loader:</w:t>
      </w:r>
    </w:p>
    <w:p w14:paraId="253ED75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    images = batch["images"].to(device)</w:t>
      </w:r>
    </w:p>
    <w:p w14:paraId="76D78F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435          </w:t>
      </w:r>
      <w:r>
        <w:rPr>
          <w:rFonts w:ascii="Consolas" w:hAnsi="Consolas"/>
          <w:sz w:val="16"/>
        </w:rPr>
        <w:t>text_ids = batch["text_ids"].to(device)</w:t>
      </w:r>
    </w:p>
    <w:p w14:paraId="46A52C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          preds = model.predict(images, text_ids,</w:t>
      </w:r>
    </w:p>
    <w:p w14:paraId="49B27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                                score_threshold=score_min, max_per_image=300)</w:t>
      </w:r>
    </w:p>
    <w:p w14:paraId="5F5BF7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          for i, p in enumerate(preds):</w:t>
      </w:r>
    </w:p>
    <w:p w14:paraId="662C1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              n_images += 1</w:t>
      </w:r>
    </w:p>
    <w:p w14:paraId="45AAE9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440     </w:t>
      </w:r>
      <w:r>
        <w:rPr>
          <w:rFonts w:ascii="Consolas" w:hAnsi="Consolas"/>
          <w:sz w:val="16"/>
        </w:rPr>
        <w:t xml:space="preserve">         keep = _nms(p["boxes"], p["scores"], iou_thr=nms_iou)</w:t>
      </w:r>
    </w:p>
    <w:p w14:paraId="48C11C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              boxes = p["boxes"][keep].cpu().numpy()</w:t>
      </w:r>
    </w:p>
    <w:p w14:paraId="336E2A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              scores = p["scores"][keep].cpu().numpy()</w:t>
      </w:r>
    </w:p>
    <w:p w14:paraId="2469A9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              preds_list = [</w:t>
      </w:r>
    </w:p>
    <w:p w14:paraId="04A189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                  (float(s), float(b[0]), fl</w:t>
      </w:r>
      <w:r>
        <w:rPr>
          <w:rFonts w:ascii="Consolas" w:hAnsi="Consolas"/>
          <w:sz w:val="16"/>
        </w:rPr>
        <w:t>oat(b[1]), float(b[2]), float(b[3]))</w:t>
      </w:r>
    </w:p>
    <w:p w14:paraId="442F9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                  for s, b in zip(scores, boxes)</w:t>
      </w:r>
    </w:p>
    <w:p w14:paraId="7146AF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        ]</w:t>
      </w:r>
    </w:p>
    <w:p w14:paraId="3FCCCE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              gt_boxes = batch["boxes"][i].cpu().numpy()</w:t>
      </w:r>
    </w:p>
    <w:p w14:paraId="2F0FF1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              gt_labels = batch["labels"][i].cpu().numpy()</w:t>
      </w:r>
    </w:p>
    <w:p w14:paraId="11A79D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        gts = [(i</w:t>
      </w:r>
      <w:r>
        <w:rPr>
          <w:rFonts w:ascii="Consolas" w:hAnsi="Consolas"/>
          <w:sz w:val="16"/>
        </w:rPr>
        <w:t>nt(c), float(x0), float(y0), float(x1), float(y1))</w:t>
      </w:r>
    </w:p>
    <w:p w14:paraId="663F5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450                     for (x0, y0, x1, y1), c in zip(gt_boxes, gt_labels)]</w:t>
      </w:r>
    </w:p>
    <w:p w14:paraId="27155A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              per_image.append(_match_image(preds_list, gts, iou_thr_match))</w:t>
      </w:r>
    </w:p>
    <w:p w14:paraId="792BA8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452  </w:t>
      </w:r>
    </w:p>
    <w:p w14:paraId="1ADD5E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    curve = compute_froc(per_image, n</w:t>
      </w:r>
      <w:r>
        <w:rPr>
          <w:rFonts w:ascii="Consolas" w:hAnsi="Consolas"/>
          <w:sz w:val="16"/>
        </w:rPr>
        <w:t>_images=n_images)</w:t>
      </w:r>
    </w:p>
    <w:p w14:paraId="397068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      fp_targets = [0.5, 1.0, 2.0, 4.0]</w:t>
      </w:r>
    </w:p>
    <w:p w14:paraId="287390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      return {</w:t>
      </w:r>
    </w:p>
    <w:p w14:paraId="746BD0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"n_images": n_images,</w:t>
      </w:r>
    </w:p>
    <w:p w14:paraId="671EE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          "iou_threshold": iou_thr_match,</w:t>
      </w:r>
    </w:p>
    <w:p w14:paraId="26D42A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    "n_total_gt": sum(n for _, n in per_image),</w:t>
      </w:r>
    </w:p>
    <w:p w14:paraId="3465C5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459          "sens_at_fp": </w:t>
      </w:r>
      <w:r>
        <w:rPr>
          <w:rFonts w:ascii="Consolas" w:hAnsi="Consolas"/>
          <w:sz w:val="16"/>
        </w:rPr>
        <w:t>{f"{t:g}": sensitivity_at_fp(curve, t) for t in fp_targets},</w:t>
      </w:r>
    </w:p>
    <w:p w14:paraId="3F4ECB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          "froc_curve": [{"score": p.score, "sensitivity": p.sensitivity,</w:t>
      </w:r>
    </w:p>
    <w:p w14:paraId="4CE5A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                    "fp_per_image": p.fp_per_image} for p in curve],</w:t>
      </w:r>
    </w:p>
    <w:p w14:paraId="2178D4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}</w:t>
      </w:r>
    </w:p>
    <w:p w14:paraId="33763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  </w:t>
      </w:r>
    </w:p>
    <w:p w14:paraId="58BB27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464  </w:t>
      </w:r>
    </w:p>
    <w:p w14:paraId="1EE99B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  # ----------</w:t>
      </w:r>
      <w:r>
        <w:rPr>
          <w:rFonts w:ascii="Consolas" w:hAnsi="Consolas"/>
          <w:sz w:val="16"/>
        </w:rPr>
        <w:t>-----------------------------------------------------------------</w:t>
      </w:r>
    </w:p>
    <w:p w14:paraId="02ED1B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  # 5. LR schedule (warmup + cosine)</w:t>
      </w:r>
    </w:p>
    <w:p w14:paraId="5D48EE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  # ---------------------------------------------------------------------------</w:t>
      </w:r>
    </w:p>
    <w:p w14:paraId="51FC86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468  </w:t>
      </w:r>
    </w:p>
    <w:p w14:paraId="5FBE2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469  </w:t>
      </w:r>
    </w:p>
    <w:p w14:paraId="1D086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  def _make_scheduler(optimizer, total_steps: int, w</w:t>
      </w:r>
      <w:r>
        <w:rPr>
          <w:rFonts w:ascii="Consolas" w:hAnsi="Consolas"/>
          <w:sz w:val="16"/>
        </w:rPr>
        <w:t>armup_steps: int):</w:t>
      </w:r>
    </w:p>
    <w:p w14:paraId="65CD6D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      def lr_lambda(step: int) -&gt; float:</w:t>
      </w:r>
    </w:p>
    <w:p w14:paraId="14E8D7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          if step &lt; warmup_steps:</w:t>
      </w:r>
    </w:p>
    <w:p w14:paraId="43B0B5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              return step / max(1, warmup_steps)</w:t>
      </w:r>
    </w:p>
    <w:p w14:paraId="6D2378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474          prog = (step - warmup_steps) / max(1, total_steps - warmup_steps)</w:t>
      </w:r>
    </w:p>
    <w:p w14:paraId="04E141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          return 0.5 *</w:t>
      </w:r>
      <w:r>
        <w:rPr>
          <w:rFonts w:ascii="Consolas" w:hAnsi="Consolas"/>
          <w:sz w:val="16"/>
        </w:rPr>
        <w:t xml:space="preserve"> (1 + math.cos(math.pi * prog))</w:t>
      </w:r>
    </w:p>
    <w:p w14:paraId="5096FB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      return torch.optim.lr_scheduler.LambdaLR(optimizer, lr_lambda)</w:t>
      </w:r>
    </w:p>
    <w:p w14:paraId="4B36D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477  </w:t>
      </w:r>
    </w:p>
    <w:p w14:paraId="131CB5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478  </w:t>
      </w:r>
    </w:p>
    <w:p w14:paraId="4F79A4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479  # ---------------------------------------------------------------------------</w:t>
      </w:r>
    </w:p>
    <w:p w14:paraId="089816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  # 6. CLI</w:t>
      </w:r>
    </w:p>
    <w:p w14:paraId="4DA94B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  # ------------------------------------</w:t>
      </w:r>
      <w:r>
        <w:rPr>
          <w:rFonts w:ascii="Consolas" w:hAnsi="Consolas"/>
          <w:sz w:val="16"/>
        </w:rPr>
        <w:t>---------------------------------------</w:t>
      </w:r>
    </w:p>
    <w:p w14:paraId="72CAD0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482  </w:t>
      </w:r>
    </w:p>
    <w:p w14:paraId="69A3EB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483  </w:t>
      </w:r>
    </w:p>
    <w:p w14:paraId="50806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484  def _load_texts(path: Path | None) -&gt; dict[str, str]:</w:t>
      </w:r>
    </w:p>
    <w:p w14:paraId="68FEF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485      if path is None:</w:t>
      </w:r>
    </w:p>
    <w:p w14:paraId="176541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486          return {}</w:t>
      </w:r>
    </w:p>
    <w:p w14:paraId="228B94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487      p = Path(path)</w:t>
      </w:r>
    </w:p>
    <w:p w14:paraId="5FD6F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488      if not p.exists():</w:t>
      </w:r>
    </w:p>
    <w:p w14:paraId="54B96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489          return {}</w:t>
      </w:r>
    </w:p>
    <w:p w14:paraId="6872F3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490      out: </w:t>
      </w:r>
      <w:r>
        <w:rPr>
          <w:rFonts w:ascii="Consolas" w:hAnsi="Consolas"/>
          <w:sz w:val="16"/>
        </w:rPr>
        <w:t>dict[str, str] = {}</w:t>
      </w:r>
    </w:p>
    <w:p w14:paraId="1CE632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491      if p.suffix.lower() == ".jsonl":</w:t>
      </w:r>
    </w:p>
    <w:p w14:paraId="463E49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492          for line in p.read_text(encoding="utf-8").splitlines():</w:t>
      </w:r>
    </w:p>
    <w:p w14:paraId="5E8B4C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493              if not line.strip():</w:t>
      </w:r>
    </w:p>
    <w:p w14:paraId="20FFA0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494                  continue</w:t>
      </w:r>
    </w:p>
    <w:p w14:paraId="09C5E3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495              r = json.loads(line)</w:t>
      </w:r>
    </w:p>
    <w:p w14:paraId="07A532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496              fn</w:t>
      </w:r>
      <w:r>
        <w:rPr>
          <w:rFonts w:ascii="Consolas" w:hAnsi="Consolas"/>
          <w:sz w:val="16"/>
        </w:rPr>
        <w:t xml:space="preserve"> = r.get("filename") or r.get("image") or r.get("file")</w:t>
      </w:r>
    </w:p>
    <w:p w14:paraId="678121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497              if fn:</w:t>
      </w:r>
    </w:p>
    <w:p w14:paraId="5FE3EC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498                  out[Path(fn).name] = r.get("text", "") or ""</w:t>
      </w:r>
    </w:p>
    <w:p w14:paraId="460093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499      else:</w:t>
      </w:r>
    </w:p>
    <w:p w14:paraId="1F150E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500          import csv as _csv</w:t>
      </w:r>
    </w:p>
    <w:p w14:paraId="05CC6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501          with p.open("r", encoding="utf-8", newline="") as </w:t>
      </w:r>
      <w:r>
        <w:rPr>
          <w:rFonts w:ascii="Consolas" w:hAnsi="Consolas"/>
          <w:sz w:val="16"/>
        </w:rPr>
        <w:t>f:</w:t>
      </w:r>
    </w:p>
    <w:p w14:paraId="0DA88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502              for r in _csv.DictReader(f):</w:t>
      </w:r>
    </w:p>
    <w:p w14:paraId="1639E3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503                  fn = r.get("filename") or r.get("image") or r.get("file")</w:t>
      </w:r>
    </w:p>
    <w:p w14:paraId="45D4DE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504                  if fn:</w:t>
      </w:r>
    </w:p>
    <w:p w14:paraId="125FF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505                      out[Path(fn).name] = r.get("text", "") or ""</w:t>
      </w:r>
    </w:p>
    <w:p w14:paraId="0747B47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506      return out</w:t>
      </w:r>
    </w:p>
    <w:p w14:paraId="64E2A9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507  </w:t>
      </w:r>
    </w:p>
    <w:p w14:paraId="668781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508 </w:t>
      </w:r>
      <w:r>
        <w:rPr>
          <w:rFonts w:ascii="Consolas" w:hAnsi="Consolas"/>
          <w:sz w:val="16"/>
        </w:rPr>
        <w:t xml:space="preserve"> </w:t>
      </w:r>
    </w:p>
    <w:p w14:paraId="77872C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509  def _resolve_split_dirs(data_yaml: Path):</w:t>
      </w:r>
    </w:p>
    <w:p w14:paraId="17BA9C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510      import yaml as _yaml</w:t>
      </w:r>
    </w:p>
    <w:p w14:paraId="6D2010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511      cfg = _yaml.safe_load(data_yaml.read_text(encoding="utf-8"))</w:t>
      </w:r>
    </w:p>
    <w:p w14:paraId="0231E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512      root = Path(cfg.get("path", data_yaml.parent)).resolve()</w:t>
      </w:r>
    </w:p>
    <w:p w14:paraId="50BFD4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513  </w:t>
      </w:r>
    </w:p>
    <w:p w14:paraId="6A5981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514      def </w:t>
      </w:r>
      <w:r>
        <w:rPr>
          <w:rFonts w:ascii="Consolas" w:hAnsi="Consolas"/>
          <w:sz w:val="16"/>
        </w:rPr>
        <w:t>split_dirs(name: str):</w:t>
      </w:r>
    </w:p>
    <w:p w14:paraId="06CD4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515          rel = cfg.get(name, f"images/{name}")</w:t>
      </w:r>
    </w:p>
    <w:p w14:paraId="0CF80C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516          img = (root / rel).resolve()</w:t>
      </w:r>
    </w:p>
    <w:p w14:paraId="23125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517          lbl = Path(str(img).replace("/images/", "/labels/").replace("\\images\\", "\\labels\\"))</w:t>
      </w:r>
    </w:p>
    <w:p w14:paraId="1265B3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518          return img, lbl</w:t>
      </w:r>
    </w:p>
    <w:p w14:paraId="62A27C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519  </w:t>
      </w:r>
    </w:p>
    <w:p w14:paraId="0E8765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520</w:t>
      </w:r>
      <w:r>
        <w:rPr>
          <w:rFonts w:ascii="Consolas" w:hAnsi="Consolas"/>
          <w:sz w:val="16"/>
        </w:rPr>
        <w:t xml:space="preserve">      return cfg, root, split_dirs</w:t>
      </w:r>
    </w:p>
    <w:p w14:paraId="7B5DE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521  </w:t>
      </w:r>
    </w:p>
    <w:p w14:paraId="5B994D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522  </w:t>
      </w:r>
    </w:p>
    <w:p w14:paraId="23438F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523  def main():</w:t>
      </w:r>
    </w:p>
    <w:p w14:paraId="71F71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524      ap = argparse.ArgumentParser(description="TILLNet-Det multimodal detector trainer")</w:t>
      </w:r>
    </w:p>
    <w:p w14:paraId="2FC722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525      ap.add_argument("--data", required=True)</w:t>
      </w:r>
    </w:p>
    <w:p w14:paraId="058F2F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526      ap.add_argument("--texts", default=None,</w:t>
      </w:r>
    </w:p>
    <w:p w14:paraId="611C16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527                      help="CSV or JSONL with 'filename,text' columns (filename = image basename)")</w:t>
      </w:r>
    </w:p>
    <w:p w14:paraId="0DA5C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528      ap.add_argument("--epochs", type=int, default=60)</w:t>
      </w:r>
    </w:p>
    <w:p w14:paraId="2B9F0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529      ap.add_argument("--imgsz", type=int, default=1024)</w:t>
      </w:r>
    </w:p>
    <w:p w14:paraId="100936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530      ap.add_argument("--batch</w:t>
      </w:r>
      <w:r>
        <w:rPr>
          <w:rFonts w:ascii="Consolas" w:hAnsi="Consolas"/>
          <w:sz w:val="16"/>
        </w:rPr>
        <w:t>", type=int, default=2)</w:t>
      </w:r>
    </w:p>
    <w:p w14:paraId="4C81A7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531      ap.add_argument("--lr", type=float, default=1e-4)</w:t>
      </w:r>
    </w:p>
    <w:p w14:paraId="24F9A6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532      ap.add_argument("--weight-decay", type=float, default=5e-4)</w:t>
      </w:r>
    </w:p>
    <w:p w14:paraId="18737B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533      ap.add_argument("--warmup-epochs", type=float, default=2.0)</w:t>
      </w:r>
    </w:p>
    <w:p w14:paraId="21452D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534      </w:t>
      </w:r>
      <w:r>
        <w:rPr>
          <w:rFonts w:ascii="Consolas" w:hAnsi="Consolas"/>
          <w:sz w:val="16"/>
        </w:rPr>
        <w:t>ap.add_argument("--workers", type=int, default=2)</w:t>
      </w:r>
    </w:p>
    <w:p w14:paraId="75F2E1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535      ap.add_argument("--device", default="cuda" if torch.cuda.is_available() else "cpu")</w:t>
      </w:r>
    </w:p>
    <w:p w14:paraId="01C9AD2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536      ap.add_argument("--out", default="runs/tillnet")</w:t>
      </w:r>
    </w:p>
    <w:p w14:paraId="310487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537      </w:t>
      </w:r>
      <w:r>
        <w:rPr>
          <w:rFonts w:ascii="Consolas" w:hAnsi="Consolas"/>
          <w:sz w:val="16"/>
        </w:rPr>
        <w:t>ap.add_argument("--no-text", action="store_true",</w:t>
      </w:r>
    </w:p>
    <w:p w14:paraId="15C5E3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538                      help="Image-only ablation (drops text branch entirely)")</w:t>
      </w:r>
    </w:p>
    <w:p w14:paraId="63C393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539      ap.add_argument("--no-pretrained", action="store_true",</w:t>
      </w:r>
    </w:p>
    <w:p w14:paraId="610E50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540                      help="Train backbone from scratch"</w:t>
      </w:r>
      <w:r>
        <w:rPr>
          <w:rFonts w:ascii="Consolas" w:hAnsi="Consolas"/>
          <w:sz w:val="16"/>
        </w:rPr>
        <w:t>)</w:t>
      </w:r>
    </w:p>
    <w:p w14:paraId="7D3E85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541      ap.add_argument("--clip-grad", type=float, default=10.0)</w:t>
      </w:r>
    </w:p>
    <w:p w14:paraId="628D3A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542      ap.add_argument("--eval-every", type=int, default=2,</w:t>
      </w:r>
    </w:p>
    <w:p w14:paraId="5F14FA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543                      help="Run FROC validation every N epochs")</w:t>
      </w:r>
    </w:p>
    <w:p w14:paraId="42CA88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544      ap.add_argument("--num-classes", type=int, defaul</w:t>
      </w:r>
      <w:r>
        <w:rPr>
          <w:rFonts w:ascii="Consolas" w:hAnsi="Consolas"/>
          <w:sz w:val="16"/>
        </w:rPr>
        <w:t>t=2,</w:t>
      </w:r>
    </w:p>
    <w:p w14:paraId="6EE5D8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545                      help="Must match dataset.yaml's nc")</w:t>
      </w:r>
    </w:p>
    <w:p w14:paraId="02A0247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546      ap.add_argument("--resume", default=None,</w:t>
      </w:r>
    </w:p>
    <w:p w14:paraId="54A43D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547                      help="Path to .pt checkpoint to resume training")</w:t>
      </w:r>
    </w:p>
    <w:p w14:paraId="3BDE0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548      args = ap.parse_args()</w:t>
      </w:r>
    </w:p>
    <w:p w14:paraId="4FD7C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549  </w:t>
      </w:r>
    </w:p>
    <w:p w14:paraId="24BF1E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550      data_yaml = Path</w:t>
      </w:r>
      <w:r>
        <w:rPr>
          <w:rFonts w:ascii="Consolas" w:hAnsi="Consolas"/>
          <w:sz w:val="16"/>
        </w:rPr>
        <w:t>(args.data).resolve()</w:t>
      </w:r>
    </w:p>
    <w:p w14:paraId="531422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551      out_dir = Path(args.out).resolve()</w:t>
      </w:r>
    </w:p>
    <w:p w14:paraId="467C85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552      out_dir.mkdir(parents=True, exist_ok=True)</w:t>
      </w:r>
    </w:p>
    <w:p w14:paraId="3227F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553      device = torch.device(args.device)</w:t>
      </w:r>
    </w:p>
    <w:p w14:paraId="42610E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554  </w:t>
      </w:r>
    </w:p>
    <w:p w14:paraId="20709F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555      cfg, root, split_dirs = _resolve_split_dirs(data_yaml)</w:t>
      </w:r>
    </w:p>
    <w:p w14:paraId="1BA05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556      nc = int(cfg.ge</w:t>
      </w:r>
      <w:r>
        <w:rPr>
          <w:rFonts w:ascii="Consolas" w:hAnsi="Consolas"/>
          <w:sz w:val="16"/>
        </w:rPr>
        <w:t>t("nc", args.num_classes))</w:t>
      </w:r>
    </w:p>
    <w:p w14:paraId="7234C5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557      if nc != args.num_classes:</w:t>
      </w:r>
    </w:p>
    <w:p w14:paraId="6D7E1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558          print(f"[warn] dataset.yaml nc={nc} differs from --num-classes={args.num_classes}; using {nc}")</w:t>
      </w:r>
    </w:p>
    <w:p w14:paraId="1A0345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559      args.num_classes = nc</w:t>
      </w:r>
    </w:p>
    <w:p w14:paraId="0A8161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560  </w:t>
      </w:r>
    </w:p>
    <w:p w14:paraId="207CE4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561      train_img, train_lbl = split_dirs("tra</w:t>
      </w:r>
      <w:r>
        <w:rPr>
          <w:rFonts w:ascii="Consolas" w:hAnsi="Consolas"/>
          <w:sz w:val="16"/>
        </w:rPr>
        <w:t>in")</w:t>
      </w:r>
    </w:p>
    <w:p w14:paraId="724DBC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562      val_img, val_lbl = split_dirs("val")</w:t>
      </w:r>
    </w:p>
    <w:p w14:paraId="2B4646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563      texts = _load_texts(Path(args.texts) if args.texts else None)</w:t>
      </w:r>
    </w:p>
    <w:p w14:paraId="421A1C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564      print(f"[data] train={train_img}  val={val_img}  texts={len(texts)} entries")</w:t>
      </w:r>
    </w:p>
    <w:p w14:paraId="7EC9F0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565  </w:t>
      </w:r>
    </w:p>
    <w:p w14:paraId="2412F9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566      train_ds = </w:t>
      </w:r>
      <w:r>
        <w:rPr>
          <w:rFonts w:ascii="Consolas" w:hAnsi="Consolas"/>
          <w:sz w:val="16"/>
        </w:rPr>
        <w:t>MammoDetTextDataset(train_img, train_lbl, texts, args.imgsz, augment=True)</w:t>
      </w:r>
    </w:p>
    <w:p w14:paraId="070068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567      val_ds = MammoDetTextDataset(val_img, val_lbl, texts, args.imgsz, augment=False)</w:t>
      </w:r>
    </w:p>
    <w:p w14:paraId="35ABCD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568      train_loader = DataLoader(train_ds, batch_size=args.batch, shuffle=True,</w:t>
      </w:r>
    </w:p>
    <w:p w14:paraId="1AFA12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569      </w:t>
      </w:r>
      <w:r>
        <w:rPr>
          <w:rFonts w:ascii="Consolas" w:hAnsi="Consolas"/>
          <w:sz w:val="16"/>
        </w:rPr>
        <w:t xml:space="preserve">                          num_workers=args.workers, collate_fn=collate_fn, drop_last=True)</w:t>
      </w:r>
    </w:p>
    <w:p w14:paraId="06A8C9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570      val_loader = DataLoader(val_ds, batch_size=max(1, args.batch),</w:t>
      </w:r>
    </w:p>
    <w:p w14:paraId="1453BE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571                              shuffle=False, num_workers=args.workers, collate_fn=collate_</w:t>
      </w:r>
      <w:r>
        <w:rPr>
          <w:rFonts w:ascii="Consolas" w:hAnsi="Consolas"/>
          <w:sz w:val="16"/>
        </w:rPr>
        <w:t>fn)</w:t>
      </w:r>
    </w:p>
    <w:p w14:paraId="6BAFEC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572  </w:t>
      </w:r>
    </w:p>
    <w:p w14:paraId="5722A8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573      cfg_m = TILLNetConfig(</w:t>
      </w:r>
    </w:p>
    <w:p w14:paraId="67A92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574          num_classes=args.num_classes,</w:t>
      </w:r>
    </w:p>
    <w:p w14:paraId="60538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575          pretrained_backbone=not args.no_pretrained,</w:t>
      </w:r>
    </w:p>
    <w:p w14:paraId="7F0F5D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576          use_text=not args.no_text,</w:t>
      </w:r>
    </w:p>
    <w:p w14:paraId="0B91FE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577      )</w:t>
      </w:r>
    </w:p>
    <w:p w14:paraId="7AEC75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578      model = TILLNetDet(cfg_m).to(device)</w:t>
      </w:r>
    </w:p>
    <w:p w14:paraId="5C7109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579  </w:t>
      </w:r>
    </w:p>
    <w:p w14:paraId="777EAD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580      st</w:t>
      </w:r>
      <w:r>
        <w:rPr>
          <w:rFonts w:ascii="Consolas" w:hAnsi="Consolas"/>
          <w:sz w:val="16"/>
        </w:rPr>
        <w:t>art_epoch = 0</w:t>
      </w:r>
    </w:p>
    <w:p w14:paraId="51CB7D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581      best_sens_at_1 = 0.0</w:t>
      </w:r>
    </w:p>
    <w:p w14:paraId="069979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582      if args.resume:</w:t>
      </w:r>
    </w:p>
    <w:p w14:paraId="48E193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583          ckpt = torch.load(args.resume, map_location=device)</w:t>
      </w:r>
    </w:p>
    <w:p w14:paraId="10E71E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584          model.load_state_dict(ckpt["model"])</w:t>
      </w:r>
    </w:p>
    <w:p w14:paraId="0D874C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585          start_epoch = ckpt.get("epoch", 0) + 1</w:t>
      </w:r>
    </w:p>
    <w:p w14:paraId="1A893C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586          </w:t>
      </w:r>
      <w:r>
        <w:rPr>
          <w:rFonts w:ascii="Consolas" w:hAnsi="Consolas"/>
          <w:sz w:val="16"/>
        </w:rPr>
        <w:t>best_sens_at_1 = ckpt.get("best_sens_at_1", 0.0)</w:t>
      </w:r>
    </w:p>
    <w:p w14:paraId="1DE543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587          print(f"[resume] from epoch {start_epoch}, best sens@1FP = {best_sens_at_1:.4f}")</w:t>
      </w:r>
    </w:p>
    <w:p w14:paraId="7F61CB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588  </w:t>
      </w:r>
    </w:p>
    <w:p w14:paraId="65C588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589      optim = torch.optim.AdamW(</w:t>
      </w:r>
    </w:p>
    <w:p w14:paraId="6616A0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590          model.parameters(), lr=args.lr, </w:t>
      </w:r>
      <w:r>
        <w:rPr>
          <w:rFonts w:ascii="Consolas" w:hAnsi="Consolas"/>
          <w:sz w:val="16"/>
        </w:rPr>
        <w:t>weight_decay=args.weight_decay,</w:t>
      </w:r>
    </w:p>
    <w:p w14:paraId="0D095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591          betas=(0.9, 0.999),</w:t>
      </w:r>
    </w:p>
    <w:p w14:paraId="3984A0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592      )</w:t>
      </w:r>
    </w:p>
    <w:p w14:paraId="3003B9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593      steps_per_epoch = max(1, len(train_loader))</w:t>
      </w:r>
    </w:p>
    <w:p w14:paraId="19F6C4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594      total_steps = steps_per_epoch * args.epochs</w:t>
      </w:r>
    </w:p>
    <w:p w14:paraId="2AEA3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595      warmup_steps = int(steps_per_epoch * args.warmup_epochs)</w:t>
      </w:r>
    </w:p>
    <w:p w14:paraId="778A52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596     </w:t>
      </w:r>
      <w:r>
        <w:rPr>
          <w:rFonts w:ascii="Consolas" w:hAnsi="Consolas"/>
          <w:sz w:val="16"/>
        </w:rPr>
        <w:t xml:space="preserve"> scheduler = _make_scheduler(optim, total_steps, warmup_steps)</w:t>
      </w:r>
    </w:p>
    <w:p w14:paraId="107C51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597  </w:t>
      </w:r>
    </w:p>
    <w:p w14:paraId="0C53C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598      print(f"[model] params = {sum(p.numel() for p in model.parameters() if p.requires_grad)/1e6:.2f}M  "</w:t>
      </w:r>
    </w:p>
    <w:p w14:paraId="0510E7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599            f"text_branch={cfg_m.use_text}  pretrained_backbone={cfg_m.pre</w:t>
      </w:r>
      <w:r>
        <w:rPr>
          <w:rFonts w:ascii="Consolas" w:hAnsi="Consolas"/>
          <w:sz w:val="16"/>
        </w:rPr>
        <w:t>trained_backbone}")</w:t>
      </w:r>
    </w:p>
    <w:p w14:paraId="748B2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600      print(f"[train] epochs={args.epochs}  batch={args.batch}  imgsz={args.imgsz}  "</w:t>
      </w:r>
    </w:p>
    <w:p w14:paraId="1A0BAF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601            f"lr={args.lr}  steps/epoch={steps_per_epoch}  device={device}")</w:t>
      </w:r>
    </w:p>
    <w:p w14:paraId="4D4A7A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602  </w:t>
      </w:r>
    </w:p>
    <w:p w14:paraId="3D3B0D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603      history = []</w:t>
      </w:r>
    </w:p>
    <w:p w14:paraId="1D8615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604      for epoch in range(start_epoch</w:t>
      </w:r>
      <w:r>
        <w:rPr>
          <w:rFonts w:ascii="Consolas" w:hAnsi="Consolas"/>
          <w:sz w:val="16"/>
        </w:rPr>
        <w:t>, args.epochs):</w:t>
      </w:r>
    </w:p>
    <w:p w14:paraId="3BF4BF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605          model.train()</w:t>
      </w:r>
    </w:p>
    <w:p w14:paraId="376540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606          ep_t0 = time.time()</w:t>
      </w:r>
    </w:p>
    <w:p w14:paraId="425891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607          running = {"loss": 0.0, "cls": 0.0, "reg": 0.0, "ctr": 0.0}</w:t>
      </w:r>
    </w:p>
    <w:p w14:paraId="5AC7C3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608          n_batches = 0</w:t>
      </w:r>
    </w:p>
    <w:p w14:paraId="3C9740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609          for batch in train_loader:</w:t>
      </w:r>
    </w:p>
    <w:p w14:paraId="119E06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610              images = batch["images"</w:t>
      </w:r>
      <w:r>
        <w:rPr>
          <w:rFonts w:ascii="Consolas" w:hAnsi="Consolas"/>
          <w:sz w:val="16"/>
        </w:rPr>
        <w:t>].to(device, non_blocking=True)</w:t>
      </w:r>
    </w:p>
    <w:p w14:paraId="765F3F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611              text_ids = batch["text_ids"].to(device, non_blocking=True)</w:t>
      </w:r>
    </w:p>
    <w:p w14:paraId="3F09FA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612              out = model(images, text_ids if cfg_m.use_text else None)</w:t>
      </w:r>
    </w:p>
    <w:p w14:paraId="7CC9A3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613              losses = fcos_loss(</w:t>
      </w:r>
    </w:p>
    <w:p w14:paraId="5E943D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614                  out, batch["box</w:t>
      </w:r>
      <w:r>
        <w:rPr>
          <w:rFonts w:ascii="Consolas" w:hAnsi="Consolas"/>
          <w:sz w:val="16"/>
        </w:rPr>
        <w:t>es"], batch["labels"],</w:t>
      </w:r>
    </w:p>
    <w:p w14:paraId="77FDAE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615                  image_size=args.imgsz, num_classes=args.num_classes,</w:t>
      </w:r>
    </w:p>
    <w:p w14:paraId="5A114D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616              )</w:t>
      </w:r>
    </w:p>
    <w:p w14:paraId="64C964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617              loss = losses["loss"]</w:t>
      </w:r>
    </w:p>
    <w:p w14:paraId="1D18B7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618              optim.zero_grad(set_to_none=True)</w:t>
      </w:r>
    </w:p>
    <w:p w14:paraId="5843D2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619              loss.backward()</w:t>
      </w:r>
    </w:p>
    <w:p w14:paraId="3CF563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620             </w:t>
      </w:r>
      <w:r>
        <w:rPr>
          <w:rFonts w:ascii="Consolas" w:hAnsi="Consolas"/>
          <w:sz w:val="16"/>
        </w:rPr>
        <w:t xml:space="preserve"> if args.clip_grad &gt; 0:</w:t>
      </w:r>
    </w:p>
    <w:p w14:paraId="2CEC8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621                  nn.utils.clip_grad_norm_(model.parameters(), args.clip_grad)</w:t>
      </w:r>
    </w:p>
    <w:p w14:paraId="09EA0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622              optim.step()</w:t>
      </w:r>
    </w:p>
    <w:p w14:paraId="71FBC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623              scheduler.step()</w:t>
      </w:r>
    </w:p>
    <w:p w14:paraId="63732B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624              running["loss"] += float(loss.detach())</w:t>
      </w:r>
    </w:p>
    <w:p w14:paraId="544B9F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625              running["cls</w:t>
      </w:r>
      <w:r>
        <w:rPr>
          <w:rFonts w:ascii="Consolas" w:hAnsi="Consolas"/>
          <w:sz w:val="16"/>
        </w:rPr>
        <w:t>"] += float(losses["loss_cls"])</w:t>
      </w:r>
    </w:p>
    <w:p w14:paraId="743403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626              running["reg"] += float(losses["loss_reg"])</w:t>
      </w:r>
    </w:p>
    <w:p w14:paraId="0A851E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627              running["ctr"] += float(losses["loss_ctr"])</w:t>
      </w:r>
    </w:p>
    <w:p w14:paraId="2FFDB5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628              n_batches += 1</w:t>
      </w:r>
    </w:p>
    <w:p w14:paraId="331DC9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629  </w:t>
      </w:r>
    </w:p>
    <w:p w14:paraId="18D7BB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630          avg = {k: v / max(1, n_batches) for k, v in </w:t>
      </w:r>
      <w:r>
        <w:rPr>
          <w:rFonts w:ascii="Consolas" w:hAnsi="Consolas"/>
          <w:sz w:val="16"/>
        </w:rPr>
        <w:t>running.items()}</w:t>
      </w:r>
    </w:p>
    <w:p w14:paraId="274883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631          ep_dt = time.time() - ep_t0</w:t>
      </w:r>
    </w:p>
    <w:p w14:paraId="23EA2F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632          print(f"[ep {epoch+1:3d}/{args.epochs}] "</w:t>
      </w:r>
    </w:p>
    <w:p w14:paraId="6A2765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633                f"loss={avg['loss']:.4f} cls={avg['cls']:.4f} "</w:t>
      </w:r>
    </w:p>
    <w:p w14:paraId="0475E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634                f"reg={avg['reg']:.4f} ctr={avg['ctr']:.4f}  "</w:t>
      </w:r>
    </w:p>
    <w:p w14:paraId="39E07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635       </w:t>
      </w:r>
      <w:r>
        <w:rPr>
          <w:rFonts w:ascii="Consolas" w:hAnsi="Consolas"/>
          <w:sz w:val="16"/>
        </w:rPr>
        <w:t xml:space="preserve">         f"({ep_dt:.1f}s, lr={scheduler.get_last_lr()[0]:.2e})")</w:t>
      </w:r>
    </w:p>
    <w:p w14:paraId="731C58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636  </w:t>
      </w:r>
    </w:p>
    <w:p w14:paraId="218CAE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637          do_eval = ((epoch + 1) % args.eval_every == 0) or (epoch + 1 == args.epochs)</w:t>
      </w:r>
    </w:p>
    <w:p w14:paraId="2D17F0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638          if do_eval and len(val_ds) &gt; 0:</w:t>
      </w:r>
    </w:p>
    <w:p w14:paraId="0A765E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639              summary = evaluate_froc_tillnet(m</w:t>
      </w:r>
      <w:r>
        <w:rPr>
          <w:rFonts w:ascii="Consolas" w:hAnsi="Consolas"/>
          <w:sz w:val="16"/>
        </w:rPr>
        <w:t>odel, val_loader, device)</w:t>
      </w:r>
    </w:p>
    <w:p w14:paraId="7A1DA9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640              sens1 = summary["sens_at_fp"].get("1", 0.0)</w:t>
      </w:r>
    </w:p>
    <w:p w14:paraId="5EFEF3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641              print(f"           val FROC: sens@1FP={sens1:.4f}  "</w:t>
      </w:r>
    </w:p>
    <w:p w14:paraId="75DF78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642                    f"sens@2FP={summary['sens_at_fp'].get('2',0.0):.4f}  "</w:t>
      </w:r>
    </w:p>
    <w:p w14:paraId="1917E3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643                  </w:t>
      </w:r>
      <w:r>
        <w:rPr>
          <w:rFonts w:ascii="Consolas" w:hAnsi="Consolas"/>
          <w:sz w:val="16"/>
        </w:rPr>
        <w:t xml:space="preserve">  f"({summary['n_images']} imgs, {summary['n_total_gt']} GTs)")</w:t>
      </w:r>
    </w:p>
    <w:p w14:paraId="4487BC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644              history.append({"epoch": epoch + 1, "train": avg, "val": summary})</w:t>
      </w:r>
    </w:p>
    <w:p w14:paraId="2648C6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645              (out_dir / "history.jsonl").write_text(</w:t>
      </w:r>
    </w:p>
    <w:p w14:paraId="50F51E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646                  </w:t>
      </w:r>
      <w:r>
        <w:rPr>
          <w:rFonts w:ascii="Consolas" w:hAnsi="Consolas"/>
          <w:sz w:val="16"/>
        </w:rPr>
        <w:t>"\n".join(json.dumps(h, ensure_ascii=False) for h in history),</w:t>
      </w:r>
    </w:p>
    <w:p w14:paraId="668CFA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647                  encoding="utf-8",</w:t>
      </w:r>
    </w:p>
    <w:p w14:paraId="498466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648              )</w:t>
      </w:r>
    </w:p>
    <w:p w14:paraId="776643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649              if sens1 &gt; best_sens_at_1:</w:t>
      </w:r>
    </w:p>
    <w:p w14:paraId="293522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650                  best_sens_at_1 = sens1</w:t>
      </w:r>
    </w:p>
    <w:p w14:paraId="768434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651                  torch.save({</w:t>
      </w:r>
    </w:p>
    <w:p w14:paraId="48DC8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652          </w:t>
      </w:r>
      <w:r>
        <w:rPr>
          <w:rFonts w:ascii="Consolas" w:hAnsi="Consolas"/>
          <w:sz w:val="16"/>
        </w:rPr>
        <w:t xml:space="preserve">            "model": model.state_dict(),</w:t>
      </w:r>
    </w:p>
    <w:p w14:paraId="4F5E18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653                      "epoch": epoch,</w:t>
      </w:r>
    </w:p>
    <w:p w14:paraId="67CB8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654                      "best_sens_at_1": best_sens_at_1,</w:t>
      </w:r>
    </w:p>
    <w:p w14:paraId="061CE8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655                      "config": cfg_m.__dict__,</w:t>
      </w:r>
    </w:p>
    <w:p w14:paraId="1E101E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656                  }, out_dir / "best.pt")</w:t>
      </w:r>
    </w:p>
    <w:p w14:paraId="6B7521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657                </w:t>
      </w:r>
      <w:r>
        <w:rPr>
          <w:rFonts w:ascii="Consolas" w:hAnsi="Consolas"/>
          <w:sz w:val="16"/>
        </w:rPr>
        <w:t xml:space="preserve">  plot_froc(summary, out_dir / "best_froc.png")</w:t>
      </w:r>
    </w:p>
    <w:p w14:paraId="07809E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658                  print(f"           [save] new best  best.pt  sens@1FP={best_sens_at_1:.4f}")</w:t>
      </w:r>
    </w:p>
    <w:p w14:paraId="6C540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659  </w:t>
      </w:r>
    </w:p>
    <w:p w14:paraId="6FD0E0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660          # Always keep the most recent weights for resume.</w:t>
      </w:r>
    </w:p>
    <w:p w14:paraId="3B4DC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661          torch.save({</w:t>
      </w:r>
    </w:p>
    <w:p w14:paraId="31C54A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662            </w:t>
      </w:r>
      <w:r>
        <w:rPr>
          <w:rFonts w:ascii="Consolas" w:hAnsi="Consolas"/>
          <w:sz w:val="16"/>
        </w:rPr>
        <w:t xml:space="preserve">  "model": model.state_dict(),</w:t>
      </w:r>
    </w:p>
    <w:p w14:paraId="78CA27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663              "epoch": epoch,</w:t>
      </w:r>
    </w:p>
    <w:p w14:paraId="7E6A1F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664              "best_sens_at_1": best_sens_at_1,</w:t>
      </w:r>
    </w:p>
    <w:p w14:paraId="483F2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665              "config": cfg_m.__dict__,</w:t>
      </w:r>
    </w:p>
    <w:p w14:paraId="39D2E7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666          }, out_dir / "last.pt")</w:t>
      </w:r>
    </w:p>
    <w:p w14:paraId="6B04F4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667  </w:t>
      </w:r>
    </w:p>
    <w:p w14:paraId="38172E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668      print(f"\n[done] best sens@1FP = {best_sens_at</w:t>
      </w:r>
      <w:r>
        <w:rPr>
          <w:rFonts w:ascii="Consolas" w:hAnsi="Consolas"/>
          <w:sz w:val="16"/>
        </w:rPr>
        <w:t>_1:.4f}")</w:t>
      </w:r>
    </w:p>
    <w:p w14:paraId="6C5DA0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669      print(f"[saved] {out_dir / 'best.pt'}")</w:t>
      </w:r>
    </w:p>
    <w:p w14:paraId="5EED08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670      print(f"[saved] {out_dir / 'history.jsonl'}")</w:t>
      </w:r>
    </w:p>
    <w:p w14:paraId="465A78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671  </w:t>
      </w:r>
    </w:p>
    <w:p w14:paraId="17D231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672  </w:t>
      </w:r>
    </w:p>
    <w:p w14:paraId="75BFB9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673  if __name__ == "__main__":</w:t>
      </w:r>
    </w:p>
    <w:p w14:paraId="5738A0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674      main()</w:t>
      </w:r>
    </w:p>
    <w:p w14:paraId="3266A111" w14:textId="77777777" w:rsidR="009E30CF" w:rsidRDefault="009E30CF"/>
    <w:p w14:paraId="263DC92B" w14:textId="77777777" w:rsidR="009E30CF" w:rsidRDefault="001A6310">
      <w:r>
        <w:br w:type="page"/>
      </w:r>
    </w:p>
    <w:p w14:paraId="2B5B2EBE" w14:textId="77777777" w:rsidR="009E30CF" w:rsidRDefault="001A6310">
      <w:pPr>
        <w:pStyle w:val="Heading1"/>
      </w:pPr>
      <w:r>
        <w:lastRenderedPageBreak/>
        <w:t>6. Qo'shimcha utilita skriptlari</w:t>
      </w:r>
    </w:p>
    <w:p w14:paraId="641D0ABC" w14:textId="77777777" w:rsidR="009E30CF" w:rsidRDefault="001A6310">
      <w:pPr>
        <w:pStyle w:val="Heading2"/>
        <w:spacing w:before="240"/>
      </w:pPr>
      <w:r>
        <w:t>build_pdf.py</w:t>
      </w:r>
    </w:p>
    <w:p w14:paraId="4931B4B9" w14:textId="77777777" w:rsidR="009E30CF" w:rsidRDefault="001A6310">
      <w:r>
        <w:rPr>
          <w:i/>
        </w:rPr>
        <w:t xml:space="preserve">Fayl yo'li: </w:t>
      </w:r>
      <w:r>
        <w:rPr>
          <w:i/>
        </w:rPr>
        <w:t>build_pdf.py    |    Qatorlar: 481    |    Hajm: 15701 bayt</w:t>
      </w:r>
    </w:p>
    <w:p w14:paraId="12EF02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7645E4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Build PDF documentation with screenshots.</w:t>
      </w:r>
    </w:p>
    <w:p w14:paraId="726E7E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</w:t>
      </w:r>
    </w:p>
    <w:p w14:paraId="13F1F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Usage:</w:t>
      </w:r>
    </w:p>
    <w:p w14:paraId="45B439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    python build_pdf.py</w:t>
      </w:r>
    </w:p>
    <w:p w14:paraId="2E18DD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</w:t>
      </w:r>
    </w:p>
    <w:p w14:paraId="0AF5AA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Yaratadi:</w:t>
      </w:r>
    </w:p>
    <w:p w14:paraId="0D9128A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    docs/screenshots/*.png</w:t>
      </w:r>
    </w:p>
    <w:p w14:paraId="14D23D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    FOYDALANUVCHI_QOLLANMA.pdf</w:t>
      </w:r>
    </w:p>
    <w:p w14:paraId="607B26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</w:t>
      </w:r>
      <w:r>
        <w:rPr>
          <w:rFonts w:ascii="Consolas" w:hAnsi="Consolas"/>
          <w:sz w:val="16"/>
        </w:rPr>
        <w:t xml:space="preserve"> """</w:t>
      </w:r>
    </w:p>
    <w:p w14:paraId="6F72A6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from __future__ import annotations</w:t>
      </w:r>
    </w:p>
    <w:p w14:paraId="1C7855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</w:t>
      </w:r>
    </w:p>
    <w:p w14:paraId="4F68D1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import asyncio</w:t>
      </w:r>
    </w:p>
    <w:p w14:paraId="033260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import re</w:t>
      </w:r>
    </w:p>
    <w:p w14:paraId="3E9A92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import shutil</w:t>
      </w:r>
    </w:p>
    <w:p w14:paraId="4B0587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import subprocess</w:t>
      </w:r>
    </w:p>
    <w:p w14:paraId="2E3EFF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import sys</w:t>
      </w:r>
    </w:p>
    <w:p w14:paraId="41E93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import time</w:t>
      </w:r>
    </w:p>
    <w:p w14:paraId="2B3190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from pathlib import Path</w:t>
      </w:r>
    </w:p>
    <w:p w14:paraId="276E7A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</w:t>
      </w:r>
    </w:p>
    <w:p w14:paraId="54516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if hasattr(sys.stdout, "reconfigure"):</w:t>
      </w:r>
    </w:p>
    <w:p w14:paraId="517B8C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    sys.stdout.reconfigure(encoding="utf-8", errors="replace")</w:t>
      </w:r>
    </w:p>
    <w:p w14:paraId="0BC8DE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    sys.stderr.reconfigure(encoding="utf-8", errors="replace")</w:t>
      </w:r>
    </w:p>
    <w:p w14:paraId="33FFD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</w:t>
      </w:r>
    </w:p>
    <w:p w14:paraId="786CC0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import markdown</w:t>
      </w:r>
    </w:p>
    <w:p w14:paraId="7F2B73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from playwright.async_api import async_playw</w:t>
      </w:r>
      <w:r>
        <w:rPr>
          <w:rFonts w:ascii="Consolas" w:hAnsi="Consolas"/>
          <w:sz w:val="16"/>
        </w:rPr>
        <w:t>right</w:t>
      </w:r>
    </w:p>
    <w:p w14:paraId="410712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</w:t>
      </w:r>
    </w:p>
    <w:p w14:paraId="4764A3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ROOT = Path(__file__).resolve().parent</w:t>
      </w:r>
    </w:p>
    <w:p w14:paraId="7AEEF2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DOCS = ROOT / "docs"</w:t>
      </w:r>
    </w:p>
    <w:p w14:paraId="3BC8F9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SHOTS = DOCS / "screenshots"</w:t>
      </w:r>
    </w:p>
    <w:p w14:paraId="28201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MD_FILE = ROOT / "FOYDALANUVCHI_QOLLANMA.md"</w:t>
      </w:r>
    </w:p>
    <w:p w14:paraId="7119B1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PDF_FILE = ROOT / "FOYDALANUVCHI_QOLLANMA.pdf"</w:t>
      </w:r>
    </w:p>
    <w:p w14:paraId="01C86B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HTML_FILE = DOCS / "_manual.html"</w:t>
      </w:r>
    </w:p>
    <w:p w14:paraId="00E365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</w:t>
      </w:r>
    </w:p>
    <w:p w14:paraId="2EAC9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BASE_URL = "http://127.0.0.1:8765"</w:t>
      </w:r>
    </w:p>
    <w:p w14:paraId="2EDF2A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ADMIN_USER = "admin"</w:t>
      </w:r>
    </w:p>
    <w:p w14:paraId="426E21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ADMIN_PASS = "admin123"</w:t>
      </w:r>
    </w:p>
    <w:p w14:paraId="1606B3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38  </w:t>
      </w:r>
    </w:p>
    <w:p w14:paraId="1A2D82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</w:t>
      </w:r>
    </w:p>
    <w:p w14:paraId="5F0230A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async def wait_visible(page, sel, timeout=8000):</w:t>
      </w:r>
    </w:p>
    <w:p w14:paraId="721049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    await page.wait_for_selector(sel + ":not([hidden])", timeout=timeout)</w:t>
      </w:r>
    </w:p>
    <w:p w14:paraId="75EF42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</w:t>
      </w:r>
    </w:p>
    <w:p w14:paraId="76CAF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</w:t>
      </w:r>
      <w:r>
        <w:rPr>
          <w:rFonts w:ascii="Consolas" w:hAnsi="Consolas"/>
          <w:sz w:val="16"/>
        </w:rPr>
        <w:t xml:space="preserve">  </w:t>
      </w:r>
    </w:p>
    <w:p w14:paraId="62BC27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async def login(page):</w:t>
      </w:r>
    </w:p>
    <w:p w14:paraId="673FE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await page.goto(BASE_URL, wait_until="networkidle")</w:t>
      </w:r>
    </w:p>
    <w:p w14:paraId="1A5A84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await wait_visible(page, "#loginModal")</w:t>
      </w:r>
    </w:p>
    <w:p w14:paraId="1D9039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await page.fill("#loginUsername", ADMIN_USER)</w:t>
      </w:r>
    </w:p>
    <w:p w14:paraId="40E8C1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await page.fill("#loginPassword", ADMIN_PASS)</w:t>
      </w:r>
    </w:p>
    <w:p w14:paraId="3C43AF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await page.click("#loginSubmit")</w:t>
      </w:r>
    </w:p>
    <w:p w14:paraId="0BA5F5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await page.wait_for_function(</w:t>
      </w:r>
    </w:p>
    <w:p w14:paraId="78D46A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    "() =&gt; { const m = document.getElementById('loginModal'); return !m || m.hidden; }",</w:t>
      </w:r>
    </w:p>
    <w:p w14:paraId="0806C2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    timeout=1</w:t>
      </w:r>
      <w:r>
        <w:rPr>
          <w:rFonts w:ascii="Consolas" w:hAnsi="Consolas"/>
          <w:sz w:val="16"/>
        </w:rPr>
        <w:t>0000,</w:t>
      </w:r>
    </w:p>
    <w:p w14:paraId="06593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53      )</w:t>
      </w:r>
    </w:p>
    <w:p w14:paraId="287F22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    await page.wait_for_timeout(800)</w:t>
      </w:r>
    </w:p>
    <w:p w14:paraId="3051C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</w:t>
      </w:r>
    </w:p>
    <w:p w14:paraId="4BA151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</w:t>
      </w:r>
    </w:p>
    <w:p w14:paraId="06CAD5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async def shoot(page, name: str, full_page: bool = False):</w:t>
      </w:r>
    </w:p>
    <w:p w14:paraId="2E6973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SHOTS.mkdir(parents=True, exist_ok=True)</w:t>
      </w:r>
    </w:p>
    <w:p w14:paraId="1E9175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out = SHOTS / f"{name}.png"</w:t>
      </w:r>
    </w:p>
    <w:p w14:paraId="4D5211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await page.screenshot(pat</w:t>
      </w:r>
      <w:r>
        <w:rPr>
          <w:rFonts w:ascii="Consolas" w:hAnsi="Consolas"/>
          <w:sz w:val="16"/>
        </w:rPr>
        <w:t>h=str(out), full_page=full_page)</w:t>
      </w:r>
    </w:p>
    <w:p w14:paraId="6087FB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print(f"   ✓ {out.name}")</w:t>
      </w:r>
    </w:p>
    <w:p w14:paraId="5BD6EE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return out.name</w:t>
      </w:r>
    </w:p>
    <w:p w14:paraId="5F7790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</w:t>
      </w:r>
    </w:p>
    <w:p w14:paraId="090018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</w:t>
      </w:r>
    </w:p>
    <w:p w14:paraId="63C0C9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async def open_dicom_local(page, ref: str):</w:t>
      </w:r>
    </w:p>
    <w:p w14:paraId="7601BC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await page.click('button.tab[data-tab="local"]')</w:t>
      </w:r>
    </w:p>
    <w:p w14:paraId="3BA992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await page.wait_for_timeout(400)</w:t>
      </w:r>
    </w:p>
    <w:p w14:paraId="735BB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</w:t>
      </w:r>
      <w:r>
        <w:rPr>
          <w:rFonts w:ascii="Consolas" w:hAnsi="Consolas"/>
          <w:sz w:val="16"/>
        </w:rPr>
        <w:t>8      await page.click(f'#localList li[data-path="{ref}"]')</w:t>
      </w:r>
    </w:p>
    <w:p w14:paraId="202989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await page.wait_for_function(</w:t>
      </w:r>
    </w:p>
    <w:p w14:paraId="74960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    "() =&gt; !document.getElementById('imgStack').hidden",</w:t>
      </w:r>
    </w:p>
    <w:p w14:paraId="3B2461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    timeout=15000,</w:t>
      </w:r>
    </w:p>
    <w:p w14:paraId="7DC5A5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72      )</w:t>
      </w:r>
    </w:p>
    <w:p w14:paraId="2275F6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    await page.wait_for_timeout(1500)</w:t>
      </w:r>
    </w:p>
    <w:p w14:paraId="229078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</w:t>
      </w:r>
    </w:p>
    <w:p w14:paraId="1B5CB9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</w:t>
      </w:r>
    </w:p>
    <w:p w14:paraId="4F3A54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async def add_demo_annotation(page):</w:t>
      </w:r>
    </w:p>
    <w:p w14:paraId="0BBB9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label_sel = await page.query_selector("#labelSelect")</w:t>
      </w:r>
    </w:p>
    <w:p w14:paraId="36F471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if label_sel:</w:t>
      </w:r>
    </w:p>
    <w:p w14:paraId="5AA17F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opts = await label_sel.query_selector_all("option")</w:t>
      </w:r>
    </w:p>
    <w:p w14:paraId="00A7F6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</w:t>
      </w:r>
      <w:r>
        <w:rPr>
          <w:rFonts w:ascii="Consolas" w:hAnsi="Consolas"/>
          <w:sz w:val="16"/>
        </w:rPr>
        <w:t xml:space="preserve">     if opts:</w:t>
      </w:r>
    </w:p>
    <w:p w14:paraId="46A0E8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await page.select_option("#labelSelect", index=0)</w:t>
      </w:r>
    </w:p>
    <w:p w14:paraId="25FAB7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await page.click("#toolBbox")</w:t>
      </w:r>
    </w:p>
    <w:p w14:paraId="1E6D86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box = await page.bounding_box("#canvasWrap")</w:t>
      </w:r>
    </w:p>
    <w:p w14:paraId="6AD008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 if box:</w:t>
      </w:r>
    </w:p>
    <w:p w14:paraId="49F217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cx, cy = box["x"] + box["width"] * 0.45, box["y"] + </w:t>
      </w:r>
      <w:r>
        <w:rPr>
          <w:rFonts w:ascii="Consolas" w:hAnsi="Consolas"/>
          <w:sz w:val="16"/>
        </w:rPr>
        <w:t>box["height"] * 0.40</w:t>
      </w:r>
    </w:p>
    <w:p w14:paraId="676C2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await page.mouse.move(cx, cy)</w:t>
      </w:r>
    </w:p>
    <w:p w14:paraId="3AC79C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    await page.mouse.down()</w:t>
      </w:r>
    </w:p>
    <w:p w14:paraId="16BD2F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await page.mouse.move(cx + 100, cy + 100, steps=10)</w:t>
      </w:r>
    </w:p>
    <w:p w14:paraId="72D7CE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        await page.mouse.up()</w:t>
      </w:r>
    </w:p>
    <w:p w14:paraId="5C1467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        await page.wait_for_timeout(1500)</w:t>
      </w:r>
    </w:p>
    <w:p w14:paraId="15DC2F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   </w:t>
      </w:r>
      <w:r>
        <w:rPr>
          <w:rFonts w:ascii="Consolas" w:hAnsi="Consolas"/>
          <w:sz w:val="16"/>
        </w:rPr>
        <w:t xml:space="preserve"> await page.click("#toolSelect")</w:t>
      </w:r>
    </w:p>
    <w:p w14:paraId="3B114E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await page.wait_for_timeout(400)</w:t>
      </w:r>
    </w:p>
    <w:p w14:paraId="220E0C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</w:t>
      </w:r>
    </w:p>
    <w:p w14:paraId="0FFCB7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</w:t>
      </w:r>
    </w:p>
    <w:p w14:paraId="6D0F1B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async def take_all(page):</w:t>
      </w:r>
    </w:p>
    <w:p w14:paraId="7796EE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print(" 1. Login modal...")</w:t>
      </w:r>
    </w:p>
    <w:p w14:paraId="744A7D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97      await page.goto(BASE_URL, wait_until="networkidle")</w:t>
      </w:r>
    </w:p>
    <w:p w14:paraId="68AC2F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await wait_visible(page, "#loginModal")</w:t>
      </w:r>
    </w:p>
    <w:p w14:paraId="30B530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    await shoot(page, "01_login")</w:t>
      </w:r>
    </w:p>
    <w:p w14:paraId="32215B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100  </w:t>
      </w:r>
    </w:p>
    <w:p w14:paraId="44B161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101      print(" 2. Login...")</w:t>
      </w:r>
    </w:p>
    <w:p w14:paraId="640559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await page.fill("#loginUsername", ADMIN_USER)</w:t>
      </w:r>
    </w:p>
    <w:p w14:paraId="3C4445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103      </w:t>
      </w:r>
      <w:r>
        <w:rPr>
          <w:rFonts w:ascii="Consolas" w:hAnsi="Consolas"/>
          <w:sz w:val="16"/>
        </w:rPr>
        <w:t>await page.fill("#loginPassword", ADMIN_PASS)</w:t>
      </w:r>
    </w:p>
    <w:p w14:paraId="22367A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await page.click("#loginSubmit")</w:t>
      </w:r>
    </w:p>
    <w:p w14:paraId="1F056C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await page.wait_for_function(</w:t>
      </w:r>
    </w:p>
    <w:p w14:paraId="2E1568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"() =&gt; { const m = document.getElementById('loginModal'); return !m || m.hidden; }",</w:t>
      </w:r>
    </w:p>
    <w:p w14:paraId="064E2D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107          timeout=10000,</w:t>
      </w:r>
    </w:p>
    <w:p w14:paraId="003A5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</w:t>
      </w:r>
      <w:r>
        <w:rPr>
          <w:rFonts w:ascii="Consolas" w:hAnsi="Consolas"/>
          <w:sz w:val="16"/>
        </w:rPr>
        <w:t xml:space="preserve">      )</w:t>
      </w:r>
    </w:p>
    <w:p w14:paraId="588B76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await page.wait_for_timeout(1000)</w:t>
      </w:r>
    </w:p>
    <w:p w14:paraId="793CE6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110  </w:t>
      </w:r>
    </w:p>
    <w:p w14:paraId="30722E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print(" 3. Empty main UI...")</w:t>
      </w:r>
    </w:p>
    <w:p w14:paraId="2765A9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112      await shoot(page, "02_empty_ui")</w:t>
      </w:r>
    </w:p>
    <w:p w14:paraId="02178E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</w:p>
    <w:p w14:paraId="5CC34B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print(" 4. Open DICOM...")</w:t>
      </w:r>
    </w:p>
    <w:p w14:paraId="4B25D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115      try:</w:t>
      </w:r>
    </w:p>
    <w:p w14:paraId="05B809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    await open_dicom_local(page, "DCMDT/D0000000.dcm"</w:t>
      </w:r>
      <w:r>
        <w:rPr>
          <w:rFonts w:ascii="Consolas" w:hAnsi="Consolas"/>
          <w:sz w:val="16"/>
        </w:rPr>
        <w:t>)</w:t>
      </w:r>
    </w:p>
    <w:p w14:paraId="004037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except Exception as e:</w:t>
      </w:r>
    </w:p>
    <w:p w14:paraId="3A9192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print(f"    ! DICOM ochishda xato: {e}")</w:t>
      </w:r>
    </w:p>
    <w:p w14:paraId="7D9D4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119  </w:t>
      </w:r>
    </w:p>
    <w:p w14:paraId="167B67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print(" 5. DICOM viewer with image...")</w:t>
      </w:r>
    </w:p>
    <w:p w14:paraId="1741CF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await shoot(page, "03_dicom_viewer")</w:t>
      </w:r>
    </w:p>
    <w:p w14:paraId="52CE55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</w:t>
      </w:r>
    </w:p>
    <w:p w14:paraId="50A387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print(" 6. Add demo bbox...")</w:t>
      </w:r>
    </w:p>
    <w:p w14:paraId="2C944C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try:</w:t>
      </w:r>
    </w:p>
    <w:p w14:paraId="5055CB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125     </w:t>
      </w:r>
      <w:r>
        <w:rPr>
          <w:rFonts w:ascii="Consolas" w:hAnsi="Consolas"/>
          <w:sz w:val="16"/>
        </w:rPr>
        <w:t xml:space="preserve">     await add_demo_annotation(page)</w:t>
      </w:r>
    </w:p>
    <w:p w14:paraId="06640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await shoot(page, "04_with_annotation")</w:t>
      </w:r>
    </w:p>
    <w:p w14:paraId="45B1E9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except Exception as e:</w:t>
      </w:r>
    </w:p>
    <w:p w14:paraId="5558B5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print(f"    ! annotation xato: {e}")</w:t>
      </w:r>
    </w:p>
    <w:p w14:paraId="47364C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129  </w:t>
      </w:r>
    </w:p>
    <w:p w14:paraId="091DF1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print(" 7. Right pane: Annotations tab...")</w:t>
      </w:r>
    </w:p>
    <w:p w14:paraId="5CD0F1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131      try:</w:t>
      </w:r>
    </w:p>
    <w:p w14:paraId="56BC5B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132       </w:t>
      </w:r>
      <w:r>
        <w:rPr>
          <w:rFonts w:ascii="Consolas" w:hAnsi="Consolas"/>
          <w:sz w:val="16"/>
        </w:rPr>
        <w:t xml:space="preserve">   await page.click('.meta-pane .tab[data-rtab="anno"]')</w:t>
      </w:r>
    </w:p>
    <w:p w14:paraId="130C97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    await page.wait_for_timeout(400)</w:t>
      </w:r>
    </w:p>
    <w:p w14:paraId="652686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await shoot(page, "05_annotations_tab")</w:t>
      </w:r>
    </w:p>
    <w:p w14:paraId="11F750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135      except Exception:</w:t>
      </w:r>
    </w:p>
    <w:p w14:paraId="57D765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    pass</w:t>
      </w:r>
    </w:p>
    <w:p w14:paraId="7D5D27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137  </w:t>
      </w:r>
    </w:p>
    <w:p w14:paraId="79D38B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print(" 8. Right pane: Hisobot tab...")</w:t>
      </w:r>
    </w:p>
    <w:p w14:paraId="438ED9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try:</w:t>
      </w:r>
    </w:p>
    <w:p w14:paraId="5A38C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await page.click('.meta-pane .tab[data-rtab="report"]')</w:t>
      </w:r>
    </w:p>
    <w:p w14:paraId="4F7A3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await page.wait_for_timeout(800)</w:t>
      </w:r>
    </w:p>
    <w:p w14:paraId="1F4A72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    await shoot(page, "06_report_tab")</w:t>
      </w:r>
    </w:p>
    <w:p w14:paraId="0611A5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except Exception:</w:t>
      </w:r>
    </w:p>
    <w:p w14:paraId="6DF528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144          pass</w:t>
      </w:r>
    </w:p>
    <w:p w14:paraId="712F0F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145  </w:t>
      </w:r>
    </w:p>
    <w:p w14:paraId="35750C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146      print(" 9. </w:t>
      </w:r>
      <w:r>
        <w:rPr>
          <w:rFonts w:ascii="Consolas" w:hAnsi="Consolas"/>
          <w:sz w:val="16"/>
        </w:rPr>
        <w:t>Stats modal...")</w:t>
      </w:r>
    </w:p>
    <w:p w14:paraId="665A9C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try:</w:t>
      </w:r>
    </w:p>
    <w:p w14:paraId="3D4398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await page.click("#statsBtn")</w:t>
      </w:r>
    </w:p>
    <w:p w14:paraId="654AB7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await wait_visible(page, "#statsModal")</w:t>
      </w:r>
    </w:p>
    <w:p w14:paraId="7E6457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150          await page.wait_for_timeout(800)</w:t>
      </w:r>
    </w:p>
    <w:p w14:paraId="6A895F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await shoot(page, "07_stats_modal")</w:t>
      </w:r>
    </w:p>
    <w:p w14:paraId="333350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await page.click("#st</w:t>
      </w:r>
      <w:r>
        <w:rPr>
          <w:rFonts w:ascii="Consolas" w:hAnsi="Consolas"/>
          <w:sz w:val="16"/>
        </w:rPr>
        <w:t>atsCloseBtn")</w:t>
      </w:r>
    </w:p>
    <w:p w14:paraId="529FA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await page.wait_for_timeout(300)</w:t>
      </w:r>
    </w:p>
    <w:p w14:paraId="52FBD1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154      except Exception as e:</w:t>
      </w:r>
    </w:p>
    <w:p w14:paraId="219282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print(f"    ! stats: {e}")</w:t>
      </w:r>
    </w:p>
    <w:p w14:paraId="0CAB2C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156  </w:t>
      </w:r>
    </w:p>
    <w:p w14:paraId="1DCB206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157      print("10. Audit timeline...")</w:t>
      </w:r>
    </w:p>
    <w:p w14:paraId="14A5F5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try:</w:t>
      </w:r>
    </w:p>
    <w:p w14:paraId="3DBA3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159          await </w:t>
      </w:r>
      <w:r>
        <w:rPr>
          <w:rFonts w:ascii="Consolas" w:hAnsi="Consolas"/>
          <w:sz w:val="16"/>
        </w:rPr>
        <w:t>page.click("#auditBtn")</w:t>
      </w:r>
    </w:p>
    <w:p w14:paraId="2D35CB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await wait_visible(page, "#auditModal")</w:t>
      </w:r>
    </w:p>
    <w:p w14:paraId="03DCA5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await page.wait_for_timeout(600)</w:t>
      </w:r>
    </w:p>
    <w:p w14:paraId="42BD63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await shoot(page, "08_audit_modal")</w:t>
      </w:r>
    </w:p>
    <w:p w14:paraId="769AE1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await page.click("#auditCloseBtn")</w:t>
      </w:r>
    </w:p>
    <w:p w14:paraId="2ED9F8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await page.wait_for_tim</w:t>
      </w:r>
      <w:r>
        <w:rPr>
          <w:rFonts w:ascii="Consolas" w:hAnsi="Consolas"/>
          <w:sz w:val="16"/>
        </w:rPr>
        <w:t>eout(300)</w:t>
      </w:r>
    </w:p>
    <w:p w14:paraId="7B1DF6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except Exception as e:</w:t>
      </w:r>
    </w:p>
    <w:p w14:paraId="47837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166          print(f"    ! audit: {e}")</w:t>
      </w:r>
    </w:p>
    <w:p w14:paraId="1A718F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167  </w:t>
      </w:r>
    </w:p>
    <w:p w14:paraId="1189E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print("11. Overview modal...")</w:t>
      </w:r>
    </w:p>
    <w:p w14:paraId="739C97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try:</w:t>
      </w:r>
    </w:p>
    <w:p w14:paraId="596845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await page.click("#overviewBtn")</w:t>
      </w:r>
    </w:p>
    <w:p w14:paraId="105029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    await wait_visible(page, "#overviewModal")</w:t>
      </w:r>
    </w:p>
    <w:p w14:paraId="6E4F7D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172         </w:t>
      </w:r>
      <w:r>
        <w:rPr>
          <w:rFonts w:ascii="Consolas" w:hAnsi="Consolas"/>
          <w:sz w:val="16"/>
        </w:rPr>
        <w:t xml:space="preserve"> await page.wait_for_timeout(600)</w:t>
      </w:r>
    </w:p>
    <w:p w14:paraId="7A7EF7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173          await shoot(page, "09_overview_modal")</w:t>
      </w:r>
    </w:p>
    <w:p w14:paraId="73E15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    await page.click("#overviewCloseBtn")</w:t>
      </w:r>
    </w:p>
    <w:p w14:paraId="28006E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    await page.wait_for_timeout(300)</w:t>
      </w:r>
    </w:p>
    <w:p w14:paraId="33A172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except Exception as e:</w:t>
      </w:r>
    </w:p>
    <w:p w14:paraId="53A8F7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print(f"    ! overview: {e}"</w:t>
      </w:r>
      <w:r>
        <w:rPr>
          <w:rFonts w:ascii="Consolas" w:hAnsi="Consolas"/>
          <w:sz w:val="16"/>
        </w:rPr>
        <w:t>)</w:t>
      </w:r>
    </w:p>
    <w:p w14:paraId="143C81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178  </w:t>
      </w:r>
    </w:p>
    <w:p w14:paraId="7036C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print("12. PACS modal...")</w:t>
      </w:r>
    </w:p>
    <w:p w14:paraId="015D19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180      try:</w:t>
      </w:r>
    </w:p>
    <w:p w14:paraId="6B9952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181          await page.click("#pacsBtn")</w:t>
      </w:r>
    </w:p>
    <w:p w14:paraId="74032C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    await wait_visible(page, "#pacsModal")</w:t>
      </w:r>
    </w:p>
    <w:p w14:paraId="38C18E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    await page.wait_for_timeout(500)</w:t>
      </w:r>
    </w:p>
    <w:p w14:paraId="74804B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184          await shoot(page, </w:t>
      </w:r>
      <w:r>
        <w:rPr>
          <w:rFonts w:ascii="Consolas" w:hAnsi="Consolas"/>
          <w:sz w:val="16"/>
        </w:rPr>
        <w:t>"10_pacs_modal")</w:t>
      </w:r>
    </w:p>
    <w:p w14:paraId="78CBF8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await page.click("#pacsCloseBtn")</w:t>
      </w:r>
    </w:p>
    <w:p w14:paraId="440765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await page.wait_for_timeout(300)</w:t>
      </w:r>
    </w:p>
    <w:p w14:paraId="6ADF76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187      except Exception as e:</w:t>
      </w:r>
    </w:p>
    <w:p w14:paraId="19E0F1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print(f"    ! pacs: {e}")</w:t>
      </w:r>
    </w:p>
    <w:p w14:paraId="65A092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189  </w:t>
      </w:r>
    </w:p>
    <w:p w14:paraId="5C15D4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print("13. Admin modal...")</w:t>
      </w:r>
    </w:p>
    <w:p w14:paraId="4C776D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191      try:</w:t>
      </w:r>
    </w:p>
    <w:p w14:paraId="1CA0342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await</w:t>
      </w:r>
      <w:r>
        <w:rPr>
          <w:rFonts w:ascii="Consolas" w:hAnsi="Consolas"/>
          <w:sz w:val="16"/>
        </w:rPr>
        <w:t xml:space="preserve"> page.click("#adminBtn")</w:t>
      </w:r>
    </w:p>
    <w:p w14:paraId="48FD12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await wait_visible(page, "#adminModal")</w:t>
      </w:r>
    </w:p>
    <w:p w14:paraId="2FB8FF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194          await page.wait_for_timeout(800)</w:t>
      </w:r>
    </w:p>
    <w:p w14:paraId="672E76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await shoot(page, "11_admin_modal")</w:t>
      </w:r>
    </w:p>
    <w:p w14:paraId="7C8295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await page.click("#adminCloseBtn")</w:t>
      </w:r>
    </w:p>
    <w:p w14:paraId="38B148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197          await </w:t>
      </w:r>
      <w:r>
        <w:rPr>
          <w:rFonts w:ascii="Consolas" w:hAnsi="Consolas"/>
          <w:sz w:val="16"/>
        </w:rPr>
        <w:t>page.wait_for_timeout(300)</w:t>
      </w:r>
    </w:p>
    <w:p w14:paraId="04325D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except Exception as e:</w:t>
      </w:r>
    </w:p>
    <w:p w14:paraId="1B2F1F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print(f"    ! admin: {e}")</w:t>
      </w:r>
    </w:p>
    <w:p w14:paraId="79C85E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</w:t>
      </w:r>
    </w:p>
    <w:p w14:paraId="16DDD6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201      print("14. TOTP modal...")</w:t>
      </w:r>
    </w:p>
    <w:p w14:paraId="578A08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try:</w:t>
      </w:r>
    </w:p>
    <w:p w14:paraId="656973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await page.click("#totpBtn")</w:t>
      </w:r>
    </w:p>
    <w:p w14:paraId="198B7E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await wait_visible(page, "#totpModal")</w:t>
      </w:r>
    </w:p>
    <w:p w14:paraId="17875D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205    </w:t>
      </w:r>
      <w:r>
        <w:rPr>
          <w:rFonts w:ascii="Consolas" w:hAnsi="Consolas"/>
          <w:sz w:val="16"/>
        </w:rPr>
        <w:t xml:space="preserve">      await page.wait_for_timeout(1500)</w:t>
      </w:r>
    </w:p>
    <w:p w14:paraId="3F0BBF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    await shoot(page, "12_totp_modal")</w:t>
      </w:r>
    </w:p>
    <w:p w14:paraId="40C74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await page.click("#totpCloseBtn")</w:t>
      </w:r>
    </w:p>
    <w:p w14:paraId="38818A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208          await page.wait_for_timeout(300)</w:t>
      </w:r>
    </w:p>
    <w:p w14:paraId="5CA2C3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except Exception as e:</w:t>
      </w:r>
    </w:p>
    <w:p w14:paraId="6B227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    print(f"    ! totp: {e}")</w:t>
      </w:r>
    </w:p>
    <w:p w14:paraId="255623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211  </w:t>
      </w:r>
    </w:p>
    <w:p w14:paraId="749719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212      print("15. Worklist tab...")</w:t>
      </w:r>
    </w:p>
    <w:p w14:paraId="63C67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try:</w:t>
      </w:r>
    </w:p>
    <w:p w14:paraId="50BF28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214          await page.click('button.tab[data-tab="worklist"]')</w:t>
      </w:r>
    </w:p>
    <w:p w14:paraId="5087A8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await page.wait_for_timeout(800)</w:t>
      </w:r>
    </w:p>
    <w:p w14:paraId="7F4F46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await shoot(page, "13_worklist")</w:t>
      </w:r>
    </w:p>
    <w:p w14:paraId="1F5D95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except Exception as e:</w:t>
      </w:r>
    </w:p>
    <w:p w14:paraId="644C72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218      </w:t>
      </w:r>
      <w:r>
        <w:rPr>
          <w:rFonts w:ascii="Consolas" w:hAnsi="Consolas"/>
          <w:sz w:val="16"/>
        </w:rPr>
        <w:t xml:space="preserve">    print(f"    ! worklist: {e}")</w:t>
      </w:r>
    </w:p>
    <w:p w14:paraId="63D8D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</w:t>
      </w:r>
    </w:p>
    <w:p w14:paraId="11C396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print("16. Mening ishim tab...")</w:t>
      </w:r>
    </w:p>
    <w:p w14:paraId="177AA0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try:</w:t>
      </w:r>
    </w:p>
    <w:p w14:paraId="5667B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await page.click('button.tab[data-tab="dashboard"]')</w:t>
      </w:r>
    </w:p>
    <w:p w14:paraId="636314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await page.wait_for_timeout(800)</w:t>
      </w:r>
    </w:p>
    <w:p w14:paraId="6B0844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await shoot(page, "14_dashboard")</w:t>
      </w:r>
    </w:p>
    <w:p w14:paraId="37416E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25      except Exception as e:</w:t>
      </w:r>
    </w:p>
    <w:p w14:paraId="643485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  print(f"    ! dashboard: {e}")</w:t>
      </w:r>
    </w:p>
    <w:p w14:paraId="4DE459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227  </w:t>
      </w:r>
    </w:p>
    <w:p w14:paraId="4C5979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print("17. Cleanup demo annotations...")</w:t>
      </w:r>
    </w:p>
    <w:p w14:paraId="1F8ED0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229      try:</w:t>
      </w:r>
    </w:p>
    <w:p w14:paraId="44D6C0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230          token = await page.evaluate("() =&gt; localStorage.getItem('mamograf_jwt')")</w:t>
      </w:r>
    </w:p>
    <w:p w14:paraId="7DB6C9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    import urll</w:t>
      </w:r>
      <w:r>
        <w:rPr>
          <w:rFonts w:ascii="Consolas" w:hAnsi="Consolas"/>
          <w:sz w:val="16"/>
        </w:rPr>
        <w:t>ib.request</w:t>
      </w:r>
    </w:p>
    <w:p w14:paraId="685D56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232          req = urllib.request.Request(</w:t>
      </w:r>
    </w:p>
    <w:p w14:paraId="5FB9D6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    f"{BASE_URL}/api/annotations",</w:t>
      </w:r>
    </w:p>
    <w:p w14:paraId="77765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234              </w:t>
      </w:r>
      <w:r>
        <w:rPr>
          <w:rFonts w:ascii="Consolas" w:hAnsi="Consolas"/>
          <w:sz w:val="16"/>
        </w:rPr>
        <w:t>data=b'{"source":"local","ref":"DCMDT/D0000000.dcm","annotations":[]}',</w:t>
      </w:r>
    </w:p>
    <w:p w14:paraId="128DC4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235              headers={</w:t>
      </w:r>
    </w:p>
    <w:p w14:paraId="63C68F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            "Content-Type": "application/json",</w:t>
      </w:r>
    </w:p>
    <w:p w14:paraId="538C6D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        "Authorization": f"Bearer {token}",</w:t>
      </w:r>
    </w:p>
    <w:p w14:paraId="4D3FC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238              },</w:t>
      </w:r>
    </w:p>
    <w:p w14:paraId="22F6665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        method</w:t>
      </w:r>
      <w:r>
        <w:rPr>
          <w:rFonts w:ascii="Consolas" w:hAnsi="Consolas"/>
          <w:sz w:val="16"/>
        </w:rPr>
        <w:t>="PUT",</w:t>
      </w:r>
    </w:p>
    <w:p w14:paraId="61BFCC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240          )</w:t>
      </w:r>
    </w:p>
    <w:p w14:paraId="160E6E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241          urllib.request.urlopen(req, timeout=5).read()</w:t>
      </w:r>
    </w:p>
    <w:p w14:paraId="429F25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242      except Exception:</w:t>
      </w:r>
    </w:p>
    <w:p w14:paraId="6E5F69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        pass</w:t>
      </w:r>
    </w:p>
    <w:p w14:paraId="5D632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  </w:t>
      </w:r>
    </w:p>
    <w:p w14:paraId="4118C9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245  </w:t>
      </w:r>
    </w:p>
    <w:p w14:paraId="6EFBC0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SHOT_PLACEMENTS = {</w:t>
      </w:r>
    </w:p>
    <w:p w14:paraId="4B0218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r"## 1\. Boshlash": "01_login",</w:t>
      </w:r>
    </w:p>
    <w:p w14:paraId="2A7184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248      r"## 2\. Asosiy interfeys": </w:t>
      </w:r>
      <w:r>
        <w:rPr>
          <w:rFonts w:ascii="Consolas" w:hAnsi="Consolas"/>
          <w:sz w:val="16"/>
        </w:rPr>
        <w:t>"02_empty_ui",</w:t>
      </w:r>
    </w:p>
    <w:p w14:paraId="5FECFCC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249      r"## 4\. DICOM ochish va ko'rish": "03_dicom_viewer",</w:t>
      </w:r>
    </w:p>
    <w:p w14:paraId="21AA15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r"## 5\. Annotatsiya jarayoni": "04_with_annotation",</w:t>
      </w:r>
    </w:p>
    <w:p w14:paraId="15027E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r"### 5\.5 O'ng panelda annotatsiyalar": "05_annotations_tab",</w:t>
      </w:r>
    </w:p>
    <w:p w14:paraId="1BA9CC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r"## 6\. Hisobot tab": "06_report_</w:t>
      </w:r>
      <w:r>
        <w:rPr>
          <w:rFonts w:ascii="Consolas" w:hAnsi="Consolas"/>
          <w:sz w:val="16"/>
        </w:rPr>
        <w:t>tab",</w:t>
      </w:r>
    </w:p>
    <w:p w14:paraId="5C0F86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r"## 9\. PACS integratsiyasi": "10_pacs_modal",</w:t>
      </w:r>
    </w:p>
    <w:p w14:paraId="5A9B75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r"## 12\. Admin paneli": "11_admin_modal",</w:t>
      </w:r>
    </w:p>
    <w:p w14:paraId="18ED9F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r"## 13\. Statistika": "07_stats_modal",</w:t>
      </w:r>
    </w:p>
    <w:p w14:paraId="6F1BDB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256      r"## 14\. Audit timeline": "08_audit_modal",</w:t>
      </w:r>
    </w:p>
    <w:p w14:paraId="1ACFD9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257      r"## 15\. Annotated DICOMs o</w:t>
      </w:r>
      <w:r>
        <w:rPr>
          <w:rFonts w:ascii="Consolas" w:hAnsi="Consolas"/>
          <w:sz w:val="16"/>
        </w:rPr>
        <w:t>verview": "09_overview_modal",</w:t>
      </w:r>
    </w:p>
    <w:p w14:paraId="32E63F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    r"## 16\. 2FA \(Two-Factor Authentication\)": "12_totp_modal",</w:t>
      </w:r>
    </w:p>
    <w:p w14:paraId="46235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r"## 17\. Worklist": "13_worklist",</w:t>
      </w:r>
    </w:p>
    <w:p w14:paraId="53DB43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r"### Annotator \(radiolog stajori\)": "14_dashboard",</w:t>
      </w:r>
    </w:p>
    <w:p w14:paraId="1DC9F3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}</w:t>
      </w:r>
    </w:p>
    <w:p w14:paraId="677E21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262  </w:t>
      </w:r>
    </w:p>
    <w:p w14:paraId="6CDDB4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</w:t>
      </w:r>
    </w:p>
    <w:p w14:paraId="1068F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CSS = """</w:t>
      </w:r>
    </w:p>
    <w:p w14:paraId="26A703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265  </w:t>
      </w:r>
      <w:r>
        <w:rPr>
          <w:rFonts w:ascii="Consolas" w:hAnsi="Consolas"/>
          <w:sz w:val="16"/>
        </w:rPr>
        <w:t>@page {</w:t>
      </w:r>
    </w:p>
    <w:p w14:paraId="7042408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size: A4;</w:t>
      </w:r>
    </w:p>
    <w:p w14:paraId="38B15D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margin: 18mm 16mm 18mm 18mm;</w:t>
      </w:r>
    </w:p>
    <w:p w14:paraId="07615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268    @bottom-right {</w:t>
      </w:r>
    </w:p>
    <w:p w14:paraId="3D77ED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content: counter(page) " / " counter(pages);</w:t>
      </w:r>
    </w:p>
    <w:p w14:paraId="3CCC00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color: #888;</w:t>
      </w:r>
    </w:p>
    <w:p w14:paraId="79469B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    font-size: 9pt;</w:t>
      </w:r>
    </w:p>
    <w:p w14:paraId="24D0E2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272    }</w:t>
      </w:r>
    </w:p>
    <w:p w14:paraId="7C8837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273  }</w:t>
      </w:r>
    </w:p>
    <w:p w14:paraId="10C96B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274  body {</w:t>
      </w:r>
    </w:p>
    <w:p w14:paraId="1A36B0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  font-family: "Segoe UI", "Arial", sa</w:t>
      </w:r>
      <w:r>
        <w:rPr>
          <w:rFonts w:ascii="Consolas" w:hAnsi="Consolas"/>
          <w:sz w:val="16"/>
        </w:rPr>
        <w:t>ns-serif;</w:t>
      </w:r>
    </w:p>
    <w:p w14:paraId="3F251B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font-size: 10pt;</w:t>
      </w:r>
    </w:p>
    <w:p w14:paraId="0DACC0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line-height: 1.5;</w:t>
      </w:r>
    </w:p>
    <w:p w14:paraId="3770BF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color: #1a1a1a;</w:t>
      </w:r>
    </w:p>
    <w:p w14:paraId="7B698E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margin: 0;</w:t>
      </w:r>
    </w:p>
    <w:p w14:paraId="1B9ED7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}</w:t>
      </w:r>
    </w:p>
    <w:p w14:paraId="37CD6C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h1 { color: #1f6feb; border-bottom: 2px solid #1f6feb; padding-bottom: 4px; }</w:t>
      </w:r>
    </w:p>
    <w:p w14:paraId="5ECFAF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h2 { color: #1f6feb; margin-top: 22px; border-bottom: 1px sol</w:t>
      </w:r>
      <w:r>
        <w:rPr>
          <w:rFonts w:ascii="Consolas" w:hAnsi="Consolas"/>
          <w:sz w:val="16"/>
        </w:rPr>
        <w:t>id #cdd5e0; padding-bottom: 3px; page-break-after: avoid; }</w:t>
      </w:r>
    </w:p>
    <w:p w14:paraId="6099E0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h3 { color: #2b3344; margin-top: 14px; page-break-after: avoid; }</w:t>
      </w:r>
    </w:p>
    <w:p w14:paraId="0A4F82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h4 { color: #2b3344; margin-top: 10px; }</w:t>
      </w:r>
    </w:p>
    <w:p w14:paraId="2749CDA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table { border-collapse: collapse; width: 100%; margin: 8px 0 14px; font-s</w:t>
      </w:r>
      <w:r>
        <w:rPr>
          <w:rFonts w:ascii="Consolas" w:hAnsi="Consolas"/>
          <w:sz w:val="16"/>
        </w:rPr>
        <w:t>ize: 9pt; page-break-inside: avoid; }</w:t>
      </w:r>
    </w:p>
    <w:p w14:paraId="556286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table th, table td { border: 1px solid #d0d7de; padding: 4px 7px; text-align: left; vertical-align: top; }</w:t>
      </w:r>
    </w:p>
    <w:p w14:paraId="3FC0AE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table th { background: #f0f4fa; font-weight: 600; }</w:t>
      </w:r>
    </w:p>
    <w:p w14:paraId="5DFBF0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288  code, pre { background: #f4f5f7; </w:t>
      </w:r>
      <w:r>
        <w:rPr>
          <w:rFonts w:ascii="Consolas" w:hAnsi="Consolas"/>
          <w:sz w:val="16"/>
        </w:rPr>
        <w:t>border-radius: 3px; font-family: "Cascadia Mono", "Consolas", monospace; }</w:t>
      </w:r>
    </w:p>
    <w:p w14:paraId="2541BF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code { padding: 1px 4px; font-size: 9pt; }</w:t>
      </w:r>
    </w:p>
    <w:p w14:paraId="664E6B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pre { padding: 8px 10px; font-size: 8.5pt; overflow-x: auto; page-break-inside: avoid; }</w:t>
      </w:r>
    </w:p>
    <w:p w14:paraId="698E03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291  ul, ol { margin: 6px 0 12px </w:t>
      </w:r>
      <w:r>
        <w:rPr>
          <w:rFonts w:ascii="Consolas" w:hAnsi="Consolas"/>
          <w:sz w:val="16"/>
        </w:rPr>
        <w:t>22px; padding: 0; }</w:t>
      </w:r>
    </w:p>
    <w:p w14:paraId="0820F2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292  li { margin: 2px 0; }</w:t>
      </w:r>
    </w:p>
    <w:p w14:paraId="72F91A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img.shot { max-width: 100%; border: 1px solid #cdd5e0; border-radius: 4px; margin: 12px 0; box-shadow: 0 2px 6px rgba(0,0,0,0.08); page-break-inside: avoid; }</w:t>
      </w:r>
    </w:p>
    <w:p w14:paraId="598D7B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.cover { text-align: center; margin-top:</w:t>
      </w:r>
      <w:r>
        <w:rPr>
          <w:rFonts w:ascii="Consolas" w:hAnsi="Consolas"/>
          <w:sz w:val="16"/>
        </w:rPr>
        <w:t xml:space="preserve"> 80mm; page-break-after: always; }</w:t>
      </w:r>
    </w:p>
    <w:p w14:paraId="23C800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.cover h1 { font-size: 26pt; border: none; }</w:t>
      </w:r>
    </w:p>
    <w:p w14:paraId="4ABB58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.cover .sub { color: #555; font-size: 13pt; margin-top: 6px; }</w:t>
      </w:r>
    </w:p>
    <w:p w14:paraId="1041C8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.cover .meta { color: #888; font-size: 10pt; margin-top: 24px; }</w:t>
      </w:r>
    </w:p>
    <w:p w14:paraId="46C54D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.toc { page-break-after: alw</w:t>
      </w:r>
      <w:r>
        <w:rPr>
          <w:rFonts w:ascii="Consolas" w:hAnsi="Consolas"/>
          <w:sz w:val="16"/>
        </w:rPr>
        <w:t>ays; }</w:t>
      </w:r>
    </w:p>
    <w:p w14:paraId="1A36B8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.toc ul { list-style: none; margin-left: 0; }</w:t>
      </w:r>
    </w:p>
    <w:p w14:paraId="404C9D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.toc li { margin: 3px 0; }</w:t>
      </w:r>
    </w:p>
    <w:p w14:paraId="564735D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.toc a { text-decoration: none; color: #1f6feb; }</w:t>
      </w:r>
    </w:p>
    <w:p w14:paraId="04EAA1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hr { border: none; border-top: 1px solid #cdd5e0; margin: 18px 0; }</w:t>
      </w:r>
    </w:p>
    <w:p w14:paraId="384DFD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"""</w:t>
      </w:r>
    </w:p>
    <w:p w14:paraId="2307E0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304  </w:t>
      </w:r>
    </w:p>
    <w:p w14:paraId="003304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305  </w:t>
      </w:r>
    </w:p>
    <w:p w14:paraId="404018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def _slugify</w:t>
      </w:r>
      <w:r>
        <w:rPr>
          <w:rFonts w:ascii="Consolas" w:hAnsi="Consolas"/>
          <w:sz w:val="16"/>
        </w:rPr>
        <w:t>(text: str) -&gt; str:</w:t>
      </w:r>
    </w:p>
    <w:p w14:paraId="75F173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  s = re.sub(r"[^\w\s-]", "", text).strip().lower()</w:t>
      </w:r>
    </w:p>
    <w:p w14:paraId="4AF942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  return re.sub(r"\s+", "-", s)</w:t>
      </w:r>
    </w:p>
    <w:p w14:paraId="577A49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309  </w:t>
      </w:r>
    </w:p>
    <w:p w14:paraId="0972DFD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310  </w:t>
      </w:r>
    </w:p>
    <w:p w14:paraId="170308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def build_html(md_text: str, screenshots: dict[str, str]) -&gt; str:</w:t>
      </w:r>
    </w:p>
    <w:p w14:paraId="6A5CF5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    lines = md_text.splitlines()</w:t>
      </w:r>
    </w:p>
    <w:p w14:paraId="0B4E51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    out_line</w:t>
      </w:r>
      <w:r>
        <w:rPr>
          <w:rFonts w:ascii="Consolas" w:hAnsi="Consolas"/>
          <w:sz w:val="16"/>
        </w:rPr>
        <w:t>s = []</w:t>
      </w:r>
    </w:p>
    <w:p w14:paraId="56ABA6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    h1_done = False</w:t>
      </w:r>
    </w:p>
    <w:p w14:paraId="121F96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  for i, ln in enumerate(lines):</w:t>
      </w:r>
    </w:p>
    <w:p w14:paraId="60CB6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      for pattern, name in SHOT_PLACEMENTS.items():</w:t>
      </w:r>
    </w:p>
    <w:p w14:paraId="76E229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          if re.match(pattern, ln) and name in screenshots:</w:t>
      </w:r>
    </w:p>
    <w:p w14:paraId="5D552F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                pass</w:t>
      </w:r>
    </w:p>
    <w:p w14:paraId="2811E4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         if </w:t>
      </w:r>
      <w:r>
        <w:rPr>
          <w:rFonts w:ascii="Consolas" w:hAnsi="Consolas"/>
          <w:sz w:val="16"/>
        </w:rPr>
        <w:t>ln.startswith("## "):</w:t>
      </w:r>
    </w:p>
    <w:p w14:paraId="5178AD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            for pattern, name in SHOT_PLACEMENTS.items():</w:t>
      </w:r>
    </w:p>
    <w:p w14:paraId="1DAEFD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                if re.match(pattern, ln) and name in screenshots:</w:t>
      </w:r>
    </w:p>
    <w:p w14:paraId="5D4BE4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                    out_lines.append(ln)</w:t>
      </w:r>
    </w:p>
    <w:p w14:paraId="438D28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                    out_lines.append("")</w:t>
      </w:r>
    </w:p>
    <w:p w14:paraId="1945971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324     </w:t>
      </w:r>
      <w:r>
        <w:rPr>
          <w:rFonts w:ascii="Consolas" w:hAnsi="Consolas"/>
          <w:sz w:val="16"/>
        </w:rPr>
        <w:t xml:space="preserve">                 out_lines.append(f"![{name}](screenshots/{name}.png)")</w:t>
      </w:r>
    </w:p>
    <w:p w14:paraId="1DC151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                  out_lines.append("")</w:t>
      </w:r>
    </w:p>
    <w:p w14:paraId="1C4F2C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                    break</w:t>
      </w:r>
    </w:p>
    <w:p w14:paraId="246911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            else:</w:t>
      </w:r>
    </w:p>
    <w:p w14:paraId="6DD5AC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                out_lines.append(ln)</w:t>
      </w:r>
    </w:p>
    <w:p w14:paraId="393707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329          elif ln.startswith("### "):</w:t>
      </w:r>
    </w:p>
    <w:p w14:paraId="0F3803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</w:t>
      </w:r>
      <w:r>
        <w:rPr>
          <w:rFonts w:ascii="Consolas" w:hAnsi="Consolas"/>
          <w:sz w:val="16"/>
        </w:rPr>
        <w:t>30              for pattern, name in SHOT_PLACEMENTS.items():</w:t>
      </w:r>
    </w:p>
    <w:p w14:paraId="72F522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                if re.match(pattern, ln) and name in screenshots:</w:t>
      </w:r>
    </w:p>
    <w:p w14:paraId="413BB6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                    out_lines.append(ln)</w:t>
      </w:r>
    </w:p>
    <w:p w14:paraId="2AC870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333                      out_lines.append("")</w:t>
      </w:r>
    </w:p>
    <w:p w14:paraId="66A218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334                      out_li</w:t>
      </w:r>
      <w:r>
        <w:rPr>
          <w:rFonts w:ascii="Consolas" w:hAnsi="Consolas"/>
          <w:sz w:val="16"/>
        </w:rPr>
        <w:t>nes.append(f"![{name}](screenshots/{name}.png)")</w:t>
      </w:r>
    </w:p>
    <w:p w14:paraId="7396D5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                    out_lines.append("")</w:t>
      </w:r>
    </w:p>
    <w:p w14:paraId="7C8CCF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                break</w:t>
      </w:r>
    </w:p>
    <w:p w14:paraId="40F502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        else:</w:t>
      </w:r>
    </w:p>
    <w:p w14:paraId="127E61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            out_lines.append(ln)</w:t>
      </w:r>
    </w:p>
    <w:p w14:paraId="158124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else:</w:t>
      </w:r>
    </w:p>
    <w:p w14:paraId="165234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340              </w:t>
      </w:r>
      <w:r>
        <w:rPr>
          <w:rFonts w:ascii="Consolas" w:hAnsi="Consolas"/>
          <w:sz w:val="16"/>
        </w:rPr>
        <w:t>out_lines.append(ln)</w:t>
      </w:r>
    </w:p>
    <w:p w14:paraId="6AACBB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341  </w:t>
      </w:r>
    </w:p>
    <w:p w14:paraId="7FA69A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annotated = "\n".join(out_lines)</w:t>
      </w:r>
    </w:p>
    <w:p w14:paraId="357695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body_html = markdown.markdown(</w:t>
      </w:r>
    </w:p>
    <w:p w14:paraId="215BF7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344          annotated,</w:t>
      </w:r>
    </w:p>
    <w:p w14:paraId="603053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extensions=["tables", "fenced_code", "toc"],</w:t>
      </w:r>
    </w:p>
    <w:p w14:paraId="390E06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346      )</w:t>
      </w:r>
    </w:p>
    <w:p w14:paraId="6A184AF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347      body_html = </w:t>
      </w:r>
      <w:r>
        <w:rPr>
          <w:rFonts w:ascii="Consolas" w:hAnsi="Consolas"/>
          <w:sz w:val="16"/>
        </w:rPr>
        <w:t>re.sub(r'&lt;img([^&gt;]*)&gt;', r'&lt;img class="shot"\1&gt;', body_html)</w:t>
      </w:r>
    </w:p>
    <w:p w14:paraId="41011D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348  </w:t>
      </w:r>
    </w:p>
    <w:p w14:paraId="62C574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headings = []</w:t>
      </w:r>
    </w:p>
    <w:p w14:paraId="4C0BF8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for ln in lines:</w:t>
      </w:r>
    </w:p>
    <w:p w14:paraId="02380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    m = re.match(r"^(#{1,3}) (.+)$", ln)</w:t>
      </w:r>
    </w:p>
    <w:p w14:paraId="3A5E5F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    if m and len(m.group(1)) &lt;= 2:</w:t>
      </w:r>
    </w:p>
    <w:p w14:paraId="517EB2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353              level = len(m.group(1))</w:t>
      </w:r>
    </w:p>
    <w:p w14:paraId="048F354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354   </w:t>
      </w:r>
      <w:r>
        <w:rPr>
          <w:rFonts w:ascii="Consolas" w:hAnsi="Consolas"/>
          <w:sz w:val="16"/>
        </w:rPr>
        <w:t xml:space="preserve">           text = m.group(2).strip()</w:t>
      </w:r>
    </w:p>
    <w:p w14:paraId="04FB6A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        if level == 1 and h1_done:</w:t>
      </w:r>
    </w:p>
    <w:p w14:paraId="3C39AF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            continue</w:t>
      </w:r>
    </w:p>
    <w:p w14:paraId="0C098E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    if level == 1:</w:t>
      </w:r>
    </w:p>
    <w:p w14:paraId="65ADA1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        h1_done = True</w:t>
      </w:r>
    </w:p>
    <w:p w14:paraId="511FE1A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359                  continue</w:t>
      </w:r>
    </w:p>
    <w:p w14:paraId="4F21B1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headings.append((level, text))</w:t>
      </w:r>
    </w:p>
    <w:p w14:paraId="5AAD99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361  </w:t>
      </w:r>
    </w:p>
    <w:p w14:paraId="50D644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toc_items = []</w:t>
      </w:r>
    </w:p>
    <w:p w14:paraId="471AFAB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363      for level, text in headings[:30]:</w:t>
      </w:r>
    </w:p>
    <w:p w14:paraId="711205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    toc_items.append(f'&lt;li style="margin-left:{(level-2)*14}px"&gt;{text}&lt;/li&gt;')</w:t>
      </w:r>
    </w:p>
    <w:p w14:paraId="5B62DA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toc_html = "&lt;ul&gt;" + "".join(toc_items) + "&lt;/ul&gt;"</w:t>
      </w:r>
    </w:p>
    <w:p w14:paraId="7A6183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366  </w:t>
      </w:r>
    </w:p>
    <w:p w14:paraId="09FE96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cover = f"""</w:t>
      </w:r>
    </w:p>
    <w:p w14:paraId="06DD8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368      </w:t>
      </w:r>
      <w:r>
        <w:rPr>
          <w:rFonts w:ascii="Consolas" w:hAnsi="Consolas"/>
          <w:sz w:val="16"/>
        </w:rPr>
        <w:t>&lt;div class="cover"&gt;</w:t>
      </w:r>
    </w:p>
    <w:p w14:paraId="7C90AA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369        &lt;h1&gt;MAMOGRAF DICOM Viewer&lt;/h1&gt;</w:t>
      </w:r>
    </w:p>
    <w:p w14:paraId="54DE08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  &lt;div class="sub"&gt;Foydalanuvchi qo'llanmasi&lt;/div&gt;</w:t>
      </w:r>
    </w:p>
    <w:p w14:paraId="64EC48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  &lt;div class="meta"&gt;{time.strftime('%Y-%m-%d')}&lt;/div&gt;</w:t>
      </w:r>
    </w:p>
    <w:p w14:paraId="57B522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&lt;/div&gt;</w:t>
      </w:r>
    </w:p>
    <w:p w14:paraId="5AFB5F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      &lt;div class="toc"&gt;</w:t>
      </w:r>
    </w:p>
    <w:p w14:paraId="788206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374        &lt;h2 </w:t>
      </w:r>
      <w:r>
        <w:rPr>
          <w:rFonts w:ascii="Consolas" w:hAnsi="Consolas"/>
          <w:sz w:val="16"/>
        </w:rPr>
        <w:t>style="border:none"&gt;Mundarija&lt;/h2&gt;</w:t>
      </w:r>
    </w:p>
    <w:p w14:paraId="2F4F67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      {toc_html}</w:t>
      </w:r>
    </w:p>
    <w:p w14:paraId="144500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&lt;/div&gt;</w:t>
      </w:r>
    </w:p>
    <w:p w14:paraId="36337A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"""</w:t>
      </w:r>
    </w:p>
    <w:p w14:paraId="6FFB69F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378  </w:t>
      </w:r>
    </w:p>
    <w:p w14:paraId="1B1DB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return f"""&lt;!doctype html&gt;</w:t>
      </w:r>
    </w:p>
    <w:p w14:paraId="5EC2CCC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&lt;html lang="uz"&gt;</w:t>
      </w:r>
    </w:p>
    <w:p w14:paraId="7236D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&lt;head&gt;</w:t>
      </w:r>
    </w:p>
    <w:p w14:paraId="3D6E92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382  &lt;meta charset="utf-8" /&gt;</w:t>
      </w:r>
    </w:p>
    <w:p w14:paraId="55E6F4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&lt;title&gt;MAMOGRAF — Foydalanuvchi qo'llanmasi&lt;/title&gt;</w:t>
      </w:r>
    </w:p>
    <w:p w14:paraId="1843F6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&lt;s</w:t>
      </w:r>
      <w:r>
        <w:rPr>
          <w:rFonts w:ascii="Consolas" w:hAnsi="Consolas"/>
          <w:sz w:val="16"/>
        </w:rPr>
        <w:t>tyle&gt;{CSS}&lt;/style&gt;</w:t>
      </w:r>
    </w:p>
    <w:p w14:paraId="024996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&lt;/head&gt;</w:t>
      </w:r>
    </w:p>
    <w:p w14:paraId="5C1F12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&lt;body&gt;</w:t>
      </w:r>
    </w:p>
    <w:p w14:paraId="2F1871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{cover}</w:t>
      </w:r>
    </w:p>
    <w:p w14:paraId="57B7481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388  {body_html}</w:t>
      </w:r>
    </w:p>
    <w:p w14:paraId="2D5642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&lt;/body&gt;</w:t>
      </w:r>
    </w:p>
    <w:p w14:paraId="613B300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&lt;/html&gt;</w:t>
      </w:r>
    </w:p>
    <w:p w14:paraId="36AF9B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"""</w:t>
      </w:r>
    </w:p>
    <w:p w14:paraId="09E76E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392  </w:t>
      </w:r>
    </w:p>
    <w:p w14:paraId="0E82A9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393  </w:t>
      </w:r>
    </w:p>
    <w:p w14:paraId="45B23A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async def render_pdf(html_path: Path, pdf_path: Path):</w:t>
      </w:r>
    </w:p>
    <w:p w14:paraId="618AEA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395      print(f"\n[render] {pdf_path.name} </w:t>
      </w:r>
      <w:r>
        <w:rPr>
          <w:rFonts w:ascii="Consolas" w:hAnsi="Consolas"/>
          <w:sz w:val="16"/>
        </w:rPr>
        <w:t>chiqarilmoqda...")</w:t>
      </w:r>
    </w:p>
    <w:p w14:paraId="294162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396      async with async_playwright() as p:</w:t>
      </w:r>
    </w:p>
    <w:p w14:paraId="4C7E75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397          browser = await p.chromium.launch()</w:t>
      </w:r>
    </w:p>
    <w:p w14:paraId="2A761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        page = await browser.new_page()</w:t>
      </w:r>
    </w:p>
    <w:p w14:paraId="0E74E1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399          await page.goto(html_path.resolve().as_uri(), </w:t>
      </w:r>
      <w:r>
        <w:rPr>
          <w:rFonts w:ascii="Consolas" w:hAnsi="Consolas"/>
          <w:sz w:val="16"/>
        </w:rPr>
        <w:t>wait_until="networkidle")</w:t>
      </w:r>
    </w:p>
    <w:p w14:paraId="34F1CC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    await page.wait_for_timeout(800)</w:t>
      </w:r>
    </w:p>
    <w:p w14:paraId="3B3AA2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    await page.pdf(</w:t>
      </w:r>
    </w:p>
    <w:p w14:paraId="537F5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        path=str(pdf_path),</w:t>
      </w:r>
    </w:p>
    <w:p w14:paraId="572691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        format="A4",</w:t>
      </w:r>
    </w:p>
    <w:p w14:paraId="7DAE27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        margin={"top": "18mm", "bottom": "18mm", "left": "18mm", "right": "16mm</w:t>
      </w:r>
      <w:r>
        <w:rPr>
          <w:rFonts w:ascii="Consolas" w:hAnsi="Consolas"/>
          <w:sz w:val="16"/>
        </w:rPr>
        <w:t>"},</w:t>
      </w:r>
    </w:p>
    <w:p w14:paraId="1D26B6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        print_background=True,</w:t>
      </w:r>
    </w:p>
    <w:p w14:paraId="712C6F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406              display_header_footer=False,</w:t>
      </w:r>
    </w:p>
    <w:p w14:paraId="50B3FA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407          )</w:t>
      </w:r>
    </w:p>
    <w:p w14:paraId="2396747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408          await browser.close()</w:t>
      </w:r>
    </w:p>
    <w:p w14:paraId="5DFE52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sz = pdf_path.stat().st_size</w:t>
      </w:r>
    </w:p>
    <w:p w14:paraId="00A129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print(f"[ok] {pdf_path} — {sz/1024/1024:.2f} MB")</w:t>
      </w:r>
    </w:p>
    <w:p w14:paraId="41CCB2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411  </w:t>
      </w:r>
    </w:p>
    <w:p w14:paraId="64DC3D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412  </w:t>
      </w:r>
    </w:p>
    <w:p w14:paraId="70430F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as</w:t>
      </w:r>
      <w:r>
        <w:rPr>
          <w:rFonts w:ascii="Consolas" w:hAnsi="Consolas"/>
          <w:sz w:val="16"/>
        </w:rPr>
        <w:t>ync def capture_phase():</w:t>
      </w:r>
    </w:p>
    <w:p w14:paraId="57C296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print("[capture] brauzer ochilmoqda...")</w:t>
      </w:r>
    </w:p>
    <w:p w14:paraId="5F23C4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415      async with async_playwright() as p:</w:t>
      </w:r>
    </w:p>
    <w:p w14:paraId="7A3A39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416          browser = await p.chromium.launch()</w:t>
      </w:r>
    </w:p>
    <w:p w14:paraId="26CF63E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417          ctx = await browser.new_context(</w:t>
      </w:r>
    </w:p>
    <w:p w14:paraId="7D3913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            viewport={"width": 1600,</w:t>
      </w:r>
      <w:r>
        <w:rPr>
          <w:rFonts w:ascii="Consolas" w:hAnsi="Consolas"/>
          <w:sz w:val="16"/>
        </w:rPr>
        <w:t xml:space="preserve"> "height": 950},</w:t>
      </w:r>
    </w:p>
    <w:p w14:paraId="11ABFDE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              device_scale_factor=1,</w:t>
      </w:r>
    </w:p>
    <w:p w14:paraId="0E37E8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420          )</w:t>
      </w:r>
    </w:p>
    <w:p w14:paraId="11ED9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          page = await ctx.new_page()</w:t>
      </w:r>
    </w:p>
    <w:p w14:paraId="622FEE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          try:</w:t>
      </w:r>
    </w:p>
    <w:p w14:paraId="63CF6A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        await take_all(page)</w:t>
      </w:r>
    </w:p>
    <w:p w14:paraId="27474C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    finally:</w:t>
      </w:r>
    </w:p>
    <w:p w14:paraId="7555D6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425              await browser.close()</w:t>
      </w:r>
    </w:p>
    <w:p w14:paraId="790B24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426  </w:t>
      </w:r>
    </w:p>
    <w:p w14:paraId="3B7336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427  </w:t>
      </w:r>
    </w:p>
    <w:p w14:paraId="4DFBF1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428  def </w:t>
      </w:r>
      <w:r>
        <w:rPr>
          <w:rFonts w:ascii="Consolas" w:hAnsi="Consolas"/>
          <w:sz w:val="16"/>
        </w:rPr>
        <w:t>start_server() -&gt; subprocess.Popen:</w:t>
      </w:r>
    </w:p>
    <w:p w14:paraId="557A1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      print("[server] ishga tushirilmoqda...")</w:t>
      </w:r>
    </w:p>
    <w:p w14:paraId="477190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      env = {</w:t>
      </w:r>
    </w:p>
    <w:p w14:paraId="6AC801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          **__import__("os").environ,</w:t>
      </w:r>
    </w:p>
    <w:p w14:paraId="15E7F4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          "LOCAL_DICOM_ROOT": str(ROOT.parent / "dicomfiles"),</w:t>
      </w:r>
    </w:p>
    <w:p w14:paraId="7E9A6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}</w:t>
      </w:r>
    </w:p>
    <w:p w14:paraId="04ECC3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cmd = [</w:t>
      </w:r>
    </w:p>
    <w:p w14:paraId="0A064A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          str(R</w:t>
      </w:r>
      <w:r>
        <w:rPr>
          <w:rFonts w:ascii="Consolas" w:hAnsi="Consolas"/>
          <w:sz w:val="16"/>
        </w:rPr>
        <w:t>OOT / ".venv" / "Scripts" / "python.exe"),</w:t>
      </w:r>
    </w:p>
    <w:p w14:paraId="2E5609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          "-m", "uvicorn", "app.main:app",</w:t>
      </w:r>
    </w:p>
    <w:p w14:paraId="35C32AC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          "--host", "127.0.0.1", "--port", "8765",</w:t>
      </w:r>
    </w:p>
    <w:p w14:paraId="1B4D19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          "--log-level", "warning",</w:t>
      </w:r>
    </w:p>
    <w:p w14:paraId="77DE74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      ]</w:t>
      </w:r>
    </w:p>
    <w:p w14:paraId="2C36F2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440      proc = subprocess.Popen(cmd, </w:t>
      </w:r>
      <w:r>
        <w:rPr>
          <w:rFonts w:ascii="Consolas" w:hAnsi="Consolas"/>
          <w:sz w:val="16"/>
        </w:rPr>
        <w:t>cwd=str(ROOT), env=env,</w:t>
      </w:r>
    </w:p>
    <w:p w14:paraId="52F078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441                              stdout=subprocess.DEVNULL, stderr=subprocess.DEVNULL)</w:t>
      </w:r>
    </w:p>
    <w:p w14:paraId="6E40EF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      import urllib.request, urllib.error</w:t>
      </w:r>
    </w:p>
    <w:p w14:paraId="4C340E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443      for _ in range(40):</w:t>
      </w:r>
    </w:p>
    <w:p w14:paraId="042CA3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          try:</w:t>
      </w:r>
    </w:p>
    <w:p w14:paraId="3F9437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              urllib.request.urlopen(f"{BASE_URL}/</w:t>
      </w:r>
      <w:r>
        <w:rPr>
          <w:rFonts w:ascii="Consolas" w:hAnsi="Consolas"/>
          <w:sz w:val="16"/>
        </w:rPr>
        <w:t>api/config", timeout=1).read()</w:t>
      </w:r>
    </w:p>
    <w:p w14:paraId="3413B0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        print("[server] tayyor")</w:t>
      </w:r>
    </w:p>
    <w:p w14:paraId="7255AC0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              return proc</w:t>
      </w:r>
    </w:p>
    <w:p w14:paraId="5BB46E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448          except (urllib.error.URLError, ConnectionError):</w:t>
      </w:r>
    </w:p>
    <w:p w14:paraId="340280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        time.sleep(0.5)</w:t>
      </w:r>
    </w:p>
    <w:p w14:paraId="5EFC0D7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450      raise RuntimeError("server javob </w:t>
      </w:r>
      <w:r>
        <w:rPr>
          <w:rFonts w:ascii="Consolas" w:hAnsi="Consolas"/>
          <w:sz w:val="16"/>
        </w:rPr>
        <w:t>bermadi")</w:t>
      </w:r>
    </w:p>
    <w:p w14:paraId="069DAD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451  </w:t>
      </w:r>
    </w:p>
    <w:p w14:paraId="6A19D4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452  </w:t>
      </w:r>
    </w:p>
    <w:p w14:paraId="7BEE67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async def main():</w:t>
      </w:r>
    </w:p>
    <w:p w14:paraId="0407101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      if not MD_FILE.exists():</w:t>
      </w:r>
    </w:p>
    <w:p w14:paraId="1E0239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          print(f"[xato] {MD_FILE} topilmadi", file=sys.stderr)</w:t>
      </w:r>
    </w:p>
    <w:p w14:paraId="56710E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sys.exit(1)</w:t>
      </w:r>
    </w:p>
    <w:p w14:paraId="4A5361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457      DOCS.mkdir(parents=True, exist_ok=True)</w:t>
      </w:r>
    </w:p>
    <w:p w14:paraId="7BCA1D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SHOTS.mkdir(parents=True, e</w:t>
      </w:r>
      <w:r>
        <w:rPr>
          <w:rFonts w:ascii="Consolas" w:hAnsi="Consolas"/>
          <w:sz w:val="16"/>
        </w:rPr>
        <w:t>xist_ok=True)</w:t>
      </w:r>
    </w:p>
    <w:p w14:paraId="13DB6C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459  </w:t>
      </w:r>
    </w:p>
    <w:p w14:paraId="63D00E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      server = start_server()</w:t>
      </w:r>
    </w:p>
    <w:p w14:paraId="3FD195C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try:</w:t>
      </w:r>
    </w:p>
    <w:p w14:paraId="666C44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    await capture_phase()</w:t>
      </w:r>
    </w:p>
    <w:p w14:paraId="6283D5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463      finally:</w:t>
      </w:r>
    </w:p>
    <w:p w14:paraId="769E64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          print("[server] to'xtatilmoqda...")</w:t>
      </w:r>
    </w:p>
    <w:p w14:paraId="358AEFA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          server.terminate()</w:t>
      </w:r>
    </w:p>
    <w:p w14:paraId="2E191A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466          try:</w:t>
      </w:r>
    </w:p>
    <w:p w14:paraId="141322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467              server.wait(timeout=</w:t>
      </w:r>
      <w:r>
        <w:rPr>
          <w:rFonts w:ascii="Consolas" w:hAnsi="Consolas"/>
          <w:sz w:val="16"/>
        </w:rPr>
        <w:t>5)</w:t>
      </w:r>
    </w:p>
    <w:p w14:paraId="3D1DF9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468          except subprocess.TimeoutExpired:</w:t>
      </w:r>
    </w:p>
    <w:p w14:paraId="420A23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              server.kill()</w:t>
      </w:r>
    </w:p>
    <w:p w14:paraId="19FA68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470  </w:t>
      </w:r>
    </w:p>
    <w:p w14:paraId="36782F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471      md = MD_FILE.read_text(encoding="utf-8")</w:t>
      </w:r>
    </w:p>
    <w:p w14:paraId="3BD603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472      available = {p.stem for p in SHOTS.glob("*.png")}</w:t>
      </w:r>
    </w:p>
    <w:p w14:paraId="1C5EC7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473      print(f"\n[shots] {len(available)} ta rasm: {sorted</w:t>
      </w:r>
      <w:r>
        <w:rPr>
          <w:rFonts w:ascii="Consolas" w:hAnsi="Consolas"/>
          <w:sz w:val="16"/>
        </w:rPr>
        <w:t>(available)}")</w:t>
      </w:r>
    </w:p>
    <w:p w14:paraId="7B1AEB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474  </w:t>
      </w:r>
    </w:p>
    <w:p w14:paraId="52D507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475      html = build_html(md, available)</w:t>
      </w:r>
    </w:p>
    <w:p w14:paraId="518A5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476      HTML_FILE.write_text(html, encoding="utf-8")</w:t>
      </w:r>
    </w:p>
    <w:p w14:paraId="4307DA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477      await render_pdf(HTML_FILE, PDF_FILE)</w:t>
      </w:r>
    </w:p>
    <w:p w14:paraId="1F49B1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478  </w:t>
      </w:r>
    </w:p>
    <w:p w14:paraId="69354F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479  </w:t>
      </w:r>
    </w:p>
    <w:p w14:paraId="3D2EE4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480  if __name__ == "__main__":</w:t>
      </w:r>
    </w:p>
    <w:p w14:paraId="4AF58C6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481      asyncio.run(main())</w:t>
      </w:r>
    </w:p>
    <w:p w14:paraId="49196D98" w14:textId="77777777" w:rsidR="009E30CF" w:rsidRDefault="009E30CF"/>
    <w:p w14:paraId="6F8E2FF1" w14:textId="77777777" w:rsidR="009E30CF" w:rsidRDefault="001A6310">
      <w:pPr>
        <w:pStyle w:val="Heading2"/>
        <w:spacing w:before="240"/>
      </w:pPr>
      <w:r>
        <w:t>build_researcher_pdf.py</w:t>
      </w:r>
    </w:p>
    <w:p w14:paraId="3CD21495" w14:textId="77777777" w:rsidR="009E30CF" w:rsidRDefault="001A6310">
      <w:r>
        <w:rPr>
          <w:i/>
        </w:rPr>
        <w:t>Fayl yo'li: build_researcher_pdf.py    |    Qatorlar: 470    |    Hajm: 16301 bayt</w:t>
      </w:r>
    </w:p>
    <w:p w14:paraId="626C5E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1  """</w:t>
      </w:r>
    </w:p>
    <w:p w14:paraId="7271AA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2  Researcher PDF — real DICOM workflow bilan amaliy skreeshotlar.</w:t>
      </w:r>
    </w:p>
    <w:p w14:paraId="0DA295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3  """</w:t>
      </w:r>
    </w:p>
    <w:p w14:paraId="313BC0C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4  from __future__ import annotations</w:t>
      </w:r>
    </w:p>
    <w:p w14:paraId="5C6046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5  </w:t>
      </w:r>
    </w:p>
    <w:p w14:paraId="746E0D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6  import asyncio</w:t>
      </w:r>
    </w:p>
    <w:p w14:paraId="3D14D1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7  import re</w:t>
      </w:r>
    </w:p>
    <w:p w14:paraId="62B646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8  import subprocess</w:t>
      </w:r>
    </w:p>
    <w:p w14:paraId="05B250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 9  import sys</w:t>
      </w:r>
    </w:p>
    <w:p w14:paraId="24CB23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10  import time</w:t>
      </w:r>
    </w:p>
    <w:p w14:paraId="200E5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11  import urllib.error</w:t>
      </w:r>
    </w:p>
    <w:p w14:paraId="618432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12  import urllib.request</w:t>
      </w:r>
    </w:p>
    <w:p w14:paraId="27883D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13  from pathlib import Path</w:t>
      </w:r>
    </w:p>
    <w:p w14:paraId="30AC5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14  </w:t>
      </w:r>
    </w:p>
    <w:p w14:paraId="5E34AB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15  if hasattr(sys.stdout, "re</w:t>
      </w:r>
      <w:r>
        <w:rPr>
          <w:rFonts w:ascii="Consolas" w:hAnsi="Consolas"/>
          <w:sz w:val="16"/>
        </w:rPr>
        <w:t>configure"):</w:t>
      </w:r>
    </w:p>
    <w:p w14:paraId="25A3ED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16      sys.stdout.reconfigure(encoding="utf-8", errors="replace")</w:t>
      </w:r>
    </w:p>
    <w:p w14:paraId="1CE669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17      sys.stderr.reconfigure(encoding="utf-8", errors="replace")</w:t>
      </w:r>
    </w:p>
    <w:p w14:paraId="4E6DFF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18  </w:t>
      </w:r>
    </w:p>
    <w:p w14:paraId="6CE25C9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19  import markdown</w:t>
      </w:r>
    </w:p>
    <w:p w14:paraId="430652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20  from playwright.async_api import async_playwright</w:t>
      </w:r>
    </w:p>
    <w:p w14:paraId="64918C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21  </w:t>
      </w:r>
    </w:p>
    <w:p w14:paraId="3EC6F8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22  ROOT = Path(__file__).resolve().parent</w:t>
      </w:r>
    </w:p>
    <w:p w14:paraId="724AE57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23  DOCS = ROOT / "docs"</w:t>
      </w:r>
    </w:p>
    <w:p w14:paraId="3E52D5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24  SHOTS = DOCS / "researcher_screenshots"</w:t>
      </w:r>
    </w:p>
    <w:p w14:paraId="0AD99C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25  MD_FILE = ROOT / "TADQIQOTCHI_QOLLANMA.md"</w:t>
      </w:r>
    </w:p>
    <w:p w14:paraId="595240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26  PDF_FILE = ROOT / "TADQIQOT</w:t>
      </w:r>
      <w:r>
        <w:rPr>
          <w:rFonts w:ascii="Consolas" w:hAnsi="Consolas"/>
          <w:sz w:val="16"/>
        </w:rPr>
        <w:t>CHI_QOLLANMA.pdf"</w:t>
      </w:r>
    </w:p>
    <w:p w14:paraId="438954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27  HTML_FILE = DOCS / "_researcher.html"</w:t>
      </w:r>
    </w:p>
    <w:p w14:paraId="06785F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28  </w:t>
      </w:r>
    </w:p>
    <w:p w14:paraId="52F812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29  BASE_URL = "http://127.0.0.1:8765"</w:t>
      </w:r>
    </w:p>
    <w:p w14:paraId="11DA4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30  ADMIN_USER = "admin"</w:t>
      </w:r>
    </w:p>
    <w:p w14:paraId="7D75A9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31  ADMIN_PASS = "admin123"</w:t>
      </w:r>
    </w:p>
    <w:p w14:paraId="260377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32  </w:t>
      </w:r>
    </w:p>
    <w:p w14:paraId="6E01DF6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33  </w:t>
      </w:r>
    </w:p>
    <w:p w14:paraId="58E3A1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34  async def shoot(page, name: str, full_page: bool = False):</w:t>
      </w:r>
    </w:p>
    <w:p w14:paraId="2FB198C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35      SHOTS.mkd</w:t>
      </w:r>
      <w:r>
        <w:rPr>
          <w:rFonts w:ascii="Consolas" w:hAnsi="Consolas"/>
          <w:sz w:val="16"/>
        </w:rPr>
        <w:t>ir(parents=True, exist_ok=True)</w:t>
      </w:r>
    </w:p>
    <w:p w14:paraId="4B3F6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36      out = SHOTS / f"{name}.png"</w:t>
      </w:r>
    </w:p>
    <w:p w14:paraId="5A327E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37      await page.screenshot(path=str(out), full_page=full_page)</w:t>
      </w:r>
    </w:p>
    <w:p w14:paraId="5E1EC6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38      print(f"   ✓ {out.name}")</w:t>
      </w:r>
    </w:p>
    <w:p w14:paraId="5DAA8F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39      return out.name</w:t>
      </w:r>
    </w:p>
    <w:p w14:paraId="734680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40  </w:t>
      </w:r>
    </w:p>
    <w:p w14:paraId="72B087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41  </w:t>
      </w:r>
    </w:p>
    <w:p w14:paraId="794C3B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42  async def login(page):</w:t>
      </w:r>
    </w:p>
    <w:p w14:paraId="7C8084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43      await page.</w:t>
      </w:r>
      <w:r>
        <w:rPr>
          <w:rFonts w:ascii="Consolas" w:hAnsi="Consolas"/>
          <w:sz w:val="16"/>
        </w:rPr>
        <w:t>goto(BASE_URL, wait_until="networkidle")</w:t>
      </w:r>
    </w:p>
    <w:p w14:paraId="69560B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44      await page.wait_for_selector("#loginModal:not([hidden])", timeout=8000)</w:t>
      </w:r>
    </w:p>
    <w:p w14:paraId="250B1E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45      await page.fill("#loginUsername", ADMIN_USER)</w:t>
      </w:r>
    </w:p>
    <w:p w14:paraId="369469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46      await page.fill("#loginPassword", ADMIN_PASS)</w:t>
      </w:r>
    </w:p>
    <w:p w14:paraId="76A99E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47      await page.click("#loginSubmit")</w:t>
      </w:r>
    </w:p>
    <w:p w14:paraId="643EE7B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48      await page.wait_for_function(</w:t>
      </w:r>
    </w:p>
    <w:p w14:paraId="5C4BE9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49          "() =&gt; { const m = document.getElementById('loginModal'); return !m || m.hidden; }",</w:t>
      </w:r>
    </w:p>
    <w:p w14:paraId="6750E4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50          timeout=10000,</w:t>
      </w:r>
    </w:p>
    <w:p w14:paraId="254B60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51      )</w:t>
      </w:r>
    </w:p>
    <w:p w14:paraId="57CCC0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52      await page.wait_for_timeout(800)</w:t>
      </w:r>
    </w:p>
    <w:p w14:paraId="64FC4BE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53  </w:t>
      </w:r>
    </w:p>
    <w:p w14:paraId="3DF7FB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54  </w:t>
      </w:r>
    </w:p>
    <w:p w14:paraId="6D72E5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55  async def open_dicom_local(page, ref: str):</w:t>
      </w:r>
    </w:p>
    <w:p w14:paraId="6BDEC4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56      await p</w:t>
      </w:r>
      <w:r>
        <w:rPr>
          <w:rFonts w:ascii="Consolas" w:hAnsi="Consolas"/>
          <w:sz w:val="16"/>
        </w:rPr>
        <w:t>age.click('button.tab[data-tab="local"]')</w:t>
      </w:r>
    </w:p>
    <w:p w14:paraId="5C2AD24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57      await page.wait_for_timeout(400)</w:t>
      </w:r>
    </w:p>
    <w:p w14:paraId="71D183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58      parts = ref.split("/")</w:t>
      </w:r>
    </w:p>
    <w:p w14:paraId="0DA6D9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59      for i in range(len(parts) - 1):</w:t>
      </w:r>
    </w:p>
    <w:p w14:paraId="54F1A8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60          sub = "/".join(parts[: i + 1])</w:t>
      </w:r>
    </w:p>
    <w:p w14:paraId="55EAB8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61          try:</w:t>
      </w:r>
    </w:p>
    <w:p w14:paraId="28B80B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62              await page.click(f'#</w:t>
      </w:r>
      <w:r>
        <w:rPr>
          <w:rFonts w:ascii="Consolas" w:hAnsi="Consolas"/>
          <w:sz w:val="16"/>
        </w:rPr>
        <w:t>localList li[data-path="{sub}"]', timeout=5000)</w:t>
      </w:r>
    </w:p>
    <w:p w14:paraId="379303B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63              await page.wait_for_timeout(500)</w:t>
      </w:r>
    </w:p>
    <w:p w14:paraId="1E024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64          except Exception:</w:t>
      </w:r>
    </w:p>
    <w:p w14:paraId="58B507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65              pass</w:t>
      </w:r>
    </w:p>
    <w:p w14:paraId="33F2D9F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66      await page.click(f'#localList li[data-path="{ref}"]', timeout=10000)</w:t>
      </w:r>
    </w:p>
    <w:p w14:paraId="06A1E70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67      await page.wait_fo</w:t>
      </w:r>
      <w:r>
        <w:rPr>
          <w:rFonts w:ascii="Consolas" w:hAnsi="Consolas"/>
          <w:sz w:val="16"/>
        </w:rPr>
        <w:t>r_function(</w:t>
      </w:r>
    </w:p>
    <w:p w14:paraId="0C29A8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68          "() =&gt; !document.getElementById('imgStack').hidden",</w:t>
      </w:r>
    </w:p>
    <w:p w14:paraId="35297B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69          timeout=20000,</w:t>
      </w:r>
    </w:p>
    <w:p w14:paraId="136E9B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70      )</w:t>
      </w:r>
    </w:p>
    <w:p w14:paraId="154668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71      await page.wait_for_timeout(2500)</w:t>
      </w:r>
    </w:p>
    <w:p w14:paraId="49127BF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72  </w:t>
      </w:r>
    </w:p>
    <w:p w14:paraId="652B54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73  </w:t>
      </w:r>
    </w:p>
    <w:p w14:paraId="4A51D5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74  async def cleanup_annotations(page, ref="DCMDT/D0000000.dcm"):</w:t>
      </w:r>
    </w:p>
    <w:p w14:paraId="4083D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75      token = await page.evaluate("() =&gt; localStorage.getItem('mamograf_jwt')")</w:t>
      </w:r>
    </w:p>
    <w:p w14:paraId="1E3197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76      try:</w:t>
      </w:r>
    </w:p>
    <w:p w14:paraId="6F83850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77          req = urllib.request.Request(</w:t>
      </w:r>
    </w:p>
    <w:p w14:paraId="239257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78              f"{BASE_URL}/api/annotations",</w:t>
      </w:r>
    </w:p>
    <w:p w14:paraId="40393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79              data=f'{{"source":"local","ref":"{ref}","annotations":[]}}'.encode(),</w:t>
      </w:r>
    </w:p>
    <w:p w14:paraId="6F2025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80              headers={</w:t>
      </w:r>
    </w:p>
    <w:p w14:paraId="3F3ECC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81                  "Content-Type": "application/json",</w:t>
      </w:r>
    </w:p>
    <w:p w14:paraId="674930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82                  "Authorization": f"Bearer {token}",</w:t>
      </w:r>
    </w:p>
    <w:p w14:paraId="7DC983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83              },</w:t>
      </w:r>
    </w:p>
    <w:p w14:paraId="36C070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84     </w:t>
      </w:r>
      <w:r>
        <w:rPr>
          <w:rFonts w:ascii="Consolas" w:hAnsi="Consolas"/>
          <w:sz w:val="16"/>
        </w:rPr>
        <w:t xml:space="preserve">         method="PUT",</w:t>
      </w:r>
    </w:p>
    <w:p w14:paraId="0FA50A7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85          )</w:t>
      </w:r>
    </w:p>
    <w:p w14:paraId="49904CE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86          urllib.request.urlopen(req, timeout=5).read()</w:t>
      </w:r>
    </w:p>
    <w:p w14:paraId="3FE31E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87      except Exception:</w:t>
      </w:r>
    </w:p>
    <w:p w14:paraId="0717B8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88          pass</w:t>
      </w:r>
    </w:p>
    <w:p w14:paraId="340EDA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89  </w:t>
      </w:r>
    </w:p>
    <w:p w14:paraId="38DF4B9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90  </w:t>
      </w:r>
    </w:p>
    <w:p w14:paraId="6963A33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91  async def take_all(page):</w:t>
      </w:r>
    </w:p>
    <w:p w14:paraId="2E795A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92      print("[1] Login + DICOM ochish...")</w:t>
      </w:r>
    </w:p>
    <w:p w14:paraId="0083AC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93      await login(page</w:t>
      </w:r>
      <w:r>
        <w:rPr>
          <w:rFonts w:ascii="Consolas" w:hAnsi="Consolas"/>
          <w:sz w:val="16"/>
        </w:rPr>
        <w:t>)</w:t>
      </w:r>
    </w:p>
    <w:p w14:paraId="567AEF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94      try:</w:t>
      </w:r>
    </w:p>
    <w:p w14:paraId="453924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95          await open_dicom_local(page, "DCMDT/D0000000.dcm")</w:t>
      </w:r>
    </w:p>
    <w:p w14:paraId="3C333A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96      except Exception as e:</w:t>
      </w:r>
    </w:p>
    <w:p w14:paraId="145168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 97          print(f"  ! DICOM ochish: {e}")</w:t>
      </w:r>
    </w:p>
    <w:p w14:paraId="1222FB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98      await shoot(page, "01_dicom_open")</w:t>
      </w:r>
    </w:p>
    <w:p w14:paraId="631161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99  </w:t>
      </w:r>
    </w:p>
    <w:p w14:paraId="2CC4C96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100      print("[2] Metadata tab...")</w:t>
      </w:r>
    </w:p>
    <w:p w14:paraId="147019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101      </w:t>
      </w:r>
      <w:r>
        <w:rPr>
          <w:rFonts w:ascii="Consolas" w:hAnsi="Consolas"/>
          <w:sz w:val="16"/>
        </w:rPr>
        <w:t>try:</w:t>
      </w:r>
    </w:p>
    <w:p w14:paraId="2B964C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102          await page.click('.meta-pane .tab[data-rtab="meta"]', timeout=3000)</w:t>
      </w:r>
    </w:p>
    <w:p w14:paraId="4002BD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103          await page.wait_for_timeout(500)</w:t>
      </w:r>
    </w:p>
    <w:p w14:paraId="4439E9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104          await shoot(page, "02_metadata")</w:t>
      </w:r>
    </w:p>
    <w:p w14:paraId="7CBBD7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105      except Exception as e:</w:t>
      </w:r>
    </w:p>
    <w:p w14:paraId="4D4373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106          print(f"  ! meta: {e}")</w:t>
      </w:r>
    </w:p>
    <w:p w14:paraId="2FA330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107  </w:t>
      </w:r>
    </w:p>
    <w:p w14:paraId="2279C4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108</w:t>
      </w:r>
      <w:r>
        <w:rPr>
          <w:rFonts w:ascii="Consolas" w:hAnsi="Consolas"/>
          <w:sz w:val="16"/>
        </w:rPr>
        <w:t xml:space="preserve">      print("[3] Hisobot tab (xlsx integratsiyasi)...")</w:t>
      </w:r>
    </w:p>
    <w:p w14:paraId="348432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109      try:</w:t>
      </w:r>
    </w:p>
    <w:p w14:paraId="4EA29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110          await page.click('.meta-pane .tab[data-rtab="report"]', timeout=3000)</w:t>
      </w:r>
    </w:p>
    <w:p w14:paraId="4EF4D4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111          await page.wait_for_timeout(1500)</w:t>
      </w:r>
    </w:p>
    <w:p w14:paraId="219A54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112          await shoot(page, "03_hisobot_match")</w:t>
      </w:r>
    </w:p>
    <w:p w14:paraId="389C43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113  </w:t>
      </w:r>
      <w:r>
        <w:rPr>
          <w:rFonts w:ascii="Consolas" w:hAnsi="Consolas"/>
          <w:sz w:val="16"/>
        </w:rPr>
        <w:t xml:space="preserve">    except Exception as e:</w:t>
      </w:r>
    </w:p>
    <w:p w14:paraId="5DDFEA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114          print(f"  ! hisobot: {e}")</w:t>
      </w:r>
    </w:p>
    <w:p w14:paraId="724084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115  </w:t>
      </w:r>
    </w:p>
    <w:p w14:paraId="3034B3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116      print("[4] AI model tanlash...")</w:t>
      </w:r>
    </w:p>
    <w:p w14:paraId="70DAD4B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117      try:</w:t>
      </w:r>
    </w:p>
    <w:p w14:paraId="161F4C0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118          await page.select_option("#aiModelSelect", value="digitaleye_yolo11_l.pt")</w:t>
      </w:r>
    </w:p>
    <w:p w14:paraId="49B51AA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119          await page.wait_for_timeou</w:t>
      </w:r>
      <w:r>
        <w:rPr>
          <w:rFonts w:ascii="Consolas" w:hAnsi="Consolas"/>
          <w:sz w:val="16"/>
        </w:rPr>
        <w:t>t(400)</w:t>
      </w:r>
    </w:p>
    <w:p w14:paraId="43CBB4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120      except Exception as e:</w:t>
      </w:r>
    </w:p>
    <w:p w14:paraId="78D7C7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121          print(f"  ! ai-select: {e}")</w:t>
      </w:r>
    </w:p>
    <w:p w14:paraId="0912F38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122  </w:t>
      </w:r>
    </w:p>
    <w:p w14:paraId="3715AC8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123      print("[5] AI tahlil yugurish (real digitaleye, ~10 sec)...")</w:t>
      </w:r>
    </w:p>
    <w:p w14:paraId="5587B3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124      try:</w:t>
      </w:r>
    </w:p>
    <w:p w14:paraId="52029D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125          await page.click("#aiRunBtn", timeout=3000)</w:t>
      </w:r>
    </w:p>
    <w:p w14:paraId="4967B13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126          for _ in range</w:t>
      </w:r>
      <w:r>
        <w:rPr>
          <w:rFonts w:ascii="Consolas" w:hAnsi="Consolas"/>
          <w:sz w:val="16"/>
        </w:rPr>
        <w:t>(40):</w:t>
      </w:r>
    </w:p>
    <w:p w14:paraId="2A05793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127              await page.wait_for_timeout(500)</w:t>
      </w:r>
    </w:p>
    <w:p w14:paraId="2F0934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128              status_text = await page.text_content("#status")</w:t>
      </w:r>
    </w:p>
    <w:p w14:paraId="0F3247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129              if status_text and ("AI:" in status_text or "taklif" in status_text):</w:t>
      </w:r>
    </w:p>
    <w:p w14:paraId="16EE46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130                  break</w:t>
      </w:r>
    </w:p>
    <w:p w14:paraId="4E081C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131          </w:t>
      </w:r>
      <w:r>
        <w:rPr>
          <w:rFonts w:ascii="Consolas" w:hAnsi="Consolas"/>
          <w:sz w:val="16"/>
        </w:rPr>
        <w:t>await page.wait_for_timeout(1500)</w:t>
      </w:r>
    </w:p>
    <w:p w14:paraId="2827D1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132          await shoot(page, "04_ai_suggestions")</w:t>
      </w:r>
    </w:p>
    <w:p w14:paraId="1A9F9B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133      except Exception as e:</w:t>
      </w:r>
    </w:p>
    <w:p w14:paraId="780F8A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134          print(f"  ! ai-run: {e}")</w:t>
      </w:r>
    </w:p>
    <w:p w14:paraId="073D2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135  </w:t>
      </w:r>
    </w:p>
    <w:p w14:paraId="503908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136      print("[6] Threshold slayder pastga...")</w:t>
      </w:r>
    </w:p>
    <w:p w14:paraId="370BBF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137      try:</w:t>
      </w:r>
    </w:p>
    <w:p w14:paraId="58BF98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138          await page.fill(</w:t>
      </w:r>
      <w:r>
        <w:rPr>
          <w:rFonts w:ascii="Consolas" w:hAnsi="Consolas"/>
          <w:sz w:val="16"/>
        </w:rPr>
        <w:t>"#aiConfSlider", "10")</w:t>
      </w:r>
    </w:p>
    <w:p w14:paraId="493AF3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139          await page.dispatch_event("#aiConfSlider", "input")</w:t>
      </w:r>
    </w:p>
    <w:p w14:paraId="758F64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140          await page.wait_for_timeout(800)</w:t>
      </w:r>
    </w:p>
    <w:p w14:paraId="1907DA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141          await shoot(page, "05_threshold_low")</w:t>
      </w:r>
    </w:p>
    <w:p w14:paraId="5D4ADD0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142      except Exception as e:</w:t>
      </w:r>
    </w:p>
    <w:p w14:paraId="1C0E0A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143          print(f"  ! threshold: {e}</w:t>
      </w:r>
      <w:r>
        <w:rPr>
          <w:rFonts w:ascii="Consolas" w:hAnsi="Consolas"/>
          <w:sz w:val="16"/>
        </w:rPr>
        <w:t>")</w:t>
      </w:r>
    </w:p>
    <w:p w14:paraId="61BEF3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144  </w:t>
      </w:r>
    </w:p>
    <w:p w14:paraId="7590D64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145      print("[7] Hammasini qabul qilish...")</w:t>
      </w:r>
    </w:p>
    <w:p w14:paraId="507985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146      try:</w:t>
      </w:r>
    </w:p>
    <w:p w14:paraId="60FE08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147          await page.evaluate("""</w:t>
      </w:r>
    </w:p>
    <w:p w14:paraId="0C92DD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148              () =&gt; {</w:t>
      </w:r>
    </w:p>
    <w:p w14:paraId="7942A7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149                  if (typeof state !== 'undefined' &amp;&amp; state.allSuggestions) {</w:t>
      </w:r>
    </w:p>
    <w:p w14:paraId="0D144F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150                      </w:t>
      </w:r>
      <w:r>
        <w:rPr>
          <w:rFonts w:ascii="Consolas" w:hAnsi="Consolas"/>
          <w:sz w:val="16"/>
        </w:rPr>
        <w:t>state.allSuggestions.forEach(s =&gt; {</w:t>
      </w:r>
    </w:p>
    <w:p w14:paraId="5F3125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151                          const ann = {</w:t>
      </w:r>
    </w:p>
    <w:p w14:paraId="7B7055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152                              id: 'demo_' + Math.random().toString(36).slice(2,8),</w:t>
      </w:r>
    </w:p>
    <w:p w14:paraId="1F9E7C2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153                              type: 'bbox', label: 'mass', bi_rads: '4B',</w:t>
      </w:r>
    </w:p>
    <w:p w14:paraId="1E0EEB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154           </w:t>
      </w:r>
      <w:r>
        <w:rPr>
          <w:rFonts w:ascii="Consolas" w:hAnsi="Consolas"/>
          <w:sz w:val="16"/>
        </w:rPr>
        <w:t xml:space="preserve">                   note: 'AI: ' + s.label + ' ' + (s.confidence*100).toFixed(1) + '%',</w:t>
      </w:r>
    </w:p>
    <w:p w14:paraId="3D685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155                              frame: 0, bbox: s.bbox.slice(),</w:t>
      </w:r>
    </w:p>
    <w:p w14:paraId="67A7DAB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156                              created_at: new Date().toISOString(),</w:t>
      </w:r>
    </w:p>
    <w:p w14:paraId="2D7D91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157                             </w:t>
      </w:r>
      <w:r>
        <w:rPr>
          <w:rFonts w:ascii="Consolas" w:hAnsi="Consolas"/>
          <w:sz w:val="16"/>
        </w:rPr>
        <w:t xml:space="preserve"> updated_at: new Date().toISOString(),</w:t>
      </w:r>
    </w:p>
    <w:p w14:paraId="4536E26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158                          };</w:t>
      </w:r>
    </w:p>
    <w:p w14:paraId="65997E8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159                          state.annotations.push(ann);</w:t>
      </w:r>
    </w:p>
    <w:p w14:paraId="4C9923A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160                      });</w:t>
      </w:r>
    </w:p>
    <w:p w14:paraId="29FA2A4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161                      state.allSuggestions = [];</w:t>
      </w:r>
    </w:p>
    <w:p w14:paraId="7D354A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162                      state.suggestions = [</w:t>
      </w:r>
      <w:r>
        <w:rPr>
          <w:rFonts w:ascii="Consolas" w:hAnsi="Consolas"/>
          <w:sz w:val="16"/>
        </w:rPr>
        <w:t>];</w:t>
      </w:r>
    </w:p>
    <w:p w14:paraId="0079CBC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163                      if (typeof renderSvg === 'function') renderSvg();</w:t>
      </w:r>
    </w:p>
    <w:p w14:paraId="5B8A7E5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164                      if (typeof renderAnnoList === 'function') renderAnnoList();</w:t>
      </w:r>
    </w:p>
    <w:p w14:paraId="6B1E61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165                      if (typeof scheduleAutosave === 'function') scheduleAutosave();</w:t>
      </w:r>
    </w:p>
    <w:p w14:paraId="0796B9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166 </w:t>
      </w:r>
      <w:r>
        <w:rPr>
          <w:rFonts w:ascii="Consolas" w:hAnsi="Consolas"/>
          <w:sz w:val="16"/>
        </w:rPr>
        <w:t xml:space="preserve">                 }</w:t>
      </w:r>
    </w:p>
    <w:p w14:paraId="3C58AEE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167              }</w:t>
      </w:r>
    </w:p>
    <w:p w14:paraId="313A06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168          """)</w:t>
      </w:r>
    </w:p>
    <w:p w14:paraId="1A15FD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169          await page.wait_for_timeout(2000)</w:t>
      </w:r>
    </w:p>
    <w:p w14:paraId="58BB8E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170          await shoot(page, "06_after_accept")</w:t>
      </w:r>
    </w:p>
    <w:p w14:paraId="2E509B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171      except Exception as e:</w:t>
      </w:r>
    </w:p>
    <w:p w14:paraId="656EA1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172          print(f"  ! accept: {e}")</w:t>
      </w:r>
    </w:p>
    <w:p w14:paraId="6027AF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173  </w:t>
      </w:r>
    </w:p>
    <w:p w14:paraId="6D858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174      print("[8] Annota</w:t>
      </w:r>
      <w:r>
        <w:rPr>
          <w:rFonts w:ascii="Consolas" w:hAnsi="Consolas"/>
          <w:sz w:val="16"/>
        </w:rPr>
        <w:t>tsiyalar tab...")</w:t>
      </w:r>
    </w:p>
    <w:p w14:paraId="36A3F3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175      try:</w:t>
      </w:r>
    </w:p>
    <w:p w14:paraId="4AAF48F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176          await page.click('.meta-pane .tab[data-rtab="anno"]', timeout=3000)</w:t>
      </w:r>
    </w:p>
    <w:p w14:paraId="418EAAA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177          await page.wait_for_timeout(500)</w:t>
      </w:r>
    </w:p>
    <w:p w14:paraId="1936C0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178          await shoot(page, "07_annotations_tab")</w:t>
      </w:r>
    </w:p>
    <w:p w14:paraId="6486F92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179      except Exception as e:</w:t>
      </w:r>
    </w:p>
    <w:p w14:paraId="291061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180         </w:t>
      </w:r>
      <w:r>
        <w:rPr>
          <w:rFonts w:ascii="Consolas" w:hAnsi="Consolas"/>
          <w:sz w:val="16"/>
        </w:rPr>
        <w:t xml:space="preserve"> print(f"  ! anno-tab: {e}")</w:t>
      </w:r>
    </w:p>
    <w:p w14:paraId="74791E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181  </w:t>
      </w:r>
    </w:p>
    <w:p w14:paraId="658C4FA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182      print("[9] Polygon chizish...")</w:t>
      </w:r>
    </w:p>
    <w:p w14:paraId="52D8B83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183      try:</w:t>
      </w:r>
    </w:p>
    <w:p w14:paraId="5F2034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184          await page.click("#toolPoly", timeout=3000)</w:t>
      </w:r>
    </w:p>
    <w:p w14:paraId="718C06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185          await page.wait_for_timeout(300)</w:t>
      </w:r>
    </w:p>
    <w:p w14:paraId="23DD307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186          wrap = await page.evaluate(</w:t>
      </w:r>
    </w:p>
    <w:p w14:paraId="779A44C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187              </w:t>
      </w:r>
      <w:r>
        <w:rPr>
          <w:rFonts w:ascii="Consolas" w:hAnsi="Consolas"/>
          <w:sz w:val="16"/>
        </w:rPr>
        <w:t>"() =&gt; { const r = document.getElementById('canvasWrap').getBoundingClientRect();"</w:t>
      </w:r>
    </w:p>
    <w:p w14:paraId="744DCC4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188              " return {x: r.x, y: r.y, w: r.width, h: r.height}; }"</w:t>
      </w:r>
    </w:p>
    <w:p w14:paraId="67A1AF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189          )</w:t>
      </w:r>
    </w:p>
    <w:p w14:paraId="40D8C1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190          cx, cy = wrap["x"] + wrap["w"] * 0.3, wrap["y"] + wrap["h"] * 0.6</w:t>
      </w:r>
    </w:p>
    <w:p w14:paraId="56887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191    </w:t>
      </w:r>
      <w:r>
        <w:rPr>
          <w:rFonts w:ascii="Consolas" w:hAnsi="Consolas"/>
          <w:sz w:val="16"/>
        </w:rPr>
        <w:t xml:space="preserve">      for dx, dy in [(0, 0), (40, 5), (60, 30), (50, 60), (10, 50), (-10, 20)]:</w:t>
      </w:r>
    </w:p>
    <w:p w14:paraId="4BEA7C3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192              await page.mouse.click(cx + dx, cy + dy)</w:t>
      </w:r>
    </w:p>
    <w:p w14:paraId="7DAC0D6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193              await page.wait_for_timeout(150)</w:t>
      </w:r>
    </w:p>
    <w:p w14:paraId="4C8B87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194          await </w:t>
      </w:r>
      <w:r>
        <w:rPr>
          <w:rFonts w:ascii="Consolas" w:hAnsi="Consolas"/>
          <w:sz w:val="16"/>
        </w:rPr>
        <w:t>page.keyboard.press("Enter")</w:t>
      </w:r>
    </w:p>
    <w:p w14:paraId="1FDF09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195          await page.wait_for_timeout(1500)</w:t>
      </w:r>
    </w:p>
    <w:p w14:paraId="4A7D31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196          await shoot(page, "08_polygon")</w:t>
      </w:r>
    </w:p>
    <w:p w14:paraId="3FF1E9B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197          await page.click("#toolSelect", timeout=2000)</w:t>
      </w:r>
    </w:p>
    <w:p w14:paraId="3E9F81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198      except Exception as e:</w:t>
      </w:r>
    </w:p>
    <w:p w14:paraId="083B9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199          print(f"  ! poly: {e}")</w:t>
      </w:r>
    </w:p>
    <w:p w14:paraId="703436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200  </w:t>
      </w:r>
    </w:p>
    <w:p w14:paraId="1E1CD6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01      print("[10] Eksport tugmasi (COCO)...")</w:t>
      </w:r>
    </w:p>
    <w:p w14:paraId="534E5D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202      try:</w:t>
      </w:r>
    </w:p>
    <w:p w14:paraId="005522C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203          await page.evaluate("() =&gt; { const b = document.getElementById('exportBtn'); if (b) b.scrollIntoView(); }")</w:t>
      </w:r>
    </w:p>
    <w:p w14:paraId="5D24F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204          await page.wait_for_timeout(300)</w:t>
      </w:r>
    </w:p>
    <w:p w14:paraId="6D92FE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205          await shoot(pa</w:t>
      </w:r>
      <w:r>
        <w:rPr>
          <w:rFonts w:ascii="Consolas" w:hAnsi="Consolas"/>
          <w:sz w:val="16"/>
        </w:rPr>
        <w:t>ge, "09_export_buttons")</w:t>
      </w:r>
    </w:p>
    <w:p w14:paraId="3B47440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206      except Exception as e:</w:t>
      </w:r>
    </w:p>
    <w:p w14:paraId="380913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207          print(f"  ! export-btn: {e}")</w:t>
      </w:r>
    </w:p>
    <w:p w14:paraId="4F2D1CD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208  </w:t>
      </w:r>
    </w:p>
    <w:p w14:paraId="10B817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209      print("[11] Stats modal (dataset-darajadagi)...")</w:t>
      </w:r>
    </w:p>
    <w:p w14:paraId="016201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210      try:</w:t>
      </w:r>
    </w:p>
    <w:p w14:paraId="27D96A4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211          await page.click("#statsBtn", timeout=3000)</w:t>
      </w:r>
    </w:p>
    <w:p w14:paraId="5ACFD8B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212          </w:t>
      </w:r>
      <w:r>
        <w:rPr>
          <w:rFonts w:ascii="Consolas" w:hAnsi="Consolas"/>
          <w:sz w:val="16"/>
        </w:rPr>
        <w:t>await page.wait_for_selector("#statsModal:not([hidden])", timeout=5000)</w:t>
      </w:r>
    </w:p>
    <w:p w14:paraId="72B930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213          await page.wait_for_timeout(1000)</w:t>
      </w:r>
    </w:p>
    <w:p w14:paraId="458166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214          await shoot(page, "10_stats")</w:t>
      </w:r>
    </w:p>
    <w:p w14:paraId="104653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215          await page.click("#statsCloseBtn")</w:t>
      </w:r>
    </w:p>
    <w:p w14:paraId="74FD6F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216          await page.wait_for_timeout(300)</w:t>
      </w:r>
    </w:p>
    <w:p w14:paraId="39B4D8F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217      except Exception as e:</w:t>
      </w:r>
    </w:p>
    <w:p w14:paraId="69F448D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218          print(f"  ! stats: {e}")</w:t>
      </w:r>
    </w:p>
    <w:p w14:paraId="5B9AE9B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219  </w:t>
      </w:r>
    </w:p>
    <w:p w14:paraId="6104351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220      print("[12] De-ID modal — real PHI tag'lar...")</w:t>
      </w:r>
    </w:p>
    <w:p w14:paraId="7975B4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221      try:</w:t>
      </w:r>
    </w:p>
    <w:p w14:paraId="33ACE4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222          await page.click("#deidBtn", timeout=3000)</w:t>
      </w:r>
    </w:p>
    <w:p w14:paraId="0AB9F7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223          await page.wait_for_selector("#deidModal</w:t>
      </w:r>
      <w:r>
        <w:rPr>
          <w:rFonts w:ascii="Consolas" w:hAnsi="Consolas"/>
          <w:sz w:val="16"/>
        </w:rPr>
        <w:t>:not([hidden])", timeout=5000)</w:t>
      </w:r>
    </w:p>
    <w:p w14:paraId="1B4B491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224          await page.wait_for_timeout(1500)</w:t>
      </w:r>
    </w:p>
    <w:p w14:paraId="3240D5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225          await shoot(page, "11_deid_phi")</w:t>
      </w:r>
    </w:p>
    <w:p w14:paraId="7C457B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226          await page.click("#deidCloseBtn")</w:t>
      </w:r>
    </w:p>
    <w:p w14:paraId="10ABDB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227          await page.wait_for_timeout(300)</w:t>
      </w:r>
    </w:p>
    <w:p w14:paraId="2C1121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228      except Exception as e:</w:t>
      </w:r>
    </w:p>
    <w:p w14:paraId="284507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229    </w:t>
      </w:r>
      <w:r>
        <w:rPr>
          <w:rFonts w:ascii="Consolas" w:hAnsi="Consolas"/>
          <w:sz w:val="16"/>
        </w:rPr>
        <w:t xml:space="preserve">      print(f"  ! deid: {e}")</w:t>
      </w:r>
    </w:p>
    <w:p w14:paraId="7B3F2D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230  </w:t>
      </w:r>
    </w:p>
    <w:p w14:paraId="41BB7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231      print("[13] Mening ishim tab — approved annotatsiyalar...")</w:t>
      </w:r>
    </w:p>
    <w:p w14:paraId="50F4E10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232      try:</w:t>
      </w:r>
    </w:p>
    <w:p w14:paraId="5D6A29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233          await page.click('button.tab[data-tab="dashboard"]', timeout=3000)</w:t>
      </w:r>
    </w:p>
    <w:p w14:paraId="4CC9F0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234          await page.wait_for_timeout(800)</w:t>
      </w:r>
    </w:p>
    <w:p w14:paraId="7A2200F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235        </w:t>
      </w:r>
      <w:r>
        <w:rPr>
          <w:rFonts w:ascii="Consolas" w:hAnsi="Consolas"/>
          <w:sz w:val="16"/>
        </w:rPr>
        <w:t xml:space="preserve">  await shoot(page, "12_dashboard")</w:t>
      </w:r>
    </w:p>
    <w:p w14:paraId="058D17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236      except Exception as e:</w:t>
      </w:r>
    </w:p>
    <w:p w14:paraId="10D1DD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237          print(f"  ! dash: {e}")</w:t>
      </w:r>
    </w:p>
    <w:p w14:paraId="5E3124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238  </w:t>
      </w:r>
    </w:p>
    <w:p w14:paraId="1E405B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239      print("[14] Cleanup...")</w:t>
      </w:r>
    </w:p>
    <w:p w14:paraId="25FCEBE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240      await cleanup_annotations(page)</w:t>
      </w:r>
    </w:p>
    <w:p w14:paraId="72F3BC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241  </w:t>
      </w:r>
    </w:p>
    <w:p w14:paraId="0B8D15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242  </w:t>
      </w:r>
    </w:p>
    <w:p w14:paraId="3E8DC6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243  async def capture_phase():</w:t>
      </w:r>
    </w:p>
    <w:p w14:paraId="5FFEAA6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244      </w:t>
      </w:r>
      <w:r>
        <w:rPr>
          <w:rFonts w:ascii="Consolas" w:hAnsi="Consolas"/>
          <w:sz w:val="16"/>
        </w:rPr>
        <w:t>print("[capture] brauzer ochilmoqda...")</w:t>
      </w:r>
    </w:p>
    <w:p w14:paraId="47DC377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245      async with async_playwright() as p:</w:t>
      </w:r>
    </w:p>
    <w:p w14:paraId="6648A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246          browser = await p.chromium.launch()</w:t>
      </w:r>
    </w:p>
    <w:p w14:paraId="0C6F293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247          ctx = await browser.new_context(</w:t>
      </w:r>
    </w:p>
    <w:p w14:paraId="1F8BDB8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248              viewport={"width": 1600, "height": 950},</w:t>
      </w:r>
    </w:p>
    <w:p w14:paraId="537169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249              </w:t>
      </w:r>
      <w:r>
        <w:rPr>
          <w:rFonts w:ascii="Consolas" w:hAnsi="Consolas"/>
          <w:sz w:val="16"/>
        </w:rPr>
        <w:t>device_scale_factor=1,</w:t>
      </w:r>
    </w:p>
    <w:p w14:paraId="40E10B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250          )</w:t>
      </w:r>
    </w:p>
    <w:p w14:paraId="14929CD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251          page = await ctx.new_page()</w:t>
      </w:r>
    </w:p>
    <w:p w14:paraId="579700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252          try:</w:t>
      </w:r>
    </w:p>
    <w:p w14:paraId="56F925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253              await take_all(page)</w:t>
      </w:r>
    </w:p>
    <w:p w14:paraId="2F264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254          finally:</w:t>
      </w:r>
    </w:p>
    <w:p w14:paraId="6A1AB0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255              await browser.close()</w:t>
      </w:r>
    </w:p>
    <w:p w14:paraId="1CF3231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256  </w:t>
      </w:r>
    </w:p>
    <w:p w14:paraId="36958FA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257  </w:t>
      </w:r>
    </w:p>
    <w:p w14:paraId="22B4EE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258  SHOT_PLACEMENTS = {</w:t>
      </w:r>
    </w:p>
    <w:p w14:paraId="122525B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259      r"## 1\. Maqsa</w:t>
      </w:r>
      <w:r>
        <w:rPr>
          <w:rFonts w:ascii="Consolas" w:hAnsi="Consolas"/>
          <w:sz w:val="16"/>
        </w:rPr>
        <w:t>d va workflow": "01_dicom_open",</w:t>
      </w:r>
    </w:p>
    <w:p w14:paraId="362542E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260      r"### 2\.1 DICOM yig'ish": "02_metadata",</w:t>
      </w:r>
    </w:p>
    <w:p w14:paraId="4E84C58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261      r"### 2\.2 xlsx bilan bog'lash": "03_hisobot_match",</w:t>
      </w:r>
    </w:p>
    <w:p w14:paraId="569AA09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262      r"### 2\.3 AI bootstrap": "04_ai_suggestions",</w:t>
      </w:r>
    </w:p>
    <w:p w14:paraId="050E89F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263      r"#### Threshold sozlash": </w:t>
      </w:r>
      <w:r>
        <w:rPr>
          <w:rFonts w:ascii="Consolas" w:hAnsi="Consolas"/>
          <w:sz w:val="16"/>
        </w:rPr>
        <w:t>"05_threshold_low",</w:t>
      </w:r>
    </w:p>
    <w:p w14:paraId="19CF47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264      r"### 2\.4 Batch AI inference": "06_after_accept",</w:t>
      </w:r>
    </w:p>
    <w:p w14:paraId="3FE6CA9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265      r"### 2\.5 Manual tuzatish": "07_annotations_tab",</w:t>
      </w:r>
    </w:p>
    <w:p w14:paraId="13F7EF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266      r"## 3\. Eksport formatlari": "09_export_buttons",</w:t>
      </w:r>
    </w:p>
    <w:p w14:paraId="2998F0E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267      r"### 3\.4 De-identification": "11_deid_phi",</w:t>
      </w:r>
    </w:p>
    <w:p w14:paraId="6B5D90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68      r"## 6\. Natijalarni baholash": "10_stats",</w:t>
      </w:r>
    </w:p>
    <w:p w14:paraId="7F77916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269      r"### 7\.4 Quality monitoring": "12_dashboard",</w:t>
      </w:r>
    </w:p>
    <w:p w14:paraId="29120B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270      r"## 10\. Tipik tadqiqot stseneriya'lari": "08_polygon",</w:t>
      </w:r>
    </w:p>
    <w:p w14:paraId="3462AE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271  }</w:t>
      </w:r>
    </w:p>
    <w:p w14:paraId="48C274D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272  </w:t>
      </w:r>
    </w:p>
    <w:p w14:paraId="6709DF9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273  </w:t>
      </w:r>
    </w:p>
    <w:p w14:paraId="00D331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274  CSS = """</w:t>
      </w:r>
    </w:p>
    <w:p w14:paraId="412A0A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275  @page {</w:t>
      </w:r>
    </w:p>
    <w:p w14:paraId="04DBA46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276    size: A4;</w:t>
      </w:r>
    </w:p>
    <w:p w14:paraId="793E6E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277    margin: 18</w:t>
      </w:r>
      <w:r>
        <w:rPr>
          <w:rFonts w:ascii="Consolas" w:hAnsi="Consolas"/>
          <w:sz w:val="16"/>
        </w:rPr>
        <w:t>mm 16mm 18mm 18mm;</w:t>
      </w:r>
    </w:p>
    <w:p w14:paraId="6B141E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278    @bottom-right {</w:t>
      </w:r>
    </w:p>
    <w:p w14:paraId="7DE093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279      content: counter(page) " / " counter(pages);</w:t>
      </w:r>
    </w:p>
    <w:p w14:paraId="2B97612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280      color: #888;</w:t>
      </w:r>
    </w:p>
    <w:p w14:paraId="6976293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281      font-size: 9pt;</w:t>
      </w:r>
    </w:p>
    <w:p w14:paraId="751746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282    }</w:t>
      </w:r>
    </w:p>
    <w:p w14:paraId="1904B01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283  }</w:t>
      </w:r>
    </w:p>
    <w:p w14:paraId="63E45F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284  body {</w:t>
      </w:r>
    </w:p>
    <w:p w14:paraId="4B2D1F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285    font-family: "Segoe UI", "Arial", sans-serif;</w:t>
      </w:r>
    </w:p>
    <w:p w14:paraId="1D0D22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286    font-size: 10pt;</w:t>
      </w:r>
    </w:p>
    <w:p w14:paraId="1BFAB7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287    l</w:t>
      </w:r>
      <w:r>
        <w:rPr>
          <w:rFonts w:ascii="Consolas" w:hAnsi="Consolas"/>
          <w:sz w:val="16"/>
        </w:rPr>
        <w:t>ine-height: 1.5;</w:t>
      </w:r>
    </w:p>
    <w:p w14:paraId="7C6CF8F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288    color: #1a1a1a;</w:t>
      </w:r>
    </w:p>
    <w:p w14:paraId="7B973D5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289    margin: 0;</w:t>
      </w:r>
    </w:p>
    <w:p w14:paraId="741851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290  }</w:t>
      </w:r>
    </w:p>
    <w:p w14:paraId="6404057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291  h1 { color: #2563eb; border-bottom: 2px solid #2563eb; padding-bottom: 4px; }</w:t>
      </w:r>
    </w:p>
    <w:p w14:paraId="095194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292  h2 { color: #2563eb; margin-top: 22px; border-bottom: 1px solid #cdd5e0; padding-bottom: 3px; </w:t>
      </w:r>
      <w:r>
        <w:rPr>
          <w:rFonts w:ascii="Consolas" w:hAnsi="Consolas"/>
          <w:sz w:val="16"/>
        </w:rPr>
        <w:t>page-break-after: avoid; }</w:t>
      </w:r>
    </w:p>
    <w:p w14:paraId="19C61A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293  h3 { color: #1e3a8a; margin-top: 14px; page-break-after: avoid; }</w:t>
      </w:r>
    </w:p>
    <w:p w14:paraId="5FEB94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294  h4 { color: #1e3a8a; margin-top: 10px; }</w:t>
      </w:r>
    </w:p>
    <w:p w14:paraId="6BA60F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295  table { border-collapse: collapse; width: 100%; margin: 8px 0 14px; font-size: 9pt; page-break-inside: avoi</w:t>
      </w:r>
      <w:r>
        <w:rPr>
          <w:rFonts w:ascii="Consolas" w:hAnsi="Consolas"/>
          <w:sz w:val="16"/>
        </w:rPr>
        <w:t>d; }</w:t>
      </w:r>
    </w:p>
    <w:p w14:paraId="5CA478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296  table th, table td { border: 1px solid #d0d7de; padding: 4px 7px; text-align: left; vertical-align: top; }</w:t>
      </w:r>
    </w:p>
    <w:p w14:paraId="2CB9178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297  table th { background: #eff6ff; font-weight: 600; color: #1e3a8a; }</w:t>
      </w:r>
    </w:p>
    <w:p w14:paraId="53C824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298  code, pre { background: #f4f5f7; border-radius: 3px; font-fam</w:t>
      </w:r>
      <w:r>
        <w:rPr>
          <w:rFonts w:ascii="Consolas" w:hAnsi="Consolas"/>
          <w:sz w:val="16"/>
        </w:rPr>
        <w:t>ily: "Cascadia Mono", "Consolas", monospace; }</w:t>
      </w:r>
    </w:p>
    <w:p w14:paraId="403BA4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299  code { padding: 1px 4px; font-size: 9pt; color: #be185d; }</w:t>
      </w:r>
    </w:p>
    <w:p w14:paraId="4B1832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300  pre { padding: 8px 10px; font-size: 8.5pt; overflow-x: auto; page-break-inside: avoid; border: 1px solid #e2e8f0; }</w:t>
      </w:r>
    </w:p>
    <w:p w14:paraId="7A6060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301  pre code { color: #</w:t>
      </w:r>
      <w:r>
        <w:rPr>
          <w:rFonts w:ascii="Consolas" w:hAnsi="Consolas"/>
          <w:sz w:val="16"/>
        </w:rPr>
        <w:t>1a1a1a; padding: 0; background: none; }</w:t>
      </w:r>
    </w:p>
    <w:p w14:paraId="5E5173D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302  ul, ol { margin: 6px 0 12px 22px; padding: 0; }</w:t>
      </w:r>
    </w:p>
    <w:p w14:paraId="75D5E4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303  li { margin: 2px 0; }</w:t>
      </w:r>
    </w:p>
    <w:p w14:paraId="2999FA7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304  img.shot {</w:t>
      </w:r>
    </w:p>
    <w:p w14:paraId="1329C4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305    max-width: 100%; max-height: 140mm;</w:t>
      </w:r>
    </w:p>
    <w:p w14:paraId="4471A61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306    border: 1px solid #cdd5e0; border-radius: 4px;</w:t>
      </w:r>
    </w:p>
    <w:p w14:paraId="56FD20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307    margin: 12px aut</w:t>
      </w:r>
      <w:r>
        <w:rPr>
          <w:rFonts w:ascii="Consolas" w:hAnsi="Consolas"/>
          <w:sz w:val="16"/>
        </w:rPr>
        <w:t>o; display: block;</w:t>
      </w:r>
    </w:p>
    <w:p w14:paraId="47DAD3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308    box-shadow: 0 2px 6px rgba(0,0,0,0.08);</w:t>
      </w:r>
    </w:p>
    <w:p w14:paraId="30F49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309    page-break-inside: avoid;</w:t>
      </w:r>
    </w:p>
    <w:p w14:paraId="334A25B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310  }</w:t>
      </w:r>
    </w:p>
    <w:p w14:paraId="3E94BF0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311  .cover { text-align: center; margin-top: 60mm; page-break-after: always; }</w:t>
      </w:r>
    </w:p>
    <w:p w14:paraId="6B7083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312  .cover h1 { font-size: 24pt; border: none; }</w:t>
      </w:r>
    </w:p>
    <w:p w14:paraId="56603C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313  .cover .sub { c</w:t>
      </w:r>
      <w:r>
        <w:rPr>
          <w:rFonts w:ascii="Consolas" w:hAnsi="Consolas"/>
          <w:sz w:val="16"/>
        </w:rPr>
        <w:t>olor: #555; font-size: 13pt; margin-top: 6px; }</w:t>
      </w:r>
    </w:p>
    <w:p w14:paraId="4501A04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314  .cover .badge {</w:t>
      </w:r>
    </w:p>
    <w:p w14:paraId="6A6FD1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315    display: inline-block; margin-top: 18px; padding: 6px 14px;</w:t>
      </w:r>
    </w:p>
    <w:p w14:paraId="5ECB2DD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316    background: #eff6ff; color: #1e3a8a; border-radius: 18px;</w:t>
      </w:r>
    </w:p>
    <w:p w14:paraId="33AB5F9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317    font-size: 11pt; font-weight: 600;</w:t>
      </w:r>
    </w:p>
    <w:p w14:paraId="507ED1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318  }</w:t>
      </w:r>
    </w:p>
    <w:p w14:paraId="2C31B3E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319  </w:t>
      </w:r>
      <w:r>
        <w:rPr>
          <w:rFonts w:ascii="Consolas" w:hAnsi="Consolas"/>
          <w:sz w:val="16"/>
        </w:rPr>
        <w:t>.cover .meta { color: #888; font-size: 10pt; margin-top: 24px; }</w:t>
      </w:r>
    </w:p>
    <w:p w14:paraId="09CF485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320  .toc { page-break-after: always; }</w:t>
      </w:r>
    </w:p>
    <w:p w14:paraId="7017C80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321  .toc ul { list-style: none; margin-left: 0; }</w:t>
      </w:r>
    </w:p>
    <w:p w14:paraId="5B62009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322  .toc li { margin: 3px 0; }</w:t>
      </w:r>
    </w:p>
    <w:p w14:paraId="59BCD24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323  .callout {</w:t>
      </w:r>
    </w:p>
    <w:p w14:paraId="3BDAF3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324    background: #eff6ff; border-left: 3px solid #</w:t>
      </w:r>
      <w:r>
        <w:rPr>
          <w:rFonts w:ascii="Consolas" w:hAnsi="Consolas"/>
          <w:sz w:val="16"/>
        </w:rPr>
        <w:t>2563eb;</w:t>
      </w:r>
    </w:p>
    <w:p w14:paraId="59AB72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325    padding: 8px 12px; margin: 12px 0; font-size: 9.5pt;</w:t>
      </w:r>
    </w:p>
    <w:p w14:paraId="2151694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326  }</w:t>
      </w:r>
    </w:p>
    <w:p w14:paraId="4B3FE2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327  hr { border: none; border-top: 1px solid #cdd5e0; margin: 18px 0; }</w:t>
      </w:r>
    </w:p>
    <w:p w14:paraId="6CE1BE1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328  blockquote {</w:t>
      </w:r>
    </w:p>
    <w:p w14:paraId="2B47486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329    border-left: 3px solid #94a3b8; padding-left: 10px; color: #475569;</w:t>
      </w:r>
    </w:p>
    <w:p w14:paraId="68B1B0F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330    margin: </w:t>
      </w:r>
      <w:r>
        <w:rPr>
          <w:rFonts w:ascii="Consolas" w:hAnsi="Consolas"/>
          <w:sz w:val="16"/>
        </w:rPr>
        <w:t>8px 0; font-style: italic;</w:t>
      </w:r>
    </w:p>
    <w:p w14:paraId="03DE14B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331  }</w:t>
      </w:r>
    </w:p>
    <w:p w14:paraId="79CDCA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332  """</w:t>
      </w:r>
    </w:p>
    <w:p w14:paraId="66E84E3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333  </w:t>
      </w:r>
    </w:p>
    <w:p w14:paraId="790E6B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334  </w:t>
      </w:r>
    </w:p>
    <w:p w14:paraId="393A2D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335  def build_html(md_text: str, screenshots: set) -&gt; str:</w:t>
      </w:r>
    </w:p>
    <w:p w14:paraId="07E98E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336      lines = md_text.splitlines()</w:t>
      </w:r>
    </w:p>
    <w:p w14:paraId="261C5E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337      out_lines = []</w:t>
      </w:r>
    </w:p>
    <w:p w14:paraId="2966319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338      for ln in lines:</w:t>
      </w:r>
    </w:p>
    <w:p w14:paraId="5089E43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339          out_lines.append(ln)</w:t>
      </w:r>
    </w:p>
    <w:p w14:paraId="55051B2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340          for </w:t>
      </w:r>
      <w:r>
        <w:rPr>
          <w:rFonts w:ascii="Consolas" w:hAnsi="Consolas"/>
          <w:sz w:val="16"/>
        </w:rPr>
        <w:t>pattern, name in SHOT_PLACEMENTS.items():</w:t>
      </w:r>
    </w:p>
    <w:p w14:paraId="3FF0573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341              if re.match(pattern, ln) and name in screenshots:</w:t>
      </w:r>
    </w:p>
    <w:p w14:paraId="024F29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342                  out_lines.append("")</w:t>
      </w:r>
    </w:p>
    <w:p w14:paraId="31FDE6D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343                  out_lines.append(f"![{name}](researcher_screenshots/{name}.png)")</w:t>
      </w:r>
    </w:p>
    <w:p w14:paraId="748E045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344              </w:t>
      </w:r>
      <w:r>
        <w:rPr>
          <w:rFonts w:ascii="Consolas" w:hAnsi="Consolas"/>
          <w:sz w:val="16"/>
        </w:rPr>
        <w:t xml:space="preserve">    out_lines.append("")</w:t>
      </w:r>
    </w:p>
    <w:p w14:paraId="0749C2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345                  break</w:t>
      </w:r>
    </w:p>
    <w:p w14:paraId="33AF89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346  </w:t>
      </w:r>
    </w:p>
    <w:p w14:paraId="704417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347      annotated = "\n".join(out_lines)</w:t>
      </w:r>
    </w:p>
    <w:p w14:paraId="7F402BD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348      body_html = markdown.markdown(</w:t>
      </w:r>
    </w:p>
    <w:p w14:paraId="5BDF8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349          annotated,</w:t>
      </w:r>
    </w:p>
    <w:p w14:paraId="2A3A097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350          extensions=["tables", "fenced_code", "toc"],</w:t>
      </w:r>
    </w:p>
    <w:p w14:paraId="0F891B4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351      )</w:t>
      </w:r>
    </w:p>
    <w:p w14:paraId="19E93E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352      body_html = re</w:t>
      </w:r>
      <w:r>
        <w:rPr>
          <w:rFonts w:ascii="Consolas" w:hAnsi="Consolas"/>
          <w:sz w:val="16"/>
        </w:rPr>
        <w:t>.sub(r'&lt;img([^&gt;]*)&gt;', r'&lt;img class="shot"\1&gt;', body_html)</w:t>
      </w:r>
    </w:p>
    <w:p w14:paraId="2409D35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353  </w:t>
      </w:r>
    </w:p>
    <w:p w14:paraId="27FCB55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354      headings = []</w:t>
      </w:r>
    </w:p>
    <w:p w14:paraId="24C5F8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355      for ln in lines:</w:t>
      </w:r>
    </w:p>
    <w:p w14:paraId="59EA09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356          m = re.match(r"^(#{1,3}) (.+)$", ln)</w:t>
      </w:r>
    </w:p>
    <w:p w14:paraId="0274FF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357          if m and len(m.group(1)) &lt;= 2:</w:t>
      </w:r>
    </w:p>
    <w:p w14:paraId="5D6D96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358              level = len(m.group(1))</w:t>
      </w:r>
    </w:p>
    <w:p w14:paraId="502D8E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359     </w:t>
      </w:r>
      <w:r>
        <w:rPr>
          <w:rFonts w:ascii="Consolas" w:hAnsi="Consolas"/>
          <w:sz w:val="16"/>
        </w:rPr>
        <w:t xml:space="preserve">         text = m.group(2).strip()</w:t>
      </w:r>
    </w:p>
    <w:p w14:paraId="7EC58D1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360              if level == 1:</w:t>
      </w:r>
    </w:p>
    <w:p w14:paraId="7BC31D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361                  continue</w:t>
      </w:r>
    </w:p>
    <w:p w14:paraId="075919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362              headings.append((level, text))</w:t>
      </w:r>
    </w:p>
    <w:p w14:paraId="0038147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363  </w:t>
      </w:r>
    </w:p>
    <w:p w14:paraId="02760C2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364      toc_items = []</w:t>
      </w:r>
    </w:p>
    <w:p w14:paraId="05BDBFE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365      for level, text in headings[:35]:</w:t>
      </w:r>
    </w:p>
    <w:p w14:paraId="5B774F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366          indent = (level - 2) * 14</w:t>
      </w:r>
    </w:p>
    <w:p w14:paraId="0B3B731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367          toc_items.append(f'&lt;li style="margin-left:{indent}px"&gt;{text}&lt;/li&gt;')</w:t>
      </w:r>
    </w:p>
    <w:p w14:paraId="02BA548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368      toc_html = "&lt;ul&gt;" + "".join(toc_items) + "&lt;/ul&gt;"</w:t>
      </w:r>
    </w:p>
    <w:p w14:paraId="41489FF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369  </w:t>
      </w:r>
    </w:p>
    <w:p w14:paraId="1A2DD56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370      cover = f"""</w:t>
      </w:r>
    </w:p>
    <w:p w14:paraId="6B606E8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371      &lt;div class="cover"&gt;</w:t>
      </w:r>
    </w:p>
    <w:p w14:paraId="6D7D7E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372        &lt;div class="badge"&gt;</w:t>
      </w:r>
      <w:r>
        <w:rPr>
          <w:rFonts w:ascii="Consolas" w:hAnsi="Consolas"/>
          <w:sz w:val="16"/>
        </w:rPr>
        <w:t>🔬</w:t>
      </w:r>
      <w:r>
        <w:rPr>
          <w:rFonts w:ascii="Consolas" w:hAnsi="Consolas"/>
          <w:sz w:val="16"/>
        </w:rPr>
        <w:t xml:space="preserve"> Tibbiy AI </w:t>
      </w:r>
      <w:r>
        <w:rPr>
          <w:rFonts w:ascii="Consolas" w:hAnsi="Consolas"/>
          <w:sz w:val="16"/>
        </w:rPr>
        <w:t>Tadqiqotchi&lt;/div&gt;</w:t>
      </w:r>
    </w:p>
    <w:p w14:paraId="027349E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373        &lt;h1&gt;MAMOGRAF DICOM Viewer&lt;/h1&gt;</w:t>
      </w:r>
    </w:p>
    <w:p w14:paraId="1BE74D3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374        &lt;div class="sub"&gt;Trening dataset yaratish va custom YOLO modellarini o'rgatish&lt;/div&gt;</w:t>
      </w:r>
    </w:p>
    <w:p w14:paraId="138AA54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375        &lt;div class="meta"&gt;{time.strftime('%Y-%m-%d')} · {len(screenshots)} skreenshot · amaliy qo</w:t>
      </w:r>
      <w:r>
        <w:rPr>
          <w:rFonts w:ascii="Consolas" w:hAnsi="Consolas"/>
          <w:sz w:val="16"/>
        </w:rPr>
        <w:t>'llanma&lt;/div&gt;</w:t>
      </w:r>
    </w:p>
    <w:p w14:paraId="48F290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376      &lt;/div&gt;</w:t>
      </w:r>
    </w:p>
    <w:p w14:paraId="1CA8AD7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377      &lt;div class="toc"&gt;</w:t>
      </w:r>
    </w:p>
    <w:p w14:paraId="0E133DD2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378        &lt;h2 style="border:none"&gt;Mundarija&lt;/h2&gt;</w:t>
      </w:r>
    </w:p>
    <w:p w14:paraId="13374C6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379        {toc_html}</w:t>
      </w:r>
    </w:p>
    <w:p w14:paraId="4B79C3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380      &lt;/div&gt;</w:t>
      </w:r>
    </w:p>
    <w:p w14:paraId="19487B0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381      """</w:t>
      </w:r>
    </w:p>
    <w:p w14:paraId="0CA3EC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382  </w:t>
      </w:r>
    </w:p>
    <w:p w14:paraId="07BD25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383      return f"""&lt;!doctype html&gt;</w:t>
      </w:r>
    </w:p>
    <w:p w14:paraId="7E5018E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384  &lt;html lang="uz"&gt;</w:t>
      </w:r>
    </w:p>
    <w:p w14:paraId="61D97E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385  &lt;head&gt;</w:t>
      </w:r>
    </w:p>
    <w:p w14:paraId="6FC6F62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386  &lt;meta charset="ut</w:t>
      </w:r>
      <w:r>
        <w:rPr>
          <w:rFonts w:ascii="Consolas" w:hAnsi="Consolas"/>
          <w:sz w:val="16"/>
        </w:rPr>
        <w:t>f-8" /&gt;</w:t>
      </w:r>
    </w:p>
    <w:p w14:paraId="3EDECA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387  &lt;title&gt;MAMOGRAF — Tadqiqotchi qo'llanmasi&lt;/title&gt;</w:t>
      </w:r>
    </w:p>
    <w:p w14:paraId="04000D0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>388  &lt;style&gt;{CSS}&lt;/style&gt;</w:t>
      </w:r>
    </w:p>
    <w:p w14:paraId="11007AB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389  &lt;/head&gt;</w:t>
      </w:r>
    </w:p>
    <w:p w14:paraId="5A71A38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390  &lt;body&gt;</w:t>
      </w:r>
    </w:p>
    <w:p w14:paraId="549AC64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391  {cover}</w:t>
      </w:r>
    </w:p>
    <w:p w14:paraId="50B5B55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392  {body_html}</w:t>
      </w:r>
    </w:p>
    <w:p w14:paraId="65FB784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393  &lt;/body&gt;</w:t>
      </w:r>
    </w:p>
    <w:p w14:paraId="7B41A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394  &lt;/html&gt;</w:t>
      </w:r>
    </w:p>
    <w:p w14:paraId="21A92D4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395  """</w:t>
      </w:r>
    </w:p>
    <w:p w14:paraId="723B2F0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396  </w:t>
      </w:r>
    </w:p>
    <w:p w14:paraId="6388BD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397  </w:t>
      </w:r>
    </w:p>
    <w:p w14:paraId="0FEAC33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398  async def render_pdf(html_path: Path, pdf_path: Path):</w:t>
      </w:r>
    </w:p>
    <w:p w14:paraId="3C4F6B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399      print(f"\n[render] {pdf_path.name} chiqarilmoqda...")</w:t>
      </w:r>
    </w:p>
    <w:p w14:paraId="4DE642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400      async with async_playwright() as p:</w:t>
      </w:r>
    </w:p>
    <w:p w14:paraId="1584A6F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401          browser = await p.chromium.launch()</w:t>
      </w:r>
    </w:p>
    <w:p w14:paraId="1D07031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402          page = await browser.new_page()</w:t>
      </w:r>
    </w:p>
    <w:p w14:paraId="310D5D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403          await page.goto(html_path.resolve().as_ur</w:t>
      </w:r>
      <w:r>
        <w:rPr>
          <w:rFonts w:ascii="Consolas" w:hAnsi="Consolas"/>
          <w:sz w:val="16"/>
        </w:rPr>
        <w:t>i(), wait_until="networkidle")</w:t>
      </w:r>
    </w:p>
    <w:p w14:paraId="68D32A0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404          await page.wait_for_timeout(800)</w:t>
      </w:r>
    </w:p>
    <w:p w14:paraId="08012C9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405          await page.pdf(</w:t>
      </w:r>
    </w:p>
    <w:p w14:paraId="3019282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406              path=str(pdf_path),</w:t>
      </w:r>
    </w:p>
    <w:p w14:paraId="50252A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407              format="A4",</w:t>
      </w:r>
    </w:p>
    <w:p w14:paraId="3CCCA5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408              margin={"top": "18mm", "bottom": "18mm", "left": "18mm", "right": </w:t>
      </w:r>
      <w:r>
        <w:rPr>
          <w:rFonts w:ascii="Consolas" w:hAnsi="Consolas"/>
          <w:sz w:val="16"/>
        </w:rPr>
        <w:t>"16mm"},</w:t>
      </w:r>
    </w:p>
    <w:p w14:paraId="11FE7D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409              print_background=True,</w:t>
      </w:r>
    </w:p>
    <w:p w14:paraId="6B16FDC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410              display_header_footer=False,</w:t>
      </w:r>
    </w:p>
    <w:p w14:paraId="6C13723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411          )</w:t>
      </w:r>
    </w:p>
    <w:p w14:paraId="4112AD8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412          await browser.close()</w:t>
      </w:r>
    </w:p>
    <w:p w14:paraId="049821B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413      sz = pdf_path.stat().st_size</w:t>
      </w:r>
    </w:p>
    <w:p w14:paraId="5B52EF4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414      print(f"[ok] {pdf_path} — {sz/1024/1024:.2f} MB")</w:t>
      </w:r>
    </w:p>
    <w:p w14:paraId="17B269A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415  </w:t>
      </w:r>
    </w:p>
    <w:p w14:paraId="328C3D5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416  </w:t>
      </w:r>
    </w:p>
    <w:p w14:paraId="49199D8D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</w:t>
      </w:r>
      <w:r>
        <w:rPr>
          <w:rFonts w:ascii="Consolas" w:hAnsi="Consolas"/>
          <w:sz w:val="16"/>
        </w:rPr>
        <w:t>7  def start_server() -&gt; subprocess.Popen:</w:t>
      </w:r>
    </w:p>
    <w:p w14:paraId="76BE027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418      print("[server] ishga tushirilmoqda...")</w:t>
      </w:r>
    </w:p>
    <w:p w14:paraId="72724E3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419      import os</w:t>
      </w:r>
    </w:p>
    <w:p w14:paraId="262EDD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420      env = {</w:t>
      </w:r>
    </w:p>
    <w:p w14:paraId="6F001B9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421          **os.environ,</w:t>
      </w:r>
    </w:p>
    <w:p w14:paraId="722FAEC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422          "LOCAL_DICOM_ROOT": str(ROOT.parent / "dicomfiles"),</w:t>
      </w:r>
    </w:p>
    <w:p w14:paraId="2A50B4E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423      }</w:t>
      </w:r>
    </w:p>
    <w:p w14:paraId="7537D23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424      cmd = [</w:t>
      </w:r>
    </w:p>
    <w:p w14:paraId="79883D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425  </w:t>
      </w:r>
      <w:r>
        <w:rPr>
          <w:rFonts w:ascii="Consolas" w:hAnsi="Consolas"/>
          <w:sz w:val="16"/>
        </w:rPr>
        <w:t xml:space="preserve">        str(ROOT / ".venv" / "Scripts" / "python.exe"),</w:t>
      </w:r>
    </w:p>
    <w:p w14:paraId="7AAB65D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426          "-m", "uvicorn", "app.main:app",</w:t>
      </w:r>
    </w:p>
    <w:p w14:paraId="1C6E879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427          "--host", "127.0.0.1", "--port", "8765",</w:t>
      </w:r>
    </w:p>
    <w:p w14:paraId="5754F61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428          "--log-level", "warning",</w:t>
      </w:r>
    </w:p>
    <w:p w14:paraId="71718D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429      ]</w:t>
      </w:r>
    </w:p>
    <w:p w14:paraId="2C4863A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430      proc = subprocess.Popen(cmd, cwd=str(ROOT</w:t>
      </w:r>
      <w:r>
        <w:rPr>
          <w:rFonts w:ascii="Consolas" w:hAnsi="Consolas"/>
          <w:sz w:val="16"/>
        </w:rPr>
        <w:t>), env=env,</w:t>
      </w:r>
    </w:p>
    <w:p w14:paraId="7022D8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431                              stdout=subprocess.DEVNULL, stderr=subprocess.DEVNULL)</w:t>
      </w:r>
    </w:p>
    <w:p w14:paraId="03D0E06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432      for _ in range(40):</w:t>
      </w:r>
    </w:p>
    <w:p w14:paraId="7F3CE4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433          try:</w:t>
      </w:r>
    </w:p>
    <w:p w14:paraId="5E10EE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434              urllib.request.urlopen(f"{BASE_URL}/api/config", timeout=1).read()</w:t>
      </w:r>
    </w:p>
    <w:p w14:paraId="4A9B232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435              print("[s</w:t>
      </w:r>
      <w:r>
        <w:rPr>
          <w:rFonts w:ascii="Consolas" w:hAnsi="Consolas"/>
          <w:sz w:val="16"/>
        </w:rPr>
        <w:t>erver] tayyor")</w:t>
      </w:r>
    </w:p>
    <w:p w14:paraId="3CA184C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436              return proc</w:t>
      </w:r>
    </w:p>
    <w:p w14:paraId="1B6EF9A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437          except (urllib.error.URLError, ConnectionError):</w:t>
      </w:r>
    </w:p>
    <w:p w14:paraId="0B6BE96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438              time.sleep(0.5)</w:t>
      </w:r>
    </w:p>
    <w:p w14:paraId="45E5488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439      raise RuntimeError("server javob bermadi")</w:t>
      </w:r>
    </w:p>
    <w:p w14:paraId="081BC9B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440  </w:t>
      </w:r>
    </w:p>
    <w:p w14:paraId="2D16628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441  </w:t>
      </w:r>
    </w:p>
    <w:p w14:paraId="4ECF72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442  async def main():</w:t>
      </w:r>
    </w:p>
    <w:p w14:paraId="0763745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443      if not </w:t>
      </w:r>
      <w:r>
        <w:rPr>
          <w:rFonts w:ascii="Consolas" w:hAnsi="Consolas"/>
          <w:sz w:val="16"/>
        </w:rPr>
        <w:t>MD_FILE.exists():</w:t>
      </w:r>
    </w:p>
    <w:p w14:paraId="0D73E31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444          print(f"[xato] {MD_FILE} topilmadi", file=sys.stderr)</w:t>
      </w:r>
    </w:p>
    <w:p w14:paraId="31DA97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445          sys.exit(1)</w:t>
      </w:r>
    </w:p>
    <w:p w14:paraId="29E0ECE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446      DOCS.mkdir(parents=True, exist_ok=True)</w:t>
      </w:r>
    </w:p>
    <w:p w14:paraId="34EDB32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447      SHOTS.mkdir(parents=True, exist_ok=True)</w:t>
      </w:r>
    </w:p>
    <w:p w14:paraId="1DFE0F4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lastRenderedPageBreak/>
        <w:t xml:space="preserve">448  </w:t>
      </w:r>
    </w:p>
    <w:p w14:paraId="369D985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449      server = start_server()</w:t>
      </w:r>
    </w:p>
    <w:p w14:paraId="56E967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450     </w:t>
      </w:r>
      <w:r>
        <w:rPr>
          <w:rFonts w:ascii="Consolas" w:hAnsi="Consolas"/>
          <w:sz w:val="16"/>
        </w:rPr>
        <w:t xml:space="preserve"> try:</w:t>
      </w:r>
    </w:p>
    <w:p w14:paraId="5324CD5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451          await capture_phase()</w:t>
      </w:r>
    </w:p>
    <w:p w14:paraId="45E7A48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452      finally:</w:t>
      </w:r>
    </w:p>
    <w:p w14:paraId="62A0BC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453          print("[server] to'xtatilmoqda...")</w:t>
      </w:r>
    </w:p>
    <w:p w14:paraId="4B769B9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454          server.terminate()</w:t>
      </w:r>
    </w:p>
    <w:p w14:paraId="203C01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455          try:</w:t>
      </w:r>
    </w:p>
    <w:p w14:paraId="391BA29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456              server.wait(timeout=5)</w:t>
      </w:r>
    </w:p>
    <w:p w14:paraId="7439B9D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457          except </w:t>
      </w:r>
      <w:r>
        <w:rPr>
          <w:rFonts w:ascii="Consolas" w:hAnsi="Consolas"/>
          <w:sz w:val="16"/>
        </w:rPr>
        <w:t>subprocess.TimeoutExpired:</w:t>
      </w:r>
    </w:p>
    <w:p w14:paraId="659B93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458              server.kill()</w:t>
      </w:r>
    </w:p>
    <w:p w14:paraId="1C7FDF0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459  </w:t>
      </w:r>
    </w:p>
    <w:p w14:paraId="709BE4C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460      md = MD_FILE.read_text(encoding="utf-8")</w:t>
      </w:r>
    </w:p>
    <w:p w14:paraId="27A5CE2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461      available = {p.stem for p in SHOTS.glob("*.png")}</w:t>
      </w:r>
    </w:p>
    <w:p w14:paraId="1EE2E99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462      print(f"\n[shots] {len(available)} ta rasm")</w:t>
      </w:r>
    </w:p>
    <w:p w14:paraId="02271E0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463  </w:t>
      </w:r>
    </w:p>
    <w:p w14:paraId="31B75E1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464      html = build_h</w:t>
      </w:r>
      <w:r>
        <w:rPr>
          <w:rFonts w:ascii="Consolas" w:hAnsi="Consolas"/>
          <w:sz w:val="16"/>
        </w:rPr>
        <w:t>tml(md, available)</w:t>
      </w:r>
    </w:p>
    <w:p w14:paraId="62A15BA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465      HTML_FILE.write_text(html, encoding="utf-8")</w:t>
      </w:r>
    </w:p>
    <w:p w14:paraId="634597C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466      await render_pdf(HTML_FILE, PDF_FILE)</w:t>
      </w:r>
    </w:p>
    <w:p w14:paraId="7FDC175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467  </w:t>
      </w:r>
    </w:p>
    <w:p w14:paraId="397835F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468  </w:t>
      </w:r>
    </w:p>
    <w:p w14:paraId="53BB9BD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469  if __name__ == "__main__":</w:t>
      </w:r>
    </w:p>
    <w:p w14:paraId="5F56C07A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470      asyncio.run(main())</w:t>
      </w:r>
    </w:p>
    <w:p w14:paraId="1E22F0B3" w14:textId="77777777" w:rsidR="009E30CF" w:rsidRDefault="009E30CF"/>
    <w:p w14:paraId="3D78B77A" w14:textId="77777777" w:rsidR="009E30CF" w:rsidRDefault="001A6310">
      <w:pPr>
        <w:pStyle w:val="Heading2"/>
        <w:spacing w:before="240"/>
      </w:pPr>
      <w:r>
        <w:t>_render_only.py</w:t>
      </w:r>
    </w:p>
    <w:p w14:paraId="5B23A2DA" w14:textId="77777777" w:rsidR="009E30CF" w:rsidRDefault="001A6310">
      <w:r>
        <w:rPr>
          <w:i/>
        </w:rPr>
        <w:t xml:space="preserve">Fayl yo'li: _render_only.py    |    Qatorlar: </w:t>
      </w:r>
      <w:r>
        <w:rPr>
          <w:i/>
        </w:rPr>
        <w:t>27    |    Hajm: 796 bayt</w:t>
      </w:r>
    </w:p>
    <w:p w14:paraId="012B75B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1  """Faqat HTML/PDF render — capture qaytariladi."""</w:t>
      </w:r>
    </w:p>
    <w:p w14:paraId="7B50A6C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2  import asyncio</w:t>
      </w:r>
    </w:p>
    <w:p w14:paraId="601A24D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3  import sys</w:t>
      </w:r>
    </w:p>
    <w:p w14:paraId="660317C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4  from pathlib import Path</w:t>
      </w:r>
    </w:p>
    <w:p w14:paraId="1FB318F0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5  </w:t>
      </w:r>
    </w:p>
    <w:p w14:paraId="34D070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6  if hasattr(sys.stdout, "reconfigure"):</w:t>
      </w:r>
    </w:p>
    <w:p w14:paraId="3B6B4E2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7      sys.stdout.reconfigure(encoding="utf-8", errors="replace")</w:t>
      </w:r>
    </w:p>
    <w:p w14:paraId="1EA1FA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8  </w:t>
      </w:r>
    </w:p>
    <w:p w14:paraId="471A5D6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 9  sys.path.insert(0, str(Path(__file__).resolve().parent))</w:t>
      </w:r>
    </w:p>
    <w:p w14:paraId="597EAFE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10  from build_pdf import build_html, render_pdf, MD_FILE, SHOTS, HTML_FILE, PDF_FILE, DOCS</w:t>
      </w:r>
    </w:p>
    <w:p w14:paraId="6C2F2F8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11  </w:t>
      </w:r>
    </w:p>
    <w:p w14:paraId="693FE6A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12  </w:t>
      </w:r>
    </w:p>
    <w:p w14:paraId="5380519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13  async def </w:t>
      </w:r>
      <w:r>
        <w:rPr>
          <w:rFonts w:ascii="Consolas" w:hAnsi="Consolas"/>
          <w:sz w:val="16"/>
        </w:rPr>
        <w:t>main():</w:t>
      </w:r>
    </w:p>
    <w:p w14:paraId="7CC6B4D1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14      DOCS.mkdir(parents=True, exist_ok=True)</w:t>
      </w:r>
    </w:p>
    <w:p w14:paraId="6E13A125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15      md = MD_FILE.read_text(encoding="utf-8")</w:t>
      </w:r>
    </w:p>
    <w:p w14:paraId="021A05F3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16      available = {p.stem for p in SHOTS.glob("*.png")}</w:t>
      </w:r>
    </w:p>
    <w:p w14:paraId="3B62F85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17      print(f"[shots] {len(available)} ta rasm")</w:t>
      </w:r>
    </w:p>
    <w:p w14:paraId="5EDE233B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18  </w:t>
      </w:r>
    </w:p>
    <w:p w14:paraId="0AFA886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19      html = build_html(md, availab</w:t>
      </w:r>
      <w:r>
        <w:rPr>
          <w:rFonts w:ascii="Consolas" w:hAnsi="Consolas"/>
          <w:sz w:val="16"/>
        </w:rPr>
        <w:t>le)</w:t>
      </w:r>
    </w:p>
    <w:p w14:paraId="48503F9F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20      HTML_FILE.write_text(html, encoding="utf-8")</w:t>
      </w:r>
    </w:p>
    <w:p w14:paraId="49A58CEE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21      print(f"[html] {HTML_FILE} ({len(html)} bayt)")</w:t>
      </w:r>
    </w:p>
    <w:p w14:paraId="6F1C5BF4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22  </w:t>
      </w:r>
    </w:p>
    <w:p w14:paraId="2E008326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23      await render_pdf(HTML_FILE, PDF_FILE)</w:t>
      </w:r>
    </w:p>
    <w:p w14:paraId="64B404AC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24  </w:t>
      </w:r>
    </w:p>
    <w:p w14:paraId="69241957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 xml:space="preserve">25  </w:t>
      </w:r>
    </w:p>
    <w:p w14:paraId="28ED1D29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26  if __name__ == "__main__":</w:t>
      </w:r>
    </w:p>
    <w:p w14:paraId="2B847FB8" w14:textId="77777777" w:rsidR="009E30CF" w:rsidRDefault="001A6310">
      <w:pPr>
        <w:shd w:val="clear" w:color="auto" w:fill="F2F2F2"/>
        <w:spacing w:after="0"/>
        <w:ind w:left="120"/>
      </w:pPr>
      <w:r>
        <w:rPr>
          <w:rFonts w:ascii="Consolas" w:hAnsi="Consolas"/>
          <w:sz w:val="16"/>
        </w:rPr>
        <w:t>27      asyncio.run(main())</w:t>
      </w:r>
    </w:p>
    <w:p w14:paraId="152476CF" w14:textId="77777777" w:rsidR="009E30CF" w:rsidRDefault="009E30CF"/>
    <w:p w14:paraId="32EEA92F" w14:textId="77777777" w:rsidR="009E30CF" w:rsidRDefault="001A6310">
      <w:r>
        <w:br w:type="page"/>
      </w:r>
      <w:bookmarkEnd w:id="0"/>
    </w:p>
    <w:sectPr w:rsidR="009E30CF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7BF63" w14:textId="77777777" w:rsidR="001A6310" w:rsidRDefault="001A6310">
      <w:pPr>
        <w:spacing w:after="0" w:line="240" w:lineRule="auto"/>
      </w:pPr>
      <w:r>
        <w:separator/>
      </w:r>
    </w:p>
  </w:endnote>
  <w:endnote w:type="continuationSeparator" w:id="0">
    <w:p w14:paraId="6568726E" w14:textId="77777777" w:rsidR="001A6310" w:rsidRDefault="001A6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8A2AB" w14:textId="77777777" w:rsidR="009E30CF" w:rsidRDefault="001A6310">
    <w:pPr>
      <w:pStyle w:val="Footer"/>
      <w:jc w:val="center"/>
    </w:pPr>
    <w:r>
      <w:fldChar w:fldCharType="begin"/>
    </w:r>
    <w:r>
      <w:instrText>PAGE</w:instrText>
    </w:r>
    <w:r w:rsidR="000312B7">
      <w:fldChar w:fldCharType="separate"/>
    </w:r>
    <w:r w:rsidR="000312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041B0" w14:textId="77777777" w:rsidR="001A6310" w:rsidRDefault="001A6310">
      <w:pPr>
        <w:spacing w:after="0" w:line="240" w:lineRule="auto"/>
      </w:pPr>
      <w:r>
        <w:separator/>
      </w:r>
    </w:p>
  </w:footnote>
  <w:footnote w:type="continuationSeparator" w:id="0">
    <w:p w14:paraId="10971011" w14:textId="77777777" w:rsidR="001A6310" w:rsidRDefault="001A6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AD2D9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2B7"/>
    <w:rsid w:val="00034616"/>
    <w:rsid w:val="0006063C"/>
    <w:rsid w:val="0015074B"/>
    <w:rsid w:val="001A6310"/>
    <w:rsid w:val="0029639D"/>
    <w:rsid w:val="00326F90"/>
    <w:rsid w:val="00804C27"/>
    <w:rsid w:val="009E30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24750"/>
  <w14:defaultImageDpi w14:val="300"/>
  <w15:docId w15:val="{141B521F-0916-471A-AC8C-240027AB8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341</Pages>
  <Words>118863</Words>
  <Characters>677525</Characters>
  <Application>Microsoft Office Word</Application>
  <DocSecurity>0</DocSecurity>
  <Lines>5646</Lines>
  <Paragraphs>1589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2026-05-25T12:01:00Z</dcterms:modified>
  <cp:category/>
</cp:coreProperties>
</file>